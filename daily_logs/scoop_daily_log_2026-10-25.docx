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Scoop Tracker — Daily Log — 2026-10-25</w:t>
      </w:r>
    </w:p>
    <w:p>
      <w:r>
        <w:rPr>
          <w:i/>
        </w:rPr>
        <w:t>Selection window: last 24h, evaluated at run time · per-source cap 8 · top 20/recency bucket · same logic as the live report (main.py), scoped to a single daily snapshot.</w:t>
      </w:r>
    </w:p>
    <w:p>
      <w:r>
        <w:rPr>
          <w:b/>
        </w:rPr>
        <w:t>97 flagged (score &gt; 0)  ·  87 distinct stories (10 duplicate write-ups collapsed)  ·  49 shown after per-source cap</w:t>
      </w:r>
    </w:p>
    <w:p>
      <w:pPr>
        <w:pStyle w:val="Heading2"/>
      </w:pPr>
      <w:r>
        <w:t>Source Breakdown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Shown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Flagged (pre-cap)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% of shown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TMZ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Australia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Guardian 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Los Angeles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Page Six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Fortune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Business Insider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Cipher Brief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South China Morning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Sueddeutsche Zeitung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Deadline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 Jazeera English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CBS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Information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CNBC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Hill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Vox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Bloomberg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Variety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War Zone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</w:tbl>
    <w:p>
      <w:pPr>
        <w:pStyle w:val="Heading2"/>
      </w:pPr>
      <w:r>
        <w:t>Category Breakdown (shown stories)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exclusivity</w:t>
            </w:r>
          </w:p>
        </w:tc>
        <w:tc>
          <w:tcPr>
            <w:tcW w:type="dxa" w:w="1728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primary source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sourcing depth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headline label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p>
      <w:pPr>
        <w:pStyle w:val="Heading2"/>
      </w:pPr>
      <w:r>
        <w:t>Link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18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100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Bylines</w:t>
            </w:r>
          </w:p>
        </w:tc>
        <w:tc>
          <w:tcPr>
            <w:tcW w:type="dxa" w:w="316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Also covered by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9">
              <w:r>
                <w:rPr>
                  <w:color w:val="1155CC"/>
                  <w:u w:val="single"/>
                </w:rPr>
                <w:t>Man With Butcher Knife Arrested On Set of Michael B. Jordan's 'Miami Vice '85'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NBC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0">
              <w:r>
                <w:rPr>
                  <w:color w:val="1155CC"/>
                  <w:u w:val="single"/>
                </w:rPr>
                <w:t>Convicted murderer who attended McGill's faculty of law now back in custody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11">
              <w:r>
                <w:rPr>
                  <w:color w:val="1155CC"/>
                  <w:u w:val="single"/>
                </w:rPr>
                <w:t>Anaheim couple trafficked endangered wildlife parts, including bear gallbladders and lion teeth, feds say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2">
              <w:r>
                <w:rPr>
                  <w:color w:val="1155CC"/>
                  <w:u w:val="single"/>
                </w:rPr>
                <w:t>AEW Wrestler Amber Flora Arrested For DUI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3">
              <w:r>
                <w:rPr>
                  <w:color w:val="1155CC"/>
                  <w:u w:val="single"/>
                </w:rPr>
                <w:t>36er knew his NBL days were numbered when he had the 'most pain ever'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4">
              <w:r>
                <w:rPr>
                  <w:color w:val="1155CC"/>
                  <w:u w:val="single"/>
                </w:rPr>
                <w:t>Regional students band together for unique performance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5">
              <w:r>
                <w:rPr>
                  <w:color w:val="1155CC"/>
                  <w:u w:val="single"/>
                </w:rPr>
                <w:t>Six Flags announces new safety measures for Goliath coaster following rider death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6">
              <w:r>
                <w:rPr>
                  <w:color w:val="1155CC"/>
                  <w:u w:val="single"/>
                </w:rPr>
                <w:t>Barack Obama to rally for Abdul El-Sayed in Michigan before key US Senate race – US politics live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17">
              <w:r>
                <w:rPr>
                  <w:color w:val="1155CC"/>
                  <w:u w:val="single"/>
                </w:rPr>
                <w:t>‘These Summer Storms’ Series Adaptation In Works At Hulu From Melanie Marnich, Erin &amp; Sara Foster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18">
              <w:r>
                <w:rPr>
                  <w:color w:val="1155CC"/>
                  <w:u w:val="single"/>
                </w:rPr>
                <w:t>Halle Berry restraining order extended as court battle drags into second week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9">
              <w:r>
                <w:rPr>
                  <w:color w:val="1155CC"/>
                  <w:u w:val="single"/>
                </w:rPr>
                <w:t>‘Israel should go as far right as possible’: how national security is defining the election - video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20">
              <w:r>
                <w:rPr>
                  <w:color w:val="1155CC"/>
                  <w:u w:val="single"/>
                </w:rPr>
                <w:t>Ukraine says Starlink satellite access is fully back after weeklong disruption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21">
              <w:r>
                <w:rPr>
                  <w:color w:val="1155CC"/>
                  <w:u w:val="single"/>
                </w:rPr>
                <w:t>'Culture is stagnant, so politics is stuck' | Playwright James Graham – Radical Thinking – podcast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22">
              <w:r>
                <w:rPr>
                  <w:color w:val="1155CC"/>
                  <w:u w:val="single"/>
                </w:rPr>
                <w:t>Crypto platform on alert lists opens Hong Kong office, prompting calls for scrutiny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3">
              <w:r>
                <w:rPr>
                  <w:color w:val="1155CC"/>
                  <w:u w:val="single"/>
                </w:rPr>
                <w:t>'This is not normal': Feds demand California counties set aside 'likely' noncitizen ballots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NBC News, CBS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4">
              <w:r>
                <w:rPr>
                  <w:color w:val="1155CC"/>
                  <w:u w:val="single"/>
                </w:rPr>
                <w:t>Accused paedophile barrister sent 'disgusting' messages to charity worker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5">
              <w:r>
                <w:rPr>
                  <w:color w:val="1155CC"/>
                  <w:u w:val="single"/>
                </w:rPr>
                <w:t>Trump suggests U.S. warships ‘do a little stopover’ in Cuba after Iran war, while Rubio pushes Cubans toward a ‘discrete partnership with the CIA’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26">
              <w:r>
                <w:rPr>
                  <w:color w:val="1155CC"/>
                  <w:u w:val="single"/>
                </w:rPr>
                <w:t>Bhad Bhabie Selling Massive Florida Home for $6.9 Million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27">
              <w:r>
                <w:rPr>
                  <w:color w:val="1155CC"/>
                  <w:u w:val="single"/>
                </w:rPr>
                <w:t>Drake's 40th Birthday Bash: Backstreet Boys Perform, Rapper Gifts Guests Luxury Gifts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8">
              <w:r>
                <w:rPr>
                  <w:color w:val="1155CC"/>
                  <w:u w:val="single"/>
                </w:rPr>
                <w:t>How Democrats could win the House, how the GOP could hang on, and where to look for a wave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Los Angeles Times, NBC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9">
              <w:r>
                <w:rPr>
                  <w:color w:val="1155CC"/>
                  <w:u w:val="single"/>
                </w:rPr>
                <w:t>Usman Khawaja reveals illness he kept secret his entire Test cricket career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0">
              <w:r>
                <w:rPr>
                  <w:color w:val="1155CC"/>
                  <w:u w:val="single"/>
                </w:rPr>
                <w:t>Tarrawingee tries to make sense of attack on local member Helen Haines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1">
              <w:r>
                <w:rPr>
                  <w:color w:val="1155CC"/>
                  <w:u w:val="single"/>
                </w:rPr>
                <w:t>Trump's waning support among young men could hurt Republicans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2">
              <w:r>
                <w:rPr>
                  <w:color w:val="1155CC"/>
                  <w:u w:val="single"/>
                </w:rPr>
                <w:t>Georgia’s ‘foster care to billionaire’ GOP gubernatorial candidate calls his fortune ‘God’s money’ while spending $200 million on his campaign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3">
              <w:r>
                <w:rPr>
                  <w:color w:val="1155CC"/>
                  <w:u w:val="single"/>
                </w:rPr>
                <w:t>'The Ultimatum' Star Vanessa Papa Arrested For Operating A Vehicle While Intoxicated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4">
              <w:r>
                <w:rPr>
                  <w:color w:val="1155CC"/>
                  <w:u w:val="single"/>
                </w:rPr>
                <w:t>'Did we do well today?': This is what it takes to keep an independent restaurant open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5">
              <w:r>
                <w:rPr>
                  <w:color w:val="1155CC"/>
                  <w:u w:val="single"/>
                </w:rPr>
                <w:t>U.K. police received claims about Meghan’s father in 2019 but didn’t alert other forces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TMZ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6">
              <w:r>
                <w:rPr>
                  <w:color w:val="1155CC"/>
                  <w:u w:val="single"/>
                </w:rPr>
                <w:t>7. Spieltag der Fußball-Bundesliga: Füllkrug trifft immer weiter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7">
              <w:r>
                <w:rPr>
                  <w:color w:val="1155CC"/>
                  <w:u w:val="single"/>
                </w:rPr>
                <w:t>Duelling petitions highlight rift over paroled murderer at McGill law school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5184"/>
          </w:tcPr>
          <w:p>
            <w:hyperlink r:id="rId38">
              <w:r>
                <w:rPr>
                  <w:color w:val="1155CC"/>
                  <w:u w:val="single"/>
                </w:rPr>
                <w:t>Leaked memo reveals Skydance's new advertising leadership after the Paramount-WBD merger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39">
              <w:r>
                <w:rPr>
                  <w:color w:val="1155CC"/>
                  <w:u w:val="single"/>
                </w:rPr>
                <w:t>'Wonder Years' Actress Olivia d'Abo Files for Restraining Order Against Neighbor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40">
              <w:r>
                <w:rPr>
                  <w:color w:val="1155CC"/>
                  <w:u w:val="single"/>
                </w:rPr>
                <w:t>Dallas Cowboys Cheerleaders Ignite Legal War With My Chemical Romance Over Fake Uniforms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NBC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41">
              <w:r>
                <w:rPr>
                  <w:color w:val="1155CC"/>
                  <w:u w:val="single"/>
                </w:rPr>
                <w:t>Trump doubles down on Amy Acton criticism as Ramaswamy ad controversy swirls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42">
              <w:r>
                <w:rPr>
                  <w:color w:val="1155CC"/>
                  <w:u w:val="single"/>
                </w:rPr>
                <w:t>Scoop: U.S. intel memo warns of "advanced" Iranian plots to kill officials abroad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NBC News, CBS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43">
              <w:r>
                <w:rPr>
                  <w:color w:val="1155CC"/>
                  <w:u w:val="single"/>
                </w:rPr>
                <w:t>Russia Never Left the International Financial System. It Built a Way Back In.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Cipher Brief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44">
              <w:r>
                <w:rPr>
                  <w:color w:val="1155CC"/>
                  <w:u w:val="single"/>
                </w:rPr>
                <w:t>Kai Cenat Fires Off Cease And Desist To Ex-Friend Reggie: Stop Lying On My Name!!!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5">
              <w:r>
                <w:rPr>
                  <w:color w:val="1155CC"/>
                  <w:u w:val="single"/>
                </w:rPr>
                <w:t>Police officer who fatally shot 1-year-old Kohen Wiley has resigned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6">
              <w:r>
                <w:rPr>
                  <w:color w:val="1155CC"/>
                  <w:u w:val="single"/>
                </w:rPr>
                <w:t>'RHOSLC' Star Whitney Rose Offered $100K for Topless Burlesque Shows at Vegas Strip Club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7">
              <w:r>
                <w:rPr>
                  <w:color w:val="1155CC"/>
                  <w:u w:val="single"/>
                </w:rPr>
                <w:t>Stevie Wonder files lawsuit to evict reported ex-fiancée living rent-free at his L.A. property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8">
              <w:r>
                <w:rPr>
                  <w:color w:val="1155CC"/>
                  <w:u w:val="single"/>
                </w:rPr>
                <w:t>Jane Doe in Cornell lawsuit to remain anonymous as judge warns against threats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The Guardian US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9">
              <w:r>
                <w:rPr>
                  <w:color w:val="1155CC"/>
                  <w:u w:val="single"/>
                </w:rPr>
                <w:t>Surging turnout, with Democrats voting more: key takeaways from early voting data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0">
              <w:r>
                <w:rPr>
                  <w:color w:val="1155CC"/>
                  <w:u w:val="single"/>
                </w:rPr>
                <w:t>Canadian privacy watchdogs powerless to hold Crime Stoppers accountable for data breach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1">
              <w:r>
                <w:rPr>
                  <w:color w:val="1155CC"/>
                  <w:u w:val="single"/>
                </w:rPr>
                <w:t>Ariana Madix’s LA home burglarized as thieves make off with jewelry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2">
              <w:r>
                <w:rPr>
                  <w:color w:val="1155CC"/>
                  <w:u w:val="single"/>
                </w:rPr>
                <w:t>'Bachelor' Clayton Echard's Fake Pregnancy Accuser Sentenced to Jail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3">
              <w:r>
                <w:rPr>
                  <w:color w:val="1155CC"/>
                  <w:u w:val="single"/>
                </w:rPr>
                <w:t>'General Hospital' Steve Burton Claims Ex Refuses To Let Daughter Be His Emmy Date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4">
              <w:r>
                <w:rPr>
                  <w:color w:val="1155CC"/>
                  <w:u w:val="single"/>
                </w:rPr>
                <w:t>Nearly 30-year-old Magnum ice cream found in freezer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5">
              <w:r>
                <w:rPr>
                  <w:color w:val="1155CC"/>
                  <w:u w:val="single"/>
                </w:rPr>
                <w:t>Former AFLW coach says likely player exodus to go 'well beyond Collingwood'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6">
              <w:r>
                <w:rPr>
                  <w:color w:val="1155CC"/>
                  <w:u w:val="single"/>
                </w:rPr>
                <w:t>Vintage car rally celebrates the Ford Model 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7">
              <w:r>
                <w:rPr>
                  <w:color w:val="1155CC"/>
                  <w:u w:val="single"/>
                </w:rPr>
                <w:t>Iran war live: Saudi downs Houthi ballistic missile targeting Riyadh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Al Jazeera English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Raw URLs (for copy/paste or grepping)</w:t>
      </w:r>
    </w:p>
    <w:p>
      <w:pPr>
        <w:pStyle w:val="ListBullet"/>
      </w:pPr>
      <w:r>
        <w:t>https://www.tmz.com/2026/10/24/man-with-knife-arrested-michael-b-jordan-miami-vice-85-set/</w:t>
      </w:r>
    </w:p>
    <w:p>
      <w:pPr>
        <w:pStyle w:val="ListBullet"/>
      </w:pPr>
      <w:r>
        <w:t>https://www.cbc.ca/news/canada/montreal/ewert-mcgill-law-parole-custody-9.7394845?cmp=rss</w:t>
      </w:r>
    </w:p>
    <w:p>
      <w:pPr>
        <w:pStyle w:val="ListBullet"/>
      </w:pPr>
      <w:r>
        <w:t>https://www.latimes.com/california/story/2026-10-24/anaheim-couple-protected-wildlife-trafficking-guilty-sentenced</w:t>
      </w:r>
    </w:p>
    <w:p>
      <w:pPr>
        <w:pStyle w:val="ListBullet"/>
      </w:pPr>
      <w:r>
        <w:t>https://www.tmz.com/2026/10/24/amber-nova-flora-arrested/</w:t>
      </w:r>
    </w:p>
    <w:p>
      <w:pPr>
        <w:pStyle w:val="ListBullet"/>
      </w:pPr>
      <w:r>
        <w:t>https://www.abc.net.au/news/2026-10-25/isaac-humphries-nbl-retirement-was-made-inevitable-by-injury/107300468</w:t>
      </w:r>
    </w:p>
    <w:p>
      <w:pPr>
        <w:pStyle w:val="ListBullet"/>
      </w:pPr>
      <w:r>
        <w:t>https://www.abc.net.au/news/2026-10-25/adelaide-youth-orchestra-southern-flinders-students-concert/107301252</w:t>
      </w:r>
    </w:p>
    <w:p>
      <w:pPr>
        <w:pStyle w:val="ListBullet"/>
      </w:pPr>
      <w:r>
        <w:t>https://abcnews.com/US/flags-announces-new-safety-measures-goliath-coaster-rider/story?id=137539590</w:t>
      </w:r>
    </w:p>
    <w:p>
      <w:pPr>
        <w:pStyle w:val="ListBullet"/>
      </w:pPr>
      <w:r>
        <w:t>https://www.theguardian.com/us-news/live/2026/oct/24/obama-abdul-el-sayed-midterms-rally-michigan-live-updates</w:t>
      </w:r>
    </w:p>
    <w:p>
      <w:pPr>
        <w:pStyle w:val="ListBullet"/>
      </w:pPr>
      <w:r>
        <w:t>https://deadline.com/2026/10/these-summer-storms-hulu-tv-series-erin-sara-foster-1237172245/</w:t>
      </w:r>
    </w:p>
    <w:p>
      <w:pPr>
        <w:pStyle w:val="ListBullet"/>
      </w:pPr>
      <w:r>
        <w:t>https://pagesix.com/2026/10/23/celebrity-news/halle-berry-restraining-order-extended-as-court-battle-drags-into-second-week/</w:t>
      </w:r>
    </w:p>
    <w:p>
      <w:pPr>
        <w:pStyle w:val="ListBullet"/>
      </w:pPr>
      <w:r>
        <w:t>https://www.theguardian.com/news/video/2026/oct/24/israel-should-go-as-far-right-as-possible-how-national-security-is-defining-the-election-video</w:t>
      </w:r>
    </w:p>
    <w:p>
      <w:pPr>
        <w:pStyle w:val="ListBullet"/>
      </w:pPr>
      <w:r>
        <w:t>https://abcnews.com/International/ukraine-starlink-satellite-access-fully-back-after-weeklong/story?id=137538401</w:t>
      </w:r>
    </w:p>
    <w:p>
      <w:pPr>
        <w:pStyle w:val="ListBullet"/>
      </w:pPr>
      <w:r>
        <w:t>https://www.theguardian.com/politics/video/2026/oct/24/culture-is-stagnant-so-politics-is-stuck-playwright-james-graham-radical-thinking</w:t>
      </w:r>
    </w:p>
    <w:p>
      <w:pPr>
        <w:pStyle w:val="ListBullet"/>
      </w:pPr>
      <w:r>
        <w:t>https://www.scmp.com/news/hong-kong/hong-kong-economy/article/3371978/crypto-platform-alert-lists-opens-hong-kong-office-prompting-calls-scrutiny</w:t>
      </w:r>
    </w:p>
    <w:p>
      <w:pPr>
        <w:pStyle w:val="ListBullet"/>
      </w:pPr>
      <w:r>
        <w:t>https://www.latimes.com/california/story/2026-10-23/trump-administration-election-letters-california-counties</w:t>
      </w:r>
    </w:p>
    <w:p>
      <w:pPr>
        <w:pStyle w:val="ListBullet"/>
      </w:pPr>
      <w:r>
        <w:t>https://www.abc.net.au/news/2026-10-25/mark-dennis-sent-disgusting-messages-to-cambodian-woman/107272778</w:t>
      </w:r>
    </w:p>
    <w:p>
      <w:pPr>
        <w:pStyle w:val="ListBullet"/>
      </w:pPr>
      <w:r>
        <w:t>https://fortune.com/2026/10/24/trump-us-warships-cuba-iran-war-rubio-discrete-partnership-cia/</w:t>
      </w:r>
    </w:p>
    <w:p>
      <w:pPr>
        <w:pStyle w:val="ListBullet"/>
      </w:pPr>
      <w:r>
        <w:t>https://www.tmz.com/2026/10/24/bhad-bhabie-florida-house-on-sale/</w:t>
      </w:r>
    </w:p>
    <w:p>
      <w:pPr>
        <w:pStyle w:val="ListBullet"/>
      </w:pPr>
      <w:r>
        <w:t>https://www.tmz.com/2026/10/23/drake-nyc-40th-birthday-handbags-backstreet-boys/</w:t>
      </w:r>
    </w:p>
    <w:p>
      <w:pPr>
        <w:pStyle w:val="ListBullet"/>
      </w:pPr>
      <w:r>
        <w:t>https://www.nbcnews.com/politics/2026-election/house-majority-math-democrats-win-republicans-scenarios-rcna604404</w:t>
      </w:r>
    </w:p>
    <w:p>
      <w:pPr>
        <w:pStyle w:val="ListBullet"/>
      </w:pPr>
      <w:r>
        <w:t>https://www.abc.net.au/news/2026-10-25/cricketer-usman-khawaja-reveals-debilitating-illness/107163852</w:t>
      </w:r>
    </w:p>
    <w:p>
      <w:pPr>
        <w:pStyle w:val="ListBullet"/>
      </w:pPr>
      <w:r>
        <w:t>https://www.abc.net.au/news/2026-10-25/tarrawingee-neighbours-helen-haines-brendan-nugent-attack/107299624</w:t>
      </w:r>
    </w:p>
    <w:p>
      <w:pPr>
        <w:pStyle w:val="ListBullet"/>
      </w:pPr>
      <w:r>
        <w:t>https://www.abc.net.au/news/2026-10-25/us-midterm-elections-donald-trump-losing-support-among-young-men/107299276</w:t>
      </w:r>
    </w:p>
    <w:p>
      <w:pPr>
        <w:pStyle w:val="ListBullet"/>
      </w:pPr>
      <w:r>
        <w:t>https://fortune.com/2026/10/24/georgia-billionaire-gop-gubernatorial-candidate-rick-jackson-fortune-gods-money-200-million-campaign/</w:t>
      </w:r>
    </w:p>
    <w:p>
      <w:pPr>
        <w:pStyle w:val="ListBullet"/>
      </w:pPr>
      <w:r>
        <w:t>https://www.tmz.com/2026/10/24/vanessa-papa-arrested/</w:t>
      </w:r>
    </w:p>
    <w:p>
      <w:pPr>
        <w:pStyle w:val="ListBullet"/>
      </w:pPr>
      <w:r>
        <w:t>https://www.abc.net.au/news/2026-10-25/restaurant-bar-food-wine-eat-out-cost-of-living-independent/107293874</w:t>
      </w:r>
    </w:p>
    <w:p>
      <w:pPr>
        <w:pStyle w:val="ListBullet"/>
      </w:pPr>
      <w:r>
        <w:t>https://www.nbcnews.com/world/united-kingdom/british-police-received-allegations-meghans-father-2019-didnt-tell-for-rcna605369</w:t>
      </w:r>
    </w:p>
    <w:p>
      <w:pPr>
        <w:pStyle w:val="ListBullet"/>
      </w:pPr>
      <w:r>
        <w:t>https://www.sueddeutsche.de/sport/bundesliga-spieltag-aktuell-ergebnis-fuellkrug-li.3568436</w:t>
      </w:r>
    </w:p>
    <w:p>
      <w:pPr>
        <w:pStyle w:val="ListBullet"/>
      </w:pPr>
      <w:r>
        <w:t>https://www.cbc.ca/news/canada/montreal/mcgill-university-open-letter-9.7393542?cmp=rss</w:t>
      </w:r>
    </w:p>
    <w:p>
      <w:pPr>
        <w:pStyle w:val="ListBullet"/>
      </w:pPr>
      <w:r>
        <w:t>https://www.businessinsider.com/skydance-new-ad-leadership-leaked-memo-paramount-wbd-merger-2026-10</w:t>
      </w:r>
    </w:p>
    <w:p>
      <w:pPr>
        <w:pStyle w:val="ListBullet"/>
      </w:pPr>
      <w:r>
        <w:t>https://www.tmz.com/2026/10/23/wonder-years-actress-olivia-d-abo-files-restraining-order-against-neighbor/</w:t>
      </w:r>
    </w:p>
    <w:p>
      <w:pPr>
        <w:pStyle w:val="ListBullet"/>
      </w:pPr>
      <w:r>
        <w:t>https://www.tmz.com/2026/10/23/dallas-cowboys-cheerleaders-take-issue-with-my-chemical-romance-dancers/</w:t>
      </w:r>
    </w:p>
    <w:p>
      <w:pPr>
        <w:pStyle w:val="ListBullet"/>
      </w:pPr>
      <w:r>
        <w:t>https://abcnews.com/Politics/trump-doubles-amy-acton-criticism-ramaswamy-ad-controversy/story?id=137516959</w:t>
      </w:r>
    </w:p>
    <w:p>
      <w:pPr>
        <w:pStyle w:val="ListBullet"/>
      </w:pPr>
      <w:r>
        <w:t>https://www.axios.com/2026/10/24/iran-war-us-embassies-evacuations-threat</w:t>
      </w:r>
    </w:p>
    <w:p>
      <w:pPr>
        <w:pStyle w:val="ListBullet"/>
      </w:pPr>
      <w:r>
        <w:t>https://www.thecipherbrief.com/russia-never-left-the-international-financial-system-it-built-a-way-back-in</w:t>
      </w:r>
    </w:p>
    <w:p>
      <w:pPr>
        <w:pStyle w:val="ListBullet"/>
      </w:pPr>
      <w:r>
        <w:t>https://www.tmz.com/2026/10/23/kai-cenat-cease-and-desist-to-ex-friend/</w:t>
      </w:r>
    </w:p>
    <w:p>
      <w:pPr>
        <w:pStyle w:val="ListBullet"/>
      </w:pPr>
      <w:r>
        <w:t>https://www.nbcnews.com/news/us-news/mississippi-police-officer-fatally-shot-1-year-old-kohen-wiley-resigne-rcna605253</w:t>
      </w:r>
    </w:p>
    <w:p>
      <w:pPr>
        <w:pStyle w:val="ListBullet"/>
      </w:pPr>
      <w:r>
        <w:t>https://www.tmz.com/2026/10/23/whitney-rose-topless-burlesque-show-counter-offer/</w:t>
      </w:r>
    </w:p>
    <w:p>
      <w:pPr>
        <w:pStyle w:val="ListBullet"/>
      </w:pPr>
      <w:r>
        <w:t>https://www.latimes.com/entertainment-arts/story/2026-10-23/stevie-wonder-lawsuit-evict-ex-fiancee-la-property</w:t>
      </w:r>
    </w:p>
    <w:p>
      <w:pPr>
        <w:pStyle w:val="ListBullet"/>
      </w:pPr>
      <w:r>
        <w:t>https://abcnews.com/US/jane-doe-cornell-lawsuit-remain-anonymous-judge-warns/story?id=137524611</w:t>
      </w:r>
    </w:p>
    <w:p>
      <w:pPr>
        <w:pStyle w:val="ListBullet"/>
      </w:pPr>
      <w:r>
        <w:t>https://www.theguardian.com/us-news/2026/oct/23/early-voting-data-key-takeaways</w:t>
      </w:r>
    </w:p>
    <w:p>
      <w:pPr>
        <w:pStyle w:val="ListBullet"/>
      </w:pPr>
      <w:r>
        <w:t>https://www.cbc.ca/news/investigates/canadian-crime-stoppers-privacy-commissioners-data-breach-9.7394372?cmp=rss</w:t>
      </w:r>
    </w:p>
    <w:p>
      <w:pPr>
        <w:pStyle w:val="ListBullet"/>
      </w:pPr>
      <w:r>
        <w:t>https://pagesix.com/2026/10/23/celebrity-news/ariana-madixs-la-home-burglarized-as-thieves-make-off-with-jewelry/</w:t>
      </w:r>
    </w:p>
    <w:p>
      <w:pPr>
        <w:pStyle w:val="ListBullet"/>
      </w:pPr>
      <w:r>
        <w:t>https://www.tmz.com/2026/10/23/bachelor-clayton-echard-fake-pregnancy-woman-sentenced-to-jail/</w:t>
      </w:r>
    </w:p>
    <w:p>
      <w:pPr>
        <w:pStyle w:val="ListBullet"/>
      </w:pPr>
      <w:r>
        <w:t>https://www.tmz.com/2026/10/23/steve-burton-says-ex-did-not-let-him-take-daughter-to-emmys/</w:t>
      </w:r>
    </w:p>
    <w:p>
      <w:pPr>
        <w:pStyle w:val="ListBullet"/>
      </w:pPr>
      <w:r>
        <w:t>https://www.abc.net.au/news/2026-10-24/shop-owner-finds-old-magnum-ego-ice-cream-in-freezer/107296604</w:t>
      </w:r>
    </w:p>
    <w:p>
      <w:pPr>
        <w:pStyle w:val="ListBullet"/>
      </w:pPr>
      <w:r>
        <w:t>https://www.abc.net.au/news/2026-10-24/lauren-arnell-on-collingwood-magpies-standard-in-aflw/107304414</w:t>
      </w:r>
    </w:p>
    <w:p>
      <w:pPr>
        <w:pStyle w:val="ListBullet"/>
      </w:pPr>
      <w:r>
        <w:t>https://www.abc.net.au/news/2026-10-24/drivers-celebrate-vintage-model-a-cars/107303644</w:t>
      </w:r>
    </w:p>
    <w:p>
      <w:pPr>
        <w:pStyle w:val="ListBullet"/>
      </w:pPr>
      <w:r>
        <w:t>https://www.aljazeera.com/news/liveblog/2026/10/24/iran-war-live-israel-launches-targeted-hebron-operation-after-attack?traffic_source=rss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tmz.com/2026/10/24/man-with-knife-arrested-michael-b-jordan-miami-vice-85-set/" TargetMode="External"/><Relationship Id="rId10" Type="http://schemas.openxmlformats.org/officeDocument/2006/relationships/hyperlink" Target="https://www.cbc.ca/news/canada/montreal/ewert-mcgill-law-parole-custody-9.7394845?cmp=rss" TargetMode="External"/><Relationship Id="rId11" Type="http://schemas.openxmlformats.org/officeDocument/2006/relationships/hyperlink" Target="https://www.latimes.com/california/story/2026-10-24/anaheim-couple-protected-wildlife-trafficking-guilty-sentenced" TargetMode="External"/><Relationship Id="rId12" Type="http://schemas.openxmlformats.org/officeDocument/2006/relationships/hyperlink" Target="https://www.tmz.com/2026/10/24/amber-nova-flora-arrested/" TargetMode="External"/><Relationship Id="rId13" Type="http://schemas.openxmlformats.org/officeDocument/2006/relationships/hyperlink" Target="https://www.abc.net.au/news/2026-10-25/isaac-humphries-nbl-retirement-was-made-inevitable-by-injury/107300468" TargetMode="External"/><Relationship Id="rId14" Type="http://schemas.openxmlformats.org/officeDocument/2006/relationships/hyperlink" Target="https://www.abc.net.au/news/2026-10-25/adelaide-youth-orchestra-southern-flinders-students-concert/107301252" TargetMode="External"/><Relationship Id="rId15" Type="http://schemas.openxmlformats.org/officeDocument/2006/relationships/hyperlink" Target="https://abcnews.com/US/flags-announces-new-safety-measures-goliath-coaster-rider/story?id=137539590" TargetMode="External"/><Relationship Id="rId16" Type="http://schemas.openxmlformats.org/officeDocument/2006/relationships/hyperlink" Target="https://www.theguardian.com/us-news/live/2026/oct/24/obama-abdul-el-sayed-midterms-rally-michigan-live-updates" TargetMode="External"/><Relationship Id="rId17" Type="http://schemas.openxmlformats.org/officeDocument/2006/relationships/hyperlink" Target="https://deadline.com/2026/10/these-summer-storms-hulu-tv-series-erin-sara-foster-1237172245/" TargetMode="External"/><Relationship Id="rId18" Type="http://schemas.openxmlformats.org/officeDocument/2006/relationships/hyperlink" Target="https://pagesix.com/2026/10/23/celebrity-news/halle-berry-restraining-order-extended-as-court-battle-drags-into-second-week/" TargetMode="External"/><Relationship Id="rId19" Type="http://schemas.openxmlformats.org/officeDocument/2006/relationships/hyperlink" Target="https://www.theguardian.com/news/video/2026/oct/24/israel-should-go-as-far-right-as-possible-how-national-security-is-defining-the-election-video" TargetMode="External"/><Relationship Id="rId20" Type="http://schemas.openxmlformats.org/officeDocument/2006/relationships/hyperlink" Target="https://abcnews.com/International/ukraine-starlink-satellite-access-fully-back-after-weeklong/story?id=137538401" TargetMode="External"/><Relationship Id="rId21" Type="http://schemas.openxmlformats.org/officeDocument/2006/relationships/hyperlink" Target="https://www.theguardian.com/politics/video/2026/oct/24/culture-is-stagnant-so-politics-is-stuck-playwright-james-graham-radical-thinking" TargetMode="External"/><Relationship Id="rId22" Type="http://schemas.openxmlformats.org/officeDocument/2006/relationships/hyperlink" Target="https://www.scmp.com/news/hong-kong/hong-kong-economy/article/3371978/crypto-platform-alert-lists-opens-hong-kong-office-prompting-calls-scrutiny" TargetMode="External"/><Relationship Id="rId23" Type="http://schemas.openxmlformats.org/officeDocument/2006/relationships/hyperlink" Target="https://www.latimes.com/california/story/2026-10-23/trump-administration-election-letters-california-counties" TargetMode="External"/><Relationship Id="rId24" Type="http://schemas.openxmlformats.org/officeDocument/2006/relationships/hyperlink" Target="https://www.abc.net.au/news/2026-10-25/mark-dennis-sent-disgusting-messages-to-cambodian-woman/107272778" TargetMode="External"/><Relationship Id="rId25" Type="http://schemas.openxmlformats.org/officeDocument/2006/relationships/hyperlink" Target="https://fortune.com/2026/10/24/trump-us-warships-cuba-iran-war-rubio-discrete-partnership-cia/" TargetMode="External"/><Relationship Id="rId26" Type="http://schemas.openxmlformats.org/officeDocument/2006/relationships/hyperlink" Target="https://www.tmz.com/2026/10/24/bhad-bhabie-florida-house-on-sale/" TargetMode="External"/><Relationship Id="rId27" Type="http://schemas.openxmlformats.org/officeDocument/2006/relationships/hyperlink" Target="https://www.tmz.com/2026/10/23/drake-nyc-40th-birthday-handbags-backstreet-boys/" TargetMode="External"/><Relationship Id="rId28" Type="http://schemas.openxmlformats.org/officeDocument/2006/relationships/hyperlink" Target="https://www.nbcnews.com/politics/2026-election/house-majority-math-democrats-win-republicans-scenarios-rcna604404" TargetMode="External"/><Relationship Id="rId29" Type="http://schemas.openxmlformats.org/officeDocument/2006/relationships/hyperlink" Target="https://www.abc.net.au/news/2026-10-25/cricketer-usman-khawaja-reveals-debilitating-illness/107163852" TargetMode="External"/><Relationship Id="rId30" Type="http://schemas.openxmlformats.org/officeDocument/2006/relationships/hyperlink" Target="https://www.abc.net.au/news/2026-10-25/tarrawingee-neighbours-helen-haines-brendan-nugent-attack/107299624" TargetMode="External"/><Relationship Id="rId31" Type="http://schemas.openxmlformats.org/officeDocument/2006/relationships/hyperlink" Target="https://www.abc.net.au/news/2026-10-25/us-midterm-elections-donald-trump-losing-support-among-young-men/107299276" TargetMode="External"/><Relationship Id="rId32" Type="http://schemas.openxmlformats.org/officeDocument/2006/relationships/hyperlink" Target="https://fortune.com/2026/10/24/georgia-billionaire-gop-gubernatorial-candidate-rick-jackson-fortune-gods-money-200-million-campaign/" TargetMode="External"/><Relationship Id="rId33" Type="http://schemas.openxmlformats.org/officeDocument/2006/relationships/hyperlink" Target="https://www.tmz.com/2026/10/24/vanessa-papa-arrested/" TargetMode="External"/><Relationship Id="rId34" Type="http://schemas.openxmlformats.org/officeDocument/2006/relationships/hyperlink" Target="https://www.abc.net.au/news/2026-10-25/restaurant-bar-food-wine-eat-out-cost-of-living-independent/107293874" TargetMode="External"/><Relationship Id="rId35" Type="http://schemas.openxmlformats.org/officeDocument/2006/relationships/hyperlink" Target="https://www.nbcnews.com/world/united-kingdom/british-police-received-allegations-meghans-father-2019-didnt-tell-for-rcna605369" TargetMode="External"/><Relationship Id="rId36" Type="http://schemas.openxmlformats.org/officeDocument/2006/relationships/hyperlink" Target="https://www.sueddeutsche.de/sport/bundesliga-spieltag-aktuell-ergebnis-fuellkrug-li.3568436" TargetMode="External"/><Relationship Id="rId37" Type="http://schemas.openxmlformats.org/officeDocument/2006/relationships/hyperlink" Target="https://www.cbc.ca/news/canada/montreal/mcgill-university-open-letter-9.7393542?cmp=rss" TargetMode="External"/><Relationship Id="rId38" Type="http://schemas.openxmlformats.org/officeDocument/2006/relationships/hyperlink" Target="https://www.businessinsider.com/skydance-new-ad-leadership-leaked-memo-paramount-wbd-merger-2026-10" TargetMode="External"/><Relationship Id="rId39" Type="http://schemas.openxmlformats.org/officeDocument/2006/relationships/hyperlink" Target="https://www.tmz.com/2026/10/23/wonder-years-actress-olivia-d-abo-files-restraining-order-against-neighbor/" TargetMode="External"/><Relationship Id="rId40" Type="http://schemas.openxmlformats.org/officeDocument/2006/relationships/hyperlink" Target="https://www.tmz.com/2026/10/23/dallas-cowboys-cheerleaders-take-issue-with-my-chemical-romance-dancers/" TargetMode="External"/><Relationship Id="rId41" Type="http://schemas.openxmlformats.org/officeDocument/2006/relationships/hyperlink" Target="https://abcnews.com/Politics/trump-doubles-amy-acton-criticism-ramaswamy-ad-controversy/story?id=137516959" TargetMode="External"/><Relationship Id="rId42" Type="http://schemas.openxmlformats.org/officeDocument/2006/relationships/hyperlink" Target="https://www.axios.com/2026/10/24/iran-war-us-embassies-evacuations-threat" TargetMode="External"/><Relationship Id="rId43" Type="http://schemas.openxmlformats.org/officeDocument/2006/relationships/hyperlink" Target="https://www.thecipherbrief.com/russia-never-left-the-international-financial-system-it-built-a-way-back-in" TargetMode="External"/><Relationship Id="rId44" Type="http://schemas.openxmlformats.org/officeDocument/2006/relationships/hyperlink" Target="https://www.tmz.com/2026/10/23/kai-cenat-cease-and-desist-to-ex-friend/" TargetMode="External"/><Relationship Id="rId45" Type="http://schemas.openxmlformats.org/officeDocument/2006/relationships/hyperlink" Target="https://www.nbcnews.com/news/us-news/mississippi-police-officer-fatally-shot-1-year-old-kohen-wiley-resigne-rcna605253" TargetMode="External"/><Relationship Id="rId46" Type="http://schemas.openxmlformats.org/officeDocument/2006/relationships/hyperlink" Target="https://www.tmz.com/2026/10/23/whitney-rose-topless-burlesque-show-counter-offer/" TargetMode="External"/><Relationship Id="rId47" Type="http://schemas.openxmlformats.org/officeDocument/2006/relationships/hyperlink" Target="https://www.latimes.com/entertainment-arts/story/2026-10-23/stevie-wonder-lawsuit-evict-ex-fiancee-la-property" TargetMode="External"/><Relationship Id="rId48" Type="http://schemas.openxmlformats.org/officeDocument/2006/relationships/hyperlink" Target="https://abcnews.com/US/jane-doe-cornell-lawsuit-remain-anonymous-judge-warns/story?id=137524611" TargetMode="External"/><Relationship Id="rId49" Type="http://schemas.openxmlformats.org/officeDocument/2006/relationships/hyperlink" Target="https://www.theguardian.com/us-news/2026/oct/23/early-voting-data-key-takeaways" TargetMode="External"/><Relationship Id="rId50" Type="http://schemas.openxmlformats.org/officeDocument/2006/relationships/hyperlink" Target="https://www.cbc.ca/news/investigates/canadian-crime-stoppers-privacy-commissioners-data-breach-9.7394372?cmp=rss" TargetMode="External"/><Relationship Id="rId51" Type="http://schemas.openxmlformats.org/officeDocument/2006/relationships/hyperlink" Target="https://pagesix.com/2026/10/23/celebrity-news/ariana-madixs-la-home-burglarized-as-thieves-make-off-with-jewelry/" TargetMode="External"/><Relationship Id="rId52" Type="http://schemas.openxmlformats.org/officeDocument/2006/relationships/hyperlink" Target="https://www.tmz.com/2026/10/23/bachelor-clayton-echard-fake-pregnancy-woman-sentenced-to-jail/" TargetMode="External"/><Relationship Id="rId53" Type="http://schemas.openxmlformats.org/officeDocument/2006/relationships/hyperlink" Target="https://www.tmz.com/2026/10/23/steve-burton-says-ex-did-not-let-him-take-daughter-to-emmys/" TargetMode="External"/><Relationship Id="rId54" Type="http://schemas.openxmlformats.org/officeDocument/2006/relationships/hyperlink" Target="https://www.abc.net.au/news/2026-10-24/shop-owner-finds-old-magnum-ego-ice-cream-in-freezer/107296604" TargetMode="External"/><Relationship Id="rId55" Type="http://schemas.openxmlformats.org/officeDocument/2006/relationships/hyperlink" Target="https://www.abc.net.au/news/2026-10-24/lauren-arnell-on-collingwood-magpies-standard-in-aflw/107304414" TargetMode="External"/><Relationship Id="rId56" Type="http://schemas.openxmlformats.org/officeDocument/2006/relationships/hyperlink" Target="https://www.abc.net.au/news/2026-10-24/drivers-celebrate-vintage-model-a-cars/107303644" TargetMode="External"/><Relationship Id="rId57" Type="http://schemas.openxmlformats.org/officeDocument/2006/relationships/hyperlink" Target="https://www.aljazeera.com/news/liveblog/2026/10/24/iran-war-live-israel-launches-targeted-hebron-operation-after-attack?traffic_source=rs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