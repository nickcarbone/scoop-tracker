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2026-08-09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103 flagged (score &gt; 0)  ·  95 distinct stories (8 duplicate write-ups collapsed)  ·  43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Washington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Survivors uncover new evidence in Australia’s contaminated blood scandal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Hormuz talks positive, Oman says, as Iran warns deal would not open strait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Russian Nuclear Ballistic Missile Submarines Are Now Cocooned In Nets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Nvidia to Invest Up to $3 Billion in Blackstone-Backed Power Firm Behind Stargate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This 17-year-old grew up in ‘survival mode,’ then saw her college enrollment evaporate. ‘I’m definitely not really over that’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Aldon Smith’s Son to Inherit Late NFL Star’s Estate, Docs Claim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As Ariana Grande’s personal turmoil threatens her wellbeing and career, Ricky Alvarez is the one person she can rely on: sources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Trump’s lawyers in BBC lawsuit open the door to exposing all of his financial records — and scramble to close 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Meet a 43-year-old woman who had a hysterectomy and thought she had cancer because of a hospital lab mixup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Senate confirms Todd Blanche as attorney general after weeks of uncertainty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Fortune, 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Largest U.S. reservoir plummets to lowest level since it was filled some 90 years ago as water crisis deepens for western states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Appeals court blocks Trump’s White House ballroom for now, saying it’s up to Congress and ‘not a matter for Executive self-help’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‘Next Gen NYC’ star Liam Obergfoll reveals relationship status amid reignited Ariana Biermann romance rumors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Turkey Restricts Black Sea Ship Traffic After Surge in Attacks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Iconic WA whitewater course shortened to avoid 'running race'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How a former GB Olympian curbed his porn problem - and the signs and steps to recovery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Misdemeanor gun charge against James Harden dismissed by Texas judge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Jason Clarke Joins Action-Thriller ‘Supermax’ From Amazon MGM &amp; Miramax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China faces new AI bottleneck as it runs out of Chinese-language training data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‘Tony’ Star Dominic Sessa on How Being a ‘Liar’ Helped Him Portray Anthony Bourdain and Why the Film Foreshadows His Later Struggles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20% of Americans are already using AI for financial advice — another 70% don’t trust 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WNBA commissioner says league will continue discussing issue of transgender eligibility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Is social media addiction real? Law and science collide in blockbuster federal 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Criss Angel and Victoria Lee Robinson Not Dating, Despite Online Speculation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Ariana Madix May Take Rachel Leviss Revenge Porn Lawsuit To California Supreme Court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Trump moving forward with attempt to fire Lisa Cook after SCOTUS setback: Sources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Fortune, The Hill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Who are the Trump allies running Latin America? – Stateside with Kai and Carter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Parents outraged after sex assault case against their daughter’s ex is dismissed without jail time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Crippling costs force family to close mushroom farm after 45 years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D.A. faces backlash after charging LAPD officer who recorded colleagues' racist remarks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Iran war live: Trilateral Mecca defence pact signed, as Hormuz deal looms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Meta CTO says employees should use AI productivity gains to do more work — not take more time off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Trump administration pays out $100 billion in tariff refunds to businesses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Holdout GOP senators now back Blanche after he signs an order killing $1.8-billion fund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Best 1-Year CD rates of August 2026: Up to 4.40% APY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Noah Wyle previews 'The Pitt' Season 3, from addressing critics to Robby's 'original sin'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Betty, 97, breaks record for oldest wingwalker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Fifa: Gianni Infantino und die Frage, wer wann was vom Investorendeal wusste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Memphis Grizzlies Player Brandon Clarke's Cause of Death Revealed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Pentagon revokes former Air Force secretary’s access to classified information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Influencer Ash Trevino Has Received Over 20 Cameo Requests Since Guilty Plea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Reese Witherspoon’s father rushed to hospital after being found near pool at Nashville home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Deliberately misleading party name approved for Victorian election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https://www.abc.net.au/news/2026-08-09/victims-of-australia-s-1980s-tainted-blood-donation-scandal/106898666</w:t>
      </w:r>
    </w:p>
    <w:p>
      <w:pPr>
        <w:pStyle w:val="ListBullet"/>
      </w:pPr>
      <w:r>
        <w:t>https://www.bbc.co.uk/news/articles/c934j5y2lq9o?at_medium=RSS&amp;at_campaign=rss</w:t>
      </w:r>
    </w:p>
    <w:p>
      <w:pPr>
        <w:pStyle w:val="ListBullet"/>
      </w:pPr>
      <w:r>
        <w:t>https://www.twz.com/news-features/russian-nuclear-ballistic-missile-submarines-are-now-cocooned-in-nets</w:t>
      </w:r>
    </w:p>
    <w:p>
      <w:pPr>
        <w:pStyle w:val="ListBullet"/>
      </w:pPr>
      <w:r>
        <w:t>https://www.theinformation.com/articles/nvidia-invest-3-billion-blackstone-backed-power-firm-behind-stargate</w:t>
      </w:r>
    </w:p>
    <w:p>
      <w:pPr>
        <w:pStyle w:val="ListBullet"/>
      </w:pPr>
      <w:r>
        <w:t>https://fortune.com/2026/08/08/howard-university-buyouts-student-unenrollment/</w:t>
      </w:r>
    </w:p>
    <w:p>
      <w:pPr>
        <w:pStyle w:val="ListBullet"/>
      </w:pPr>
      <w:r>
        <w:t>https://www.tmz.com/2026/08/07/aldon-smith-son-to-inherit-his-estate/</w:t>
      </w:r>
    </w:p>
    <w:p>
      <w:pPr>
        <w:pStyle w:val="ListBullet"/>
      </w:pPr>
      <w:r>
        <w:t>https://pagesix.com/2026/08/08/celebrity-news/ariana-grande-relying-on-ricky-alvarez-for-support/</w:t>
      </w:r>
    </w:p>
    <w:p>
      <w:pPr>
        <w:pStyle w:val="ListBullet"/>
      </w:pPr>
      <w:r>
        <w:t>https://fortune.com/2026/08/08/trump-bbc-lawsuit-reputation-election-contradiction/</w:t>
      </w:r>
    </w:p>
    <w:p>
      <w:pPr>
        <w:pStyle w:val="ListBullet"/>
      </w:pPr>
      <w:r>
        <w:t>https://fortune.com/2026/08/08/kaiser-permanente-cancer-misdiagnosis-delay-lawsuit/</w:t>
      </w:r>
    </w:p>
    <w:p>
      <w:pPr>
        <w:pStyle w:val="ListBullet"/>
      </w:pPr>
      <w:r>
        <w:t>https://www.nbcnews.com/politics/justice-department/senate-confirms-todd-blanche-attorney-general-weeks-uncertainty-rcna591457</w:t>
      </w:r>
    </w:p>
    <w:p>
      <w:pPr>
        <w:pStyle w:val="ListBullet"/>
      </w:pPr>
      <w:r>
        <w:t>https://fortune.com/2026/08/08/largest-us-reservoir-lake-mead-record-low-level-water-crisis-western-states/</w:t>
      </w:r>
    </w:p>
    <w:p>
      <w:pPr>
        <w:pStyle w:val="ListBullet"/>
      </w:pPr>
      <w:r>
        <w:t>https://fortune.com/2026/08/08/appeals-court-trump-white-house-ballroom-congress-executive-self-help/</w:t>
      </w:r>
    </w:p>
    <w:p>
      <w:pPr>
        <w:pStyle w:val="ListBullet"/>
      </w:pPr>
      <w:r>
        <w:t>https://pagesix.com/2026/08/08/entertainment/next-gen-nyc-star-liam-obergfoll-reveals-relationship-status-amid-reignited-ariana-biermann-romance-rumors/</w:t>
      </w:r>
    </w:p>
    <w:p>
      <w:pPr>
        <w:pStyle w:val="ListBullet"/>
      </w:pPr>
      <w:r>
        <w:t>https://www.bloomberg.com/news/articles/2026-08-08/turkey-restricts-black-sea-ship-traffic-after-surge-in-attacks</w:t>
      </w:r>
    </w:p>
    <w:p>
      <w:pPr>
        <w:pStyle w:val="ListBullet"/>
      </w:pPr>
      <w:r>
        <w:t>https://www.abc.net.au/news/2026-08-08/shortened-avon-descent-whitewater-race-course-northam-wa/107008740</w:t>
      </w:r>
    </w:p>
    <w:p>
      <w:pPr>
        <w:pStyle w:val="ListBullet"/>
      </w:pPr>
      <w:r>
        <w:t>https://www.bbc.co.uk/news/articles/c89n8j5e32do?at_medium=RSS&amp;at_campaign=rss</w:t>
      </w:r>
    </w:p>
    <w:p>
      <w:pPr>
        <w:pStyle w:val="ListBullet"/>
      </w:pPr>
      <w:r>
        <w:t>https://www.nbcnews.com/sports/basketball/james-harden-misdemeanor-gun-charge-dismissed-rcna591490</w:t>
      </w:r>
    </w:p>
    <w:p>
      <w:pPr>
        <w:pStyle w:val="ListBullet"/>
      </w:pPr>
      <w:r>
        <w:t>https://deadline.com/2026/08/supermax-movie-jason-clarke-amazon-mgm-miramax-1237029162/</w:t>
      </w:r>
    </w:p>
    <w:p>
      <w:pPr>
        <w:pStyle w:val="ListBullet"/>
      </w:pPr>
      <w:r>
        <w:t>https://www.scmp.com/tech/tech-trends/article/3363318/china-faces-new-ai-bottleneck-it-runs-out-chinese-language-training-data?utm_source=rss_feed</w:t>
      </w:r>
    </w:p>
    <w:p>
      <w:pPr>
        <w:pStyle w:val="ListBullet"/>
      </w:pPr>
      <w:r>
        <w:t>https://variety.com/2026/film/features/tony-dominic-sessa-anthony-bourdain-struggles-matt-johnson-1236829327/</w:t>
      </w:r>
    </w:p>
    <w:p>
      <w:pPr>
        <w:pStyle w:val="ListBullet"/>
      </w:pPr>
      <w:r>
        <w:t>https://fortune.com/2026/08/08/financial-advisers-trust-ai-usage-gap-gallup/</w:t>
      </w:r>
    </w:p>
    <w:p>
      <w:pPr>
        <w:pStyle w:val="ListBullet"/>
      </w:pPr>
      <w:r>
        <w:t>https://www.theguardian.com/sport/2026/aug/08/wnba-transgender-eligibility-cathy-engelbert-sophie-cunningham</w:t>
      </w:r>
    </w:p>
    <w:p>
      <w:pPr>
        <w:pStyle w:val="ListBullet"/>
      </w:pPr>
      <w:r>
        <w:t>https://www.latimes.com/california/story/2026-08-08/social-media-addiction-dsm-diagnosis-federal-lawsuit</w:t>
      </w:r>
    </w:p>
    <w:p>
      <w:pPr>
        <w:pStyle w:val="ListBullet"/>
      </w:pPr>
      <w:r>
        <w:t>https://www.tmz.com/2026/08/07/victoria-lee-robinson-and-criss-angel-not-dating/</w:t>
      </w:r>
    </w:p>
    <w:p>
      <w:pPr>
        <w:pStyle w:val="ListBullet"/>
      </w:pPr>
      <w:r>
        <w:t>https://www.tmz.com/2026/08/07/ariana-madix-may-bring-rachel-leviss-revenge-porn-lawsuit-to-california-supreme-court/</w:t>
      </w:r>
    </w:p>
    <w:p>
      <w:pPr>
        <w:pStyle w:val="ListBullet"/>
      </w:pPr>
      <w:r>
        <w:t>https://abcnews.com/US/trump-moving-forward-attempt-fire-lisa-cook-after/story?id=135428517</w:t>
      </w:r>
    </w:p>
    <w:p>
      <w:pPr>
        <w:pStyle w:val="ListBullet"/>
      </w:pPr>
      <w:r>
        <w:t>https://www.theguardian.com/us-news/video/2026/aug/07/trump-allies-latin-america-panama-stateside-podcast</w:t>
      </w:r>
    </w:p>
    <w:p>
      <w:pPr>
        <w:pStyle w:val="ListBullet"/>
      </w:pPr>
      <w:r>
        <w:t>https://www.nbcnews.com/news/us-news/parents-outraged-oklahoma-teen-sex-assault-dismissed-rcna591237</w:t>
      </w:r>
    </w:p>
    <w:p>
      <w:pPr>
        <w:pStyle w:val="ListBullet"/>
      </w:pPr>
      <w:r>
        <w:t>https://www.abc.net.au/news/2026-08-08/queensland-mushroom-growers-close-as-farm-costs-soar/107000580</w:t>
      </w:r>
    </w:p>
    <w:p>
      <w:pPr>
        <w:pStyle w:val="ListBullet"/>
      </w:pPr>
      <w:r>
        <w:t>https://www.latimes.com/california/story/2026-08-07/nathan-hochman-da-backlash-lapd-officer-recordings-charges</w:t>
      </w:r>
    </w:p>
    <w:p>
      <w:pPr>
        <w:pStyle w:val="ListBullet"/>
      </w:pPr>
      <w:r>
        <w:t>https://www.aljazeera.com/news/liveblog/2026/8/8/iran-war-live-trilateral-mecca-defence-pact-signed-as-hormuz-deal-looms?traffic_source=rss</w:t>
      </w:r>
    </w:p>
    <w:p>
      <w:pPr>
        <w:pStyle w:val="ListBullet"/>
      </w:pPr>
      <w:r>
        <w:t>https://www.businessinsider.com/meta-cto-andrew-bosworth-ai-gains-work-2026-8</w:t>
      </w:r>
    </w:p>
    <w:p>
      <w:pPr>
        <w:pStyle w:val="ListBullet"/>
      </w:pPr>
      <w:r>
        <w:t>https://www.cbsnews.com/video/trump-administration-pays-out-100-billion-tariff-refunds-businesses/</w:t>
      </w:r>
    </w:p>
    <w:p>
      <w:pPr>
        <w:pStyle w:val="ListBullet"/>
      </w:pPr>
      <w:r>
        <w:t>https://www.latimes.com/world-nation/story/2026-08-03/blanche-rescinds-fund-for-trump-allies-after-gop-senators-threaten-to-block-his-attorney-general-bid</w:t>
      </w:r>
    </w:p>
    <w:p>
      <w:pPr>
        <w:pStyle w:val="ListBullet"/>
      </w:pPr>
      <w:r>
        <w:t>https://www.cnbc.com/select/best-1-year-cds/</w:t>
      </w:r>
    </w:p>
    <w:p>
      <w:pPr>
        <w:pStyle w:val="ListBullet"/>
      </w:pPr>
      <w:r>
        <w:t>https://www.latimes.com/entertainment-arts/awards/story/2026-08-06/noah-wyle-the-pitt-season-3-season-2-casting-envelope-podcast</w:t>
      </w:r>
    </w:p>
    <w:p>
      <w:pPr>
        <w:pStyle w:val="ListBullet"/>
      </w:pPr>
      <w:r>
        <w:t>https://www.bbc.co.uk/news/articles/c4g6pdem336o?at_medium=RSS&amp;at_campaign=rss</w:t>
      </w:r>
    </w:p>
    <w:p>
      <w:pPr>
        <w:pStyle w:val="ListBullet"/>
      </w:pPr>
      <w:r>
        <w:t>https://www.sueddeutsche.de/sport/fifa-infantino-trump-investoren-li.3528062</w:t>
      </w:r>
    </w:p>
    <w:p>
      <w:pPr>
        <w:pStyle w:val="ListBullet"/>
      </w:pPr>
      <w:r>
        <w:t>https://www.tmz.com/2026/08/07/brandon-clarke-cause-of-death/</w:t>
      </w:r>
    </w:p>
    <w:p>
      <w:pPr>
        <w:pStyle w:val="ListBullet"/>
      </w:pPr>
      <w:r>
        <w:t>https://thehill.com/homenews/6018093-frank-kendall-air-force-secretary-pentagon/</w:t>
      </w:r>
    </w:p>
    <w:p>
      <w:pPr>
        <w:pStyle w:val="ListBullet"/>
      </w:pPr>
      <w:r>
        <w:t>https://www.tmz.com/2026/08/07/ash-trevino-cameo-requests-since-guilty-plea/</w:t>
      </w:r>
    </w:p>
    <w:p>
      <w:pPr>
        <w:pStyle w:val="ListBullet"/>
      </w:pPr>
      <w:r>
        <w:t>https://pagesix.com/2026/08/07/celebrity-news/reese-witherspoons-father-john-rushed-to-hospital-after-being-found-near-pool-at-nashville-home/</w:t>
      </w:r>
    </w:p>
    <w:p>
      <w:pPr>
        <w:pStyle w:val="ListBullet"/>
      </w:pPr>
      <w:r>
        <w:t>https://www.abc.net.au/news/2026-08-08/vec-party-registration-free-palestine-avi-yemini/107009614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bc.net.au/news/2026-08-09/victims-of-australia-s-1980s-tainted-blood-donation-scandal/106898666" TargetMode="External"/><Relationship Id="rId10" Type="http://schemas.openxmlformats.org/officeDocument/2006/relationships/hyperlink" Target="https://www.bbc.co.uk/news/articles/c934j5y2lq9o?at_medium=RSS&amp;at_campaign=rss" TargetMode="External"/><Relationship Id="rId11" Type="http://schemas.openxmlformats.org/officeDocument/2006/relationships/hyperlink" Target="https://www.twz.com/news-features/russian-nuclear-ballistic-missile-submarines-are-now-cocooned-in-nets" TargetMode="External"/><Relationship Id="rId12" Type="http://schemas.openxmlformats.org/officeDocument/2006/relationships/hyperlink" Target="https://www.theinformation.com/articles/nvidia-invest-3-billion-blackstone-backed-power-firm-behind-stargate" TargetMode="External"/><Relationship Id="rId13" Type="http://schemas.openxmlformats.org/officeDocument/2006/relationships/hyperlink" Target="https://fortune.com/2026/08/08/howard-university-buyouts-student-unenrollment/" TargetMode="External"/><Relationship Id="rId14" Type="http://schemas.openxmlformats.org/officeDocument/2006/relationships/hyperlink" Target="https://www.tmz.com/2026/08/07/aldon-smith-son-to-inherit-his-estate/" TargetMode="External"/><Relationship Id="rId15" Type="http://schemas.openxmlformats.org/officeDocument/2006/relationships/hyperlink" Target="https://pagesix.com/2026/08/08/celebrity-news/ariana-grande-relying-on-ricky-alvarez-for-support/" TargetMode="External"/><Relationship Id="rId16" Type="http://schemas.openxmlformats.org/officeDocument/2006/relationships/hyperlink" Target="https://fortune.com/2026/08/08/trump-bbc-lawsuit-reputation-election-contradiction/" TargetMode="External"/><Relationship Id="rId17" Type="http://schemas.openxmlformats.org/officeDocument/2006/relationships/hyperlink" Target="https://fortune.com/2026/08/08/kaiser-permanente-cancer-misdiagnosis-delay-lawsuit/" TargetMode="External"/><Relationship Id="rId18" Type="http://schemas.openxmlformats.org/officeDocument/2006/relationships/hyperlink" Target="https://www.nbcnews.com/politics/justice-department/senate-confirms-todd-blanche-attorney-general-weeks-uncertainty-rcna591457" TargetMode="External"/><Relationship Id="rId19" Type="http://schemas.openxmlformats.org/officeDocument/2006/relationships/hyperlink" Target="https://fortune.com/2026/08/08/largest-us-reservoir-lake-mead-record-low-level-water-crisis-western-states/" TargetMode="External"/><Relationship Id="rId20" Type="http://schemas.openxmlformats.org/officeDocument/2006/relationships/hyperlink" Target="https://fortune.com/2026/08/08/appeals-court-trump-white-house-ballroom-congress-executive-self-help/" TargetMode="External"/><Relationship Id="rId21" Type="http://schemas.openxmlformats.org/officeDocument/2006/relationships/hyperlink" Target="https://pagesix.com/2026/08/08/entertainment/next-gen-nyc-star-liam-obergfoll-reveals-relationship-status-amid-reignited-ariana-biermann-romance-rumors/" TargetMode="External"/><Relationship Id="rId22" Type="http://schemas.openxmlformats.org/officeDocument/2006/relationships/hyperlink" Target="https://www.bloomberg.com/news/articles/2026-08-08/turkey-restricts-black-sea-ship-traffic-after-surge-in-attacks" TargetMode="External"/><Relationship Id="rId23" Type="http://schemas.openxmlformats.org/officeDocument/2006/relationships/hyperlink" Target="https://www.abc.net.au/news/2026-08-08/shortened-avon-descent-whitewater-race-course-northam-wa/107008740" TargetMode="External"/><Relationship Id="rId24" Type="http://schemas.openxmlformats.org/officeDocument/2006/relationships/hyperlink" Target="https://www.bbc.co.uk/news/articles/c89n8j5e32do?at_medium=RSS&amp;at_campaign=rss" TargetMode="External"/><Relationship Id="rId25" Type="http://schemas.openxmlformats.org/officeDocument/2006/relationships/hyperlink" Target="https://www.nbcnews.com/sports/basketball/james-harden-misdemeanor-gun-charge-dismissed-rcna591490" TargetMode="External"/><Relationship Id="rId26" Type="http://schemas.openxmlformats.org/officeDocument/2006/relationships/hyperlink" Target="https://deadline.com/2026/08/supermax-movie-jason-clarke-amazon-mgm-miramax-1237029162/" TargetMode="External"/><Relationship Id="rId27" Type="http://schemas.openxmlformats.org/officeDocument/2006/relationships/hyperlink" Target="https://www.scmp.com/tech/tech-trends/article/3363318/china-faces-new-ai-bottleneck-it-runs-out-chinese-language-training-data?utm_source=rss_feed" TargetMode="External"/><Relationship Id="rId28" Type="http://schemas.openxmlformats.org/officeDocument/2006/relationships/hyperlink" Target="https://variety.com/2026/film/features/tony-dominic-sessa-anthony-bourdain-struggles-matt-johnson-1236829327/" TargetMode="External"/><Relationship Id="rId29" Type="http://schemas.openxmlformats.org/officeDocument/2006/relationships/hyperlink" Target="https://fortune.com/2026/08/08/financial-advisers-trust-ai-usage-gap-gallup/" TargetMode="External"/><Relationship Id="rId30" Type="http://schemas.openxmlformats.org/officeDocument/2006/relationships/hyperlink" Target="https://www.theguardian.com/sport/2026/aug/08/wnba-transgender-eligibility-cathy-engelbert-sophie-cunningham" TargetMode="External"/><Relationship Id="rId31" Type="http://schemas.openxmlformats.org/officeDocument/2006/relationships/hyperlink" Target="https://www.latimes.com/california/story/2026-08-08/social-media-addiction-dsm-diagnosis-federal-lawsuit" TargetMode="External"/><Relationship Id="rId32" Type="http://schemas.openxmlformats.org/officeDocument/2006/relationships/hyperlink" Target="https://www.tmz.com/2026/08/07/victoria-lee-robinson-and-criss-angel-not-dating/" TargetMode="External"/><Relationship Id="rId33" Type="http://schemas.openxmlformats.org/officeDocument/2006/relationships/hyperlink" Target="https://www.tmz.com/2026/08/07/ariana-madix-may-bring-rachel-leviss-revenge-porn-lawsuit-to-california-supreme-court/" TargetMode="External"/><Relationship Id="rId34" Type="http://schemas.openxmlformats.org/officeDocument/2006/relationships/hyperlink" Target="https://abcnews.com/US/trump-moving-forward-attempt-fire-lisa-cook-after/story?id=135428517" TargetMode="External"/><Relationship Id="rId35" Type="http://schemas.openxmlformats.org/officeDocument/2006/relationships/hyperlink" Target="https://www.theguardian.com/us-news/video/2026/aug/07/trump-allies-latin-america-panama-stateside-podcast" TargetMode="External"/><Relationship Id="rId36" Type="http://schemas.openxmlformats.org/officeDocument/2006/relationships/hyperlink" Target="https://www.nbcnews.com/news/us-news/parents-outraged-oklahoma-teen-sex-assault-dismissed-rcna591237" TargetMode="External"/><Relationship Id="rId37" Type="http://schemas.openxmlformats.org/officeDocument/2006/relationships/hyperlink" Target="https://www.abc.net.au/news/2026-08-08/queensland-mushroom-growers-close-as-farm-costs-soar/107000580" TargetMode="External"/><Relationship Id="rId38" Type="http://schemas.openxmlformats.org/officeDocument/2006/relationships/hyperlink" Target="https://www.latimes.com/california/story/2026-08-07/nathan-hochman-da-backlash-lapd-officer-recordings-charges" TargetMode="External"/><Relationship Id="rId39" Type="http://schemas.openxmlformats.org/officeDocument/2006/relationships/hyperlink" Target="https://www.aljazeera.com/news/liveblog/2026/8/8/iran-war-live-trilateral-mecca-defence-pact-signed-as-hormuz-deal-looms?traffic_source=rss" TargetMode="External"/><Relationship Id="rId40" Type="http://schemas.openxmlformats.org/officeDocument/2006/relationships/hyperlink" Target="https://www.businessinsider.com/meta-cto-andrew-bosworth-ai-gains-work-2026-8" TargetMode="External"/><Relationship Id="rId41" Type="http://schemas.openxmlformats.org/officeDocument/2006/relationships/hyperlink" Target="https://www.cbsnews.com/video/trump-administration-pays-out-100-billion-tariff-refunds-businesses/" TargetMode="External"/><Relationship Id="rId42" Type="http://schemas.openxmlformats.org/officeDocument/2006/relationships/hyperlink" Target="https://www.latimes.com/world-nation/story/2026-08-03/blanche-rescinds-fund-for-trump-allies-after-gop-senators-threaten-to-block-his-attorney-general-bid" TargetMode="External"/><Relationship Id="rId43" Type="http://schemas.openxmlformats.org/officeDocument/2006/relationships/hyperlink" Target="https://www.cnbc.com/select/best-1-year-cds/" TargetMode="External"/><Relationship Id="rId44" Type="http://schemas.openxmlformats.org/officeDocument/2006/relationships/hyperlink" Target="https://www.latimes.com/entertainment-arts/awards/story/2026-08-06/noah-wyle-the-pitt-season-3-season-2-casting-envelope-podcast" TargetMode="External"/><Relationship Id="rId45" Type="http://schemas.openxmlformats.org/officeDocument/2006/relationships/hyperlink" Target="https://www.bbc.co.uk/news/articles/c4g6pdem336o?at_medium=RSS&amp;at_campaign=rss" TargetMode="External"/><Relationship Id="rId46" Type="http://schemas.openxmlformats.org/officeDocument/2006/relationships/hyperlink" Target="https://www.sueddeutsche.de/sport/fifa-infantino-trump-investoren-li.3528062" TargetMode="External"/><Relationship Id="rId47" Type="http://schemas.openxmlformats.org/officeDocument/2006/relationships/hyperlink" Target="https://www.tmz.com/2026/08/07/brandon-clarke-cause-of-death/" TargetMode="External"/><Relationship Id="rId48" Type="http://schemas.openxmlformats.org/officeDocument/2006/relationships/hyperlink" Target="https://thehill.com/homenews/6018093-frank-kendall-air-force-secretary-pentagon/" TargetMode="External"/><Relationship Id="rId49" Type="http://schemas.openxmlformats.org/officeDocument/2006/relationships/hyperlink" Target="https://www.tmz.com/2026/08/07/ash-trevino-cameo-requests-since-guilty-plea/" TargetMode="External"/><Relationship Id="rId50" Type="http://schemas.openxmlformats.org/officeDocument/2006/relationships/hyperlink" Target="https://pagesix.com/2026/08/07/celebrity-news/reese-witherspoons-father-john-rushed-to-hospital-after-being-found-near-pool-at-nashville-home/" TargetMode="External"/><Relationship Id="rId51" Type="http://schemas.openxmlformats.org/officeDocument/2006/relationships/hyperlink" Target="https://www.abc.net.au/news/2026-08-08/vec-party-registration-free-palestine-avi-yemini/1070096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