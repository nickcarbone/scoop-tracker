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2026-09-07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72 flagged (score &gt; 0)  ·  61 distinct stories (11 duplicate write-ups collapsed)  ·  39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The US now has access to more than half Australia’s military bases – could it drag the country unwillingly into war?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Alternative for Germany party set for regional election triumph and could form the country’s first far-right state government since World War II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Spring showers forecast for Queensland as dozens of fires burn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Backyard astronomer contributes to world-first Saturn discovery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Five dead after Amazon-branded cargo plane overruns runway at Miami airport, striking multiple vehicles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TMZ, CBS News, Business Insider,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Sachsen-Anhalt: „Selbstverständlich haben wir einen Regierungsauftrag“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Introducing Black Box: The Chatbots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'Seminal moment': Catholic schools body moves to cut ties with Christian Brothers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Andy 'The Butcher' Williams Death: Listen to 911 Audio From Mid-Match Collapse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As Trump pushes for data centers, voters in key midterm races say they don’t want them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AI can turn a few sentences into pages of prose. Some employers have had enough.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Detective says cruelty of woman's murder will "stay with me forever"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Trump administration makes another Supreme Court appeal on mail ballot fight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GOP conference chair says Miller is "our nominee right now" despite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Former Cuban President Raúl Castro appears publicly after hospitalization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Mysterious Black Jet That Emerged At Long Beach Airport Identified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Alleged Lindsay Clancy Copycat Accused of Killing Son Was in 'Psychotic Episode,' Attorney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Transcript: Rep. Jason Crow on "Face the Nation with Margaret Brennan," Sept. 6, 2026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CDU: Nach der Niederlage: Der Kanzlerpartei droht jede Menge Ärger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Datenanalyse zur Landtagswahl: Die AfD liegt in fast allen Wählergruppen vorn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EU Commission chief Von der Leyen visits Greenland to sign new partnership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Audible Teases Jonathan Bailey’s ”Seductive” Performance In ‘Dracula’ At Venice Preview Of Ambitious Multilingual Adaptation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Landtagswahl: Sieben Erkenntnisse aus der Wahl in Sachsen-Anhalt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‘It tastes exactly like beef.’ For people with a life-threatening allergy to red meat, an ostrich burger can bring them to the verge of tears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Scoop: Republican midterms convention speakers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Negotiations over 'Australia's biggest shortcut' near an 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ASEAN can still hedge between America and China on AI. It needs to get its act together first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Meet the carnival performer-turned-opera actor in charge of auditioning snakes for a Mozart adaptation. ‘We will be moving forward with Princess’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Iran war live: IRGC claims attacks on 3 oil tankers and 3 US-linked ships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Witkoff, Kushner meet with Putin to discuss Ukraine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Post, 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Student loan repayment plans: What are your options now?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Perth looks back to the day when Mundaring Weir last overflowed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It doesn't look dangerous, but this sneaky snail causes enormous damage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Meet the Rural Women's Award finalists for 2026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Why more women carry the 'mental load' - and how couples can share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I brushed off my sore throat as a hangover, but it turned into sepsis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Majority Russian-speaking city in Ukraine considers language ban in the arts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Severe weather to impact parts of US over Labor Day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Montana Bear Breaks Into Car in Wild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https://www.theguardian.com/australia-news/ng-interactive/2026/sep/07/us-military-bases-in-australia-map-list-spy-satellite-pine-gap</w:t>
      </w:r>
    </w:p>
    <w:p>
      <w:pPr>
        <w:pStyle w:val="ListBullet"/>
      </w:pPr>
      <w:r>
        <w:t>https://fortune.com/2026/09/06/afd-alternative-for-germany-party-saxony-anhalt-regional-election-far-right-state-government-world-war-ii/</w:t>
      </w:r>
    </w:p>
    <w:p>
      <w:pPr>
        <w:pStyle w:val="ListBullet"/>
      </w:pPr>
      <w:r>
        <w:t>https://www.abc.net.au/news/2026-09-07/spring-showers-possible-for-parts-of-queensland/107119836</w:t>
      </w:r>
    </w:p>
    <w:p>
      <w:pPr>
        <w:pStyle w:val="ListBullet"/>
      </w:pPr>
      <w:r>
        <w:t>https://www.abc.net.au/news/2026-09-07/outback-amateur-astronomer-part-of-saturn-decagon-wave-discovery/107112590</w:t>
      </w:r>
    </w:p>
    <w:p>
      <w:pPr>
        <w:pStyle w:val="ListBullet"/>
      </w:pPr>
      <w:r>
        <w:t>https://www.nbcnews.com/news/us-news/amazon-plane-crash-miami-rcna596369</w:t>
      </w:r>
    </w:p>
    <w:p>
      <w:pPr>
        <w:pStyle w:val="ListBullet"/>
      </w:pPr>
      <w:r>
        <w:t>https://www.sueddeutsche.de/politik/sachsen-anhalt-landtagswahl-cdu-afd-li.3541799</w:t>
      </w:r>
    </w:p>
    <w:p>
      <w:pPr>
        <w:pStyle w:val="ListBullet"/>
      </w:pPr>
      <w:r>
        <w:t>https://www.theguardian.com/news/audio/2026/sep/06/introducing-black-box-the-chatbots</w:t>
      </w:r>
    </w:p>
    <w:p>
      <w:pPr>
        <w:pStyle w:val="ListBullet"/>
      </w:pPr>
      <w:r>
        <w:t>https://www.abc.net.au/news/2026-09-07/edmund-rice-catholic-schools-split-from-christian-brothers/107107312</w:t>
      </w:r>
    </w:p>
    <w:p>
      <w:pPr>
        <w:pStyle w:val="ListBullet"/>
      </w:pPr>
      <w:r>
        <w:t>https://www.tmz.com/2026/09/06/andy-the-butcher-williams-death-911-audio/</w:t>
      </w:r>
    </w:p>
    <w:p>
      <w:pPr>
        <w:pStyle w:val="ListBullet"/>
      </w:pPr>
      <w:r>
        <w:t>https://www.nbcnews.com/politics/2026-election/trump-data-centers-voters-key-midterm-races-rcna594914</w:t>
      </w:r>
    </w:p>
    <w:p>
      <w:pPr>
        <w:pStyle w:val="ListBullet"/>
      </w:pPr>
      <w:r>
        <w:t>https://www.businessinsider.com/companies-writing-ai-policies-stop-ai-slop-2026-8</w:t>
      </w:r>
    </w:p>
    <w:p>
      <w:pPr>
        <w:pStyle w:val="ListBullet"/>
      </w:pPr>
      <w:r>
        <w:t>https://www.cbsnews.com/news/makayla-meave-frank-byers-oklahoma-murder-48-hours/</w:t>
      </w:r>
    </w:p>
    <w:p>
      <w:pPr>
        <w:pStyle w:val="ListBullet"/>
      </w:pPr>
      <w:r>
        <w:t>https://www.cbsnews.com/news/trump-supreme-court-appeal-us-postal-service-mail-ballot-fight/</w:t>
      </w:r>
    </w:p>
    <w:p>
      <w:pPr>
        <w:pStyle w:val="ListBullet"/>
      </w:pPr>
      <w:r>
        <w:t>https://www.cbsnews.com/news/max-miller-house-republican-conference-chair-lisa-mcclain-face-the-nation-09-06-2026/</w:t>
      </w:r>
    </w:p>
    <w:p>
      <w:pPr>
        <w:pStyle w:val="ListBullet"/>
      </w:pPr>
      <w:r>
        <w:t>https://www.cbsnews.com/news/former-cuban-president-raul-castro-appears-military-event-after-hospitalization/</w:t>
      </w:r>
    </w:p>
    <w:p>
      <w:pPr>
        <w:pStyle w:val="ListBullet"/>
      </w:pPr>
      <w:r>
        <w:t>https://www.twz.com/space/mysterious-black-jet-that-emerged-at-long-beach-airport-identified</w:t>
      </w:r>
    </w:p>
    <w:p>
      <w:pPr>
        <w:pStyle w:val="ListBullet"/>
      </w:pPr>
      <w:r>
        <w:t>https://www.tmz.com/2026/09/06/lindsay-clancy-copycat-was-allegedly-in-psychotic-episode/</w:t>
      </w:r>
    </w:p>
    <w:p>
      <w:pPr>
        <w:pStyle w:val="ListBullet"/>
      </w:pPr>
      <w:r>
        <w:t>https://www.cbsnews.com/news/jason-crow-colorado-democrat-face-the-nation-09-06-2026/</w:t>
      </w:r>
    </w:p>
    <w:p>
      <w:pPr>
        <w:pStyle w:val="ListBullet"/>
      </w:pPr>
      <w:r>
        <w:t>https://www.sueddeutsche.de/politik/landtagswahl-sachsen-anhalt-cdu-afd-merz-li.3541792</w:t>
      </w:r>
    </w:p>
    <w:p>
      <w:pPr>
        <w:pStyle w:val="ListBullet"/>
      </w:pPr>
      <w:r>
        <w:t>https://www.sueddeutsche.de/politik/sachsen-anhalt-wahl-landtag-afd-cdu-li.3529834</w:t>
      </w:r>
    </w:p>
    <w:p>
      <w:pPr>
        <w:pStyle w:val="ListBullet"/>
      </w:pPr>
      <w:r>
        <w:t>https://www.scmp.com/news/world/europe/article/3366565/eu-commission-chief-von-der-leyen-visits-greenland-sign-new-partnership-deal?utm_source=rss_feed</w:t>
      </w:r>
    </w:p>
    <w:p>
      <w:pPr>
        <w:pStyle w:val="ListBullet"/>
      </w:pPr>
      <w:r>
        <w:t>https://deadline.com/2026/09/audible-jonathan-bailey-seductive-dracula-venice-preview-1237069408/</w:t>
      </w:r>
    </w:p>
    <w:p>
      <w:pPr>
        <w:pStyle w:val="ListBullet"/>
      </w:pPr>
      <w:r>
        <w:t>https://www.sueddeutsche.de/politik/afd-landtagswahl-sachsen-anhalt-ergebnisse-folgen-li.3541778</w:t>
      </w:r>
    </w:p>
    <w:p>
      <w:pPr>
        <w:pStyle w:val="ListBullet"/>
      </w:pPr>
      <w:r>
        <w:t>https://fortune.com/2026/09/06/ostrich-meat-alpha-gal-syndrome-allergy-beef-substitute/</w:t>
      </w:r>
    </w:p>
    <w:p>
      <w:pPr>
        <w:pStyle w:val="ListBullet"/>
      </w:pPr>
      <w:r>
        <w:t>https://www.axios.com/2026/09/05/republican-convention-dallas-trump-midterms</w:t>
      </w:r>
    </w:p>
    <w:p>
      <w:pPr>
        <w:pStyle w:val="ListBullet"/>
      </w:pPr>
      <w:r>
        <w:t>https://www.abc.net.au/news/2026-09-06/wa-section-of-outback-way-remains-in-limbo/107112428</w:t>
      </w:r>
    </w:p>
    <w:p>
      <w:pPr>
        <w:pStyle w:val="ListBullet"/>
      </w:pPr>
      <w:r>
        <w:t>https://fortune.com/2026/09/05/asean-can-still-hedge-between-america-and-china-on-ai-it-needs-to-get-its-act-together-first/</w:t>
      </w:r>
    </w:p>
    <w:p>
      <w:pPr>
        <w:pStyle w:val="ListBullet"/>
      </w:pPr>
      <w:r>
        <w:t>https://fortune.com/2026/09/05/metropolitan-opera-snake-handler-animal-auditions-mozart/</w:t>
      </w:r>
    </w:p>
    <w:p>
      <w:pPr>
        <w:pStyle w:val="ListBullet"/>
      </w:pPr>
      <w:r>
        <w:t>https://www.aljazeera.com/news/liveblog/2026/9/6/iran-war-live-irgc-claims-new-attacks-on-us-warships-over-naval-blockade?traffic_source=rss</w:t>
      </w:r>
    </w:p>
    <w:p>
      <w:pPr>
        <w:pStyle w:val="ListBullet"/>
      </w:pPr>
      <w:r>
        <w:t>https://abcnews.com/International/witkoff-kushner-meet-putin-discuss-ukraine-war/story?id=136231643</w:t>
      </w:r>
    </w:p>
    <w:p>
      <w:pPr>
        <w:pStyle w:val="ListBullet"/>
      </w:pPr>
      <w:r>
        <w:t>https://www.cnbc.com/select/student-loan-repayment-plans-options/</w:t>
      </w:r>
    </w:p>
    <w:p>
      <w:pPr>
        <w:pStyle w:val="ListBullet"/>
      </w:pPr>
      <w:r>
        <w:t>https://www.abc.net.au/news/2026-09-06/mundaring-weir-overflows-consigned-to-history-low-rainfall/107117214</w:t>
      </w:r>
    </w:p>
    <w:p>
      <w:pPr>
        <w:pStyle w:val="ListBullet"/>
      </w:pPr>
      <w:r>
        <w:t>https://www.abc.net.au/news/2026-09-06/coral-killing-drupella-snails-culled-from-great-barrier-reef/107102814</w:t>
      </w:r>
    </w:p>
    <w:p>
      <w:pPr>
        <w:pStyle w:val="ListBullet"/>
      </w:pPr>
      <w:r>
        <w:t>https://www.abc.net.au/news/rural/2026-09-06/meet-the-rural-women-of-the-year-finalists-2026/107090860</w:t>
      </w:r>
    </w:p>
    <w:p>
      <w:pPr>
        <w:pStyle w:val="ListBullet"/>
      </w:pPr>
      <w:r>
        <w:t>https://www.bbc.co.uk/news/articles/c24j1r45r49o?at_medium=RSS&amp;at_campaign=rss</w:t>
      </w:r>
    </w:p>
    <w:p>
      <w:pPr>
        <w:pStyle w:val="ListBullet"/>
      </w:pPr>
      <w:r>
        <w:t>https://www.bbc.co.uk/news/articles/cp30121n24xo?at_medium=RSS&amp;at_campaign=rss</w:t>
      </w:r>
    </w:p>
    <w:p>
      <w:pPr>
        <w:pStyle w:val="ListBullet"/>
      </w:pPr>
      <w:r>
        <w:t>https://www.bbc.co.uk/news/articles/c33kzvgn8pyo?at_medium=RSS&amp;at_campaign=rss</w:t>
      </w:r>
    </w:p>
    <w:p>
      <w:pPr>
        <w:pStyle w:val="ListBullet"/>
      </w:pPr>
      <w:r>
        <w:t>https://abcnews.com/US/severe-weather-impact-millions-labor-day-weekend/story?id=136227429</w:t>
      </w:r>
    </w:p>
    <w:p>
      <w:pPr>
        <w:pStyle w:val="ListBullet"/>
      </w:pPr>
      <w:r>
        <w:t>https://www.tmz.com/2026/09/05/bear-breaks-into-car/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guardian.com/australia-news/ng-interactive/2026/sep/07/us-military-bases-in-australia-map-list-spy-satellite-pine-gap" TargetMode="External"/><Relationship Id="rId10" Type="http://schemas.openxmlformats.org/officeDocument/2006/relationships/hyperlink" Target="https://fortune.com/2026/09/06/afd-alternative-for-germany-party-saxony-anhalt-regional-election-far-right-state-government-world-war-ii/" TargetMode="External"/><Relationship Id="rId11" Type="http://schemas.openxmlformats.org/officeDocument/2006/relationships/hyperlink" Target="https://www.abc.net.au/news/2026-09-07/spring-showers-possible-for-parts-of-queensland/107119836" TargetMode="External"/><Relationship Id="rId12" Type="http://schemas.openxmlformats.org/officeDocument/2006/relationships/hyperlink" Target="https://www.abc.net.au/news/2026-09-07/outback-amateur-astronomer-part-of-saturn-decagon-wave-discovery/107112590" TargetMode="External"/><Relationship Id="rId13" Type="http://schemas.openxmlformats.org/officeDocument/2006/relationships/hyperlink" Target="https://www.nbcnews.com/news/us-news/amazon-plane-crash-miami-rcna596369" TargetMode="External"/><Relationship Id="rId14" Type="http://schemas.openxmlformats.org/officeDocument/2006/relationships/hyperlink" Target="https://www.sueddeutsche.de/politik/sachsen-anhalt-landtagswahl-cdu-afd-li.3541799" TargetMode="External"/><Relationship Id="rId15" Type="http://schemas.openxmlformats.org/officeDocument/2006/relationships/hyperlink" Target="https://www.theguardian.com/news/audio/2026/sep/06/introducing-black-box-the-chatbots" TargetMode="External"/><Relationship Id="rId16" Type="http://schemas.openxmlformats.org/officeDocument/2006/relationships/hyperlink" Target="https://www.abc.net.au/news/2026-09-07/edmund-rice-catholic-schools-split-from-christian-brothers/107107312" TargetMode="External"/><Relationship Id="rId17" Type="http://schemas.openxmlformats.org/officeDocument/2006/relationships/hyperlink" Target="https://www.tmz.com/2026/09/06/andy-the-butcher-williams-death-911-audio/" TargetMode="External"/><Relationship Id="rId18" Type="http://schemas.openxmlformats.org/officeDocument/2006/relationships/hyperlink" Target="https://www.nbcnews.com/politics/2026-election/trump-data-centers-voters-key-midterm-races-rcna594914" TargetMode="External"/><Relationship Id="rId19" Type="http://schemas.openxmlformats.org/officeDocument/2006/relationships/hyperlink" Target="https://www.businessinsider.com/companies-writing-ai-policies-stop-ai-slop-2026-8" TargetMode="External"/><Relationship Id="rId20" Type="http://schemas.openxmlformats.org/officeDocument/2006/relationships/hyperlink" Target="https://www.cbsnews.com/news/makayla-meave-frank-byers-oklahoma-murder-48-hours/" TargetMode="External"/><Relationship Id="rId21" Type="http://schemas.openxmlformats.org/officeDocument/2006/relationships/hyperlink" Target="https://www.cbsnews.com/news/trump-supreme-court-appeal-us-postal-service-mail-ballot-fight/" TargetMode="External"/><Relationship Id="rId22" Type="http://schemas.openxmlformats.org/officeDocument/2006/relationships/hyperlink" Target="https://www.cbsnews.com/news/max-miller-house-republican-conference-chair-lisa-mcclain-face-the-nation-09-06-2026/" TargetMode="External"/><Relationship Id="rId23" Type="http://schemas.openxmlformats.org/officeDocument/2006/relationships/hyperlink" Target="https://www.cbsnews.com/news/former-cuban-president-raul-castro-appears-military-event-after-hospitalization/" TargetMode="External"/><Relationship Id="rId24" Type="http://schemas.openxmlformats.org/officeDocument/2006/relationships/hyperlink" Target="https://www.twz.com/space/mysterious-black-jet-that-emerged-at-long-beach-airport-identified" TargetMode="External"/><Relationship Id="rId25" Type="http://schemas.openxmlformats.org/officeDocument/2006/relationships/hyperlink" Target="https://www.tmz.com/2026/09/06/lindsay-clancy-copycat-was-allegedly-in-psychotic-episode/" TargetMode="External"/><Relationship Id="rId26" Type="http://schemas.openxmlformats.org/officeDocument/2006/relationships/hyperlink" Target="https://www.cbsnews.com/news/jason-crow-colorado-democrat-face-the-nation-09-06-2026/" TargetMode="External"/><Relationship Id="rId27" Type="http://schemas.openxmlformats.org/officeDocument/2006/relationships/hyperlink" Target="https://www.sueddeutsche.de/politik/landtagswahl-sachsen-anhalt-cdu-afd-merz-li.3541792" TargetMode="External"/><Relationship Id="rId28" Type="http://schemas.openxmlformats.org/officeDocument/2006/relationships/hyperlink" Target="https://www.sueddeutsche.de/politik/sachsen-anhalt-wahl-landtag-afd-cdu-li.3529834" TargetMode="External"/><Relationship Id="rId29" Type="http://schemas.openxmlformats.org/officeDocument/2006/relationships/hyperlink" Target="https://www.scmp.com/news/world/europe/article/3366565/eu-commission-chief-von-der-leyen-visits-greenland-sign-new-partnership-deal?utm_source=rss_feed" TargetMode="External"/><Relationship Id="rId30" Type="http://schemas.openxmlformats.org/officeDocument/2006/relationships/hyperlink" Target="https://deadline.com/2026/09/audible-jonathan-bailey-seductive-dracula-venice-preview-1237069408/" TargetMode="External"/><Relationship Id="rId31" Type="http://schemas.openxmlformats.org/officeDocument/2006/relationships/hyperlink" Target="https://www.sueddeutsche.de/politik/afd-landtagswahl-sachsen-anhalt-ergebnisse-folgen-li.3541778" TargetMode="External"/><Relationship Id="rId32" Type="http://schemas.openxmlformats.org/officeDocument/2006/relationships/hyperlink" Target="https://fortune.com/2026/09/06/ostrich-meat-alpha-gal-syndrome-allergy-beef-substitute/" TargetMode="External"/><Relationship Id="rId33" Type="http://schemas.openxmlformats.org/officeDocument/2006/relationships/hyperlink" Target="https://www.axios.com/2026/09/05/republican-convention-dallas-trump-midterms" TargetMode="External"/><Relationship Id="rId34" Type="http://schemas.openxmlformats.org/officeDocument/2006/relationships/hyperlink" Target="https://www.abc.net.au/news/2026-09-06/wa-section-of-outback-way-remains-in-limbo/107112428" TargetMode="External"/><Relationship Id="rId35" Type="http://schemas.openxmlformats.org/officeDocument/2006/relationships/hyperlink" Target="https://fortune.com/2026/09/05/asean-can-still-hedge-between-america-and-china-on-ai-it-needs-to-get-its-act-together-first/" TargetMode="External"/><Relationship Id="rId36" Type="http://schemas.openxmlformats.org/officeDocument/2006/relationships/hyperlink" Target="https://fortune.com/2026/09/05/metropolitan-opera-snake-handler-animal-auditions-mozart/" TargetMode="External"/><Relationship Id="rId37" Type="http://schemas.openxmlformats.org/officeDocument/2006/relationships/hyperlink" Target="https://www.aljazeera.com/news/liveblog/2026/9/6/iran-war-live-irgc-claims-new-attacks-on-us-warships-over-naval-blockade?traffic_source=rss" TargetMode="External"/><Relationship Id="rId38" Type="http://schemas.openxmlformats.org/officeDocument/2006/relationships/hyperlink" Target="https://abcnews.com/International/witkoff-kushner-meet-putin-discuss-ukraine-war/story?id=136231643" TargetMode="External"/><Relationship Id="rId39" Type="http://schemas.openxmlformats.org/officeDocument/2006/relationships/hyperlink" Target="https://www.cnbc.com/select/student-loan-repayment-plans-options/" TargetMode="External"/><Relationship Id="rId40" Type="http://schemas.openxmlformats.org/officeDocument/2006/relationships/hyperlink" Target="https://www.abc.net.au/news/2026-09-06/mundaring-weir-overflows-consigned-to-history-low-rainfall/107117214" TargetMode="External"/><Relationship Id="rId41" Type="http://schemas.openxmlformats.org/officeDocument/2006/relationships/hyperlink" Target="https://www.abc.net.au/news/2026-09-06/coral-killing-drupella-snails-culled-from-great-barrier-reef/107102814" TargetMode="External"/><Relationship Id="rId42" Type="http://schemas.openxmlformats.org/officeDocument/2006/relationships/hyperlink" Target="https://www.abc.net.au/news/rural/2026-09-06/meet-the-rural-women-of-the-year-finalists-2026/107090860" TargetMode="External"/><Relationship Id="rId43" Type="http://schemas.openxmlformats.org/officeDocument/2006/relationships/hyperlink" Target="https://www.bbc.co.uk/news/articles/c24j1r45r49o?at_medium=RSS&amp;at_campaign=rss" TargetMode="External"/><Relationship Id="rId44" Type="http://schemas.openxmlformats.org/officeDocument/2006/relationships/hyperlink" Target="https://www.bbc.co.uk/news/articles/cp30121n24xo?at_medium=RSS&amp;at_campaign=rss" TargetMode="External"/><Relationship Id="rId45" Type="http://schemas.openxmlformats.org/officeDocument/2006/relationships/hyperlink" Target="https://www.bbc.co.uk/news/articles/c33kzvgn8pyo?at_medium=RSS&amp;at_campaign=rss" TargetMode="External"/><Relationship Id="rId46" Type="http://schemas.openxmlformats.org/officeDocument/2006/relationships/hyperlink" Target="https://abcnews.com/US/severe-weather-impact-millions-labor-day-weekend/story?id=136227429" TargetMode="External"/><Relationship Id="rId47" Type="http://schemas.openxmlformats.org/officeDocument/2006/relationships/hyperlink" Target="https://www.tmz.com/2026/09/05/bear-breaks-into-c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