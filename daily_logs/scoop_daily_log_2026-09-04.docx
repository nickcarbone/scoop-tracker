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2026-09-04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221 flagged (score &gt; 0)  ·  200 distinct stories (21 duplicate write-ups collapsed)  ·  60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Der Spiegel International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Washington Post Politics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 Politics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Semafor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Atlantic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Carbon Brief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Late NASCAR Star Greg Biffle’s Ex-Wife Seeking $10 Million from Estate Over Daughter’s Death in Plane Crash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DOJ asks Supreme Court to allow Trump’s USPS action on mail-in ballots to proceed ahead of midterm elections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9/11 victims hope newly uncovered records will help illuminate Saudis' alleged role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OpenAI is about to make its biggest push yet into the legal industry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Jax Taylor Reveals Alleged DM Ex Brittany Sent Over Fake Smartwater Deal: ‘This Looks Awful’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Former New York Jets QB Mark Sanchez Intends To Plead Guilty in Assault Case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KPMG whistleblower tried to expose 'systemic misconduct' but was turned away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Russia to shut German cultural centers as Moscow-Berlin tensions escalate over Ukraine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Prediction Market Betting Is Getting People Banned and Arrested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Election officials raise alarm over mail voting rules: "Virtually impossible"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Minister tells Brits to stock up on days of supplies after ‘supersize’ El Niño warning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‘Wild Horse Nine’ Gets Rapturous 14-Minute Standing Ovation At Venice World Premiere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WNBA Hopeful Enes Kanter Sues Over Being Thrown Out of Chicago Sky Game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Experts warn of late-season uptick in influenza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Hanson's field days invite sparks controversy with farmers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Automobilindustrie: 50 000 Jobs zusätzlich weg: Aufsichtsrat stimmt VW-Sparplan zu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Victorian healthcare system is 'fundamentally broken', GP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Sydney developer admits renting 'affordable' apartment to staffer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Bravo cuts ties with 'Below Deck Mediterranean' star amid police search in Australia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Here’s what Nvidia’s $13 billion Hugging Face deal means for the world of AI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MarketWatch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Christian podcaster arrested in Los Angeles on suspicion of threatening President Trump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OpenAI Cut Off a Billion-Dollar Customer to Avoid Elon Musk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Fake Jewish Lineage: The Passport Scheme that Exploited Germany’s Nazi History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Der Spiegel International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Tony! Toni! Toné! D'Wayne Wiggins’ Family War Over $700K Estate Turns Ugly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MTR Corp sues Opatra operator over HK$347,000 unpaid rent and fees at Sha Tin mall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DOJ charges ICE officer who shot immigrant with lying to investigators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NBC News, The Guardian US, South China Morning Post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We can't stop listening to these 10 albums from August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Postal Service mail voting rules face extended block as judge presses DOJ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NYT Politics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‘Godzilla-level’ El Niño could cause hottest year on record - The Latest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CNBC to close Hong Kong operations, scrap international shows in major overhaul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US$1.6 billion levy complicates sale of Singapore land by Malaysian king’s son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Jax Taylor Repeatedly Dropped R-Word Slur During Fight With Ex Brittany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Thinking Machines Lab In Talks to Raise Billions at Roughly $40 Billion Valuation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Nicholas Todisco &amp; Brad Pence Exiting Atlas Artists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USS Lincoln sailors finally hit dry land in Thailand after a record 264 straight days at sea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Leon Black fails to appear for US House deposition about Epstein ties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NBC News, ABC Australia, ABC News, BBC News, Fortune +2 more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ICE whistleblower: Agency cut corners to fill ranks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World Cup wishlists, early movers, big clearouts: 2026 summer transfer window trends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'Survivor Greece' Injured Contestant Stavros Floros Sues For $100 Million Over Losing Leg While Filming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US looks to warship designs from Japan, South Korea and Turkey, reports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War Zone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Exclusive: Meta Tells Engineers AI Token Usage Won’t Be Part Of Performance Reviews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Blueface Buys $2.2 Million California Home for Growing Family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Insurance executives warn that Newsom plan to shift utility wildfire liability would raise premiums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Ketone homologation via palladium-catalysed decarboxylative rearrangement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Texas faces life-threatening flash flooding as Edouard slams region with heavy rain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Iran war live: Trump says renewed US-Iran clashes will not last ‘too long’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Trump encouraged Army secretary to stay in job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Washington Post Politics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Exclusive: Micro1 Pledges $1 Million AI Training to Former Spirit Employees in Bid for Airline’s Data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Trump under pressure to contain Iran fighting as midterms near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Jax Taylor's Lawyer Claims Brittany Cartwright Is Trying to 'Beat Him Down' in Custody Fight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59">
              <w:r>
                <w:rPr>
                  <w:color w:val="1155CC"/>
                  <w:u w:val="single"/>
                </w:rPr>
                <w:t>Trump’s DOJ Blocked Serious ICE Shooting Charge Over Federal Prosecutor’s “Strongest Possible” Objections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ProPublica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0">
              <w:r>
                <w:rPr>
                  <w:color w:val="1155CC"/>
                  <w:u w:val="single"/>
                </w:rPr>
                <w:t>Three dead, including suspect, and others injured in Minneapolis apartment building shooting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News, 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1">
              <w:r>
                <w:rPr>
                  <w:color w:val="1155CC"/>
                  <w:u w:val="single"/>
                </w:rPr>
                <w:t>Google’s (Small) Antitrust Victory and Microsoft’s Azure Shift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NBC News, Business Insider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2">
              <w:r>
                <w:rPr>
                  <w:color w:val="1155CC"/>
                  <w:u w:val="single"/>
                </w:rPr>
                <w:t>How to save on Thanksgiving travel with your credit card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3">
              <w:r>
                <w:rPr>
                  <w:color w:val="1155CC"/>
                  <w:u w:val="single"/>
                </w:rPr>
                <w:t>Rüstungsindustrie: „Ganz Deutschland wird ausgespäht“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4">
              <w:r>
                <w:rPr>
                  <w:color w:val="1155CC"/>
                  <w:u w:val="single"/>
                </w:rPr>
                <w:t>‘All That’s Christy Knowings’ Cause Of Death Confirmed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5">
              <w:r>
                <w:rPr>
                  <w:color w:val="1155CC"/>
                  <w:u w:val="single"/>
                </w:rPr>
                <w:t>Her nude became a sticker: Hong Kong women say image abuse thrives despite law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6">
              <w:r>
                <w:rPr>
                  <w:color w:val="1155CC"/>
                  <w:u w:val="single"/>
                </w:rPr>
                <w:t>Federal judge blocks Trump’s latest order limiting birthright citizenship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7">
              <w:r>
                <w:rPr>
                  <w:color w:val="1155CC"/>
                  <w:u w:val="single"/>
                </w:rPr>
                <w:t>Staffer injured, gunman dead in shooting at Virginia elementary school: Police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8">
              <w:r>
                <w:rPr>
                  <w:color w:val="1155CC"/>
                  <w:u w:val="single"/>
                </w:rPr>
                <w:t>Man City buy costly new midfield - but have they overlooked Haaland cover?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https://www.tmz.com/2026/09/03/greg-biffle-ex-wife-wants-millions-from-estate-over-daughters-death/</w:t>
      </w:r>
    </w:p>
    <w:p>
      <w:pPr>
        <w:pStyle w:val="ListBullet"/>
      </w:pPr>
      <w:r>
        <w:t>https://www.nbcnews.com/politics/trump-administration/justice-department-usps-supreme-court-action-mail-ballots-elections-rcna595924</w:t>
      </w:r>
    </w:p>
    <w:p>
      <w:pPr>
        <w:pStyle w:val="ListBullet"/>
      </w:pPr>
      <w:r>
        <w:t>https://abcnews.com/US/25-years-911-victims-hope-newly-uncovered-records/story?id=136031868</w:t>
      </w:r>
    </w:p>
    <w:p>
      <w:pPr>
        <w:pStyle w:val="ListBullet"/>
      </w:pPr>
      <w:r>
        <w:t>https://www.businessinsider.com/openai-chatgpt-legal-ai-launch-2026-9</w:t>
      </w:r>
    </w:p>
    <w:p>
      <w:pPr>
        <w:pStyle w:val="ListBullet"/>
      </w:pPr>
      <w:r>
        <w:t>https://www.tmz.com/2026/09/03/jax-taylor-exposes-ex-brittany-smartwater-message/</w:t>
      </w:r>
    </w:p>
    <w:p>
      <w:pPr>
        <w:pStyle w:val="ListBullet"/>
      </w:pPr>
      <w:r>
        <w:t>https://www.tmz.com/2026/09/03/mark-sanchez-intends-to-plead-guilty-in-assault-case/</w:t>
      </w:r>
    </w:p>
    <w:p>
      <w:pPr>
        <w:pStyle w:val="ListBullet"/>
      </w:pPr>
      <w:r>
        <w:t>https://www.abc.net.au/news/2026-09-04/whistleblowers-need-a-one-stop-shop-for-reporting-misconduct/107110700</w:t>
      </w:r>
    </w:p>
    <w:p>
      <w:pPr>
        <w:pStyle w:val="ListBullet"/>
      </w:pPr>
      <w:r>
        <w:t>https://fortune.com/2026/09/03/europe-russia-finland-civil-defense-drill/</w:t>
      </w:r>
    </w:p>
    <w:p>
      <w:pPr>
        <w:pStyle w:val="ListBullet"/>
      </w:pPr>
      <w:r>
        <w:t>https://www.wired.com/story/prediction-market-betting-is-getting-people-banned-and-arrested/</w:t>
      </w:r>
    </w:p>
    <w:p>
      <w:pPr>
        <w:pStyle w:val="ListBullet"/>
      </w:pPr>
      <w:r>
        <w:t>https://www.cbsnews.com/news/mail-voting-rules-usps-election-officials-midterms/</w:t>
      </w:r>
    </w:p>
    <w:p>
      <w:pPr>
        <w:pStyle w:val="ListBullet"/>
      </w:pPr>
      <w:r>
        <w:t>https://www.theguardian.com/environment/2026/sep/03/angela-eagle-uk-stock-up-supplies-el-nino-warning</w:t>
      </w:r>
    </w:p>
    <w:p>
      <w:pPr>
        <w:pStyle w:val="ListBullet"/>
      </w:pPr>
      <w:r>
        <w:t>https://deadline.com/2026/09/wild-horse-nine-14-minutes-ovation-venice-film-festival-1237066729/</w:t>
      </w:r>
    </w:p>
    <w:p>
      <w:pPr>
        <w:pStyle w:val="ListBullet"/>
      </w:pPr>
      <w:r>
        <w:t>https://www.tmz.com/2026/09/03/enes-kanter-freedom-sues-over-wnba-ejection/</w:t>
      </w:r>
    </w:p>
    <w:p>
      <w:pPr>
        <w:pStyle w:val="ListBullet"/>
      </w:pPr>
      <w:r>
        <w:t>https://www.abc.net.au/news/2026-09-04/queensland-influenza-case-uptick-vaccination-summer/107111540</w:t>
      </w:r>
    </w:p>
    <w:p>
      <w:pPr>
        <w:pStyle w:val="ListBullet"/>
      </w:pPr>
      <w:r>
        <w:t>https://www.abc.net.au/news/2026-09-04/pauline-hanson-field-days-henty-controversy/107105818</w:t>
      </w:r>
    </w:p>
    <w:p>
      <w:pPr>
        <w:pStyle w:val="ListBullet"/>
      </w:pPr>
      <w:r>
        <w:t>https://www.sueddeutsche.de/wirtschaft/vw-aufsichtsrat-sanierung-li.3542021</w:t>
      </w:r>
    </w:p>
    <w:p>
      <w:pPr>
        <w:pStyle w:val="ListBullet"/>
      </w:pPr>
      <w:r>
        <w:t>https://www.abc.net.au/news/2026-09-04/regional-doctor-shortage-driving-demand-at-emergency-departments/107075594</w:t>
      </w:r>
    </w:p>
    <w:p>
      <w:pPr>
        <w:pStyle w:val="ListBullet"/>
      </w:pPr>
      <w:r>
        <w:t>https://www.abc.net.au/news/2026-09-04/developer-hyecorp-staff-affordable-rental-housing-sydney/107108650</w:t>
      </w:r>
    </w:p>
    <w:p>
      <w:pPr>
        <w:pStyle w:val="ListBullet"/>
      </w:pPr>
      <w:r>
        <w:t>https://www.latimes.com/entertainment-arts/story/2026-09-03/below-deck-nathan-gallagher-bravo-cuts-ties-arrest-warrant</w:t>
      </w:r>
    </w:p>
    <w:p>
      <w:pPr>
        <w:pStyle w:val="ListBullet"/>
      </w:pPr>
      <w:r>
        <w:t>https://www.marketwatch.com/story/heres-what-nvidias-13-billion-hugging-face-deal-means-for-the-world-of-ai-360e9fd1?mod=mw_rss_topstories</w:t>
      </w:r>
    </w:p>
    <w:p>
      <w:pPr>
        <w:pStyle w:val="ListBullet"/>
      </w:pPr>
      <w:r>
        <w:t>https://www.latimes.com/california/story/2026-09-03/christian-podcaster-charged-with-allegedly-threatening-president-trump</w:t>
      </w:r>
    </w:p>
    <w:p>
      <w:pPr>
        <w:pStyle w:val="ListBullet"/>
      </w:pPr>
      <w:r>
        <w:t>https://www.wired.com/story/openai-elon-musk-cursor-billion-revenue/</w:t>
      </w:r>
    </w:p>
    <w:p>
      <w:pPr>
        <w:pStyle w:val="ListBullet"/>
      </w:pPr>
      <w:r>
        <w:t>https://www.spiegel.de/international/germany/fake-jewish-lineage-the-passport-scheme-that-exploited-germanys-nazi-history-a-215f2f6a-613e-4371-8786-054ed3a90f98#ref=rss</w:t>
      </w:r>
    </w:p>
    <w:p>
      <w:pPr>
        <w:pStyle w:val="ListBullet"/>
      </w:pPr>
      <w:r>
        <w:t>https://www.tmz.com/2026/09/03/judge-intervenes-in-dwayne-wiggins-estate-battle/</w:t>
      </w:r>
    </w:p>
    <w:p>
      <w:pPr>
        <w:pStyle w:val="ListBullet"/>
      </w:pPr>
      <w:r>
        <w:t>https://www.scmp.com/news/hong-kong/law-and-crime/article/3366272/mtr-corp-sues-opatra-operator-over-hk347000-unpaid-rent-and-fees-sha-tin-mall?utm_source=rss_feed</w:t>
      </w:r>
    </w:p>
    <w:p>
      <w:pPr>
        <w:pStyle w:val="ListBullet"/>
      </w:pPr>
      <w:r>
        <w:t>https://www.cbsnews.com/news/ice-officer-charged-doj-christian-castro-minnesota/</w:t>
      </w:r>
    </w:p>
    <w:p>
      <w:pPr>
        <w:pStyle w:val="ListBullet"/>
      </w:pPr>
      <w:r>
        <w:t>https://www.abc.net.au/news/2026-09-04/best-albums-august-phoebe-bridgers-womack-king-gizzard-mastodon/107086404</w:t>
      </w:r>
    </w:p>
    <w:p>
      <w:pPr>
        <w:pStyle w:val="ListBullet"/>
      </w:pPr>
      <w:r>
        <w:t>https://www.cbsnews.com/news/postal-service-mail-voting-rules-block/</w:t>
      </w:r>
    </w:p>
    <w:p>
      <w:pPr>
        <w:pStyle w:val="ListBullet"/>
      </w:pPr>
      <w:r>
        <w:t>https://www.theguardian.com/news/video/2026/sep/03/godzilla-level-el-nino-could-cause-hottest-year-on-record-the-latest</w:t>
      </w:r>
    </w:p>
    <w:p>
      <w:pPr>
        <w:pStyle w:val="ListBullet"/>
      </w:pPr>
      <w:r>
        <w:t>https://www.scmp.com/news/hong-kong/society/article/3366262/cnbc-close-hong-kong-operations-scrap-international-shows-major-overhaul?utm_source=rss_feed</w:t>
      </w:r>
    </w:p>
    <w:p>
      <w:pPr>
        <w:pStyle w:val="ListBullet"/>
      </w:pPr>
      <w:r>
        <w:t>https://www.scmp.com/news/asia/southeast-asia/article/3366217/us16-billion-levy-complicates-sale-singapore-land-malaysian-kings-son?utm_source=rss_feed</w:t>
      </w:r>
    </w:p>
    <w:p>
      <w:pPr>
        <w:pStyle w:val="ListBullet"/>
      </w:pPr>
      <w:r>
        <w:t>https://www.tmz.com/2026/09/03/jax-taylor-repeatedly-called-brittany-the-r-word-during-fight/</w:t>
      </w:r>
    </w:p>
    <w:p>
      <w:pPr>
        <w:pStyle w:val="ListBullet"/>
      </w:pPr>
      <w:r>
        <w:t>https://www.theinformation.com/articles/thinking-machines-lab-talks-raise-billions-roughly-40-billion-valuation</w:t>
      </w:r>
    </w:p>
    <w:p>
      <w:pPr>
        <w:pStyle w:val="ListBullet"/>
      </w:pPr>
      <w:r>
        <w:t>https://deadline.com/2026/09/atlas-artists-nicholas-todisco-brad-pence-exit-management-co-1237066465/</w:t>
      </w:r>
    </w:p>
    <w:p>
      <w:pPr>
        <w:pStyle w:val="ListBullet"/>
      </w:pPr>
      <w:r>
        <w:t>https://fortune.com/2026/09/03/uss-abraham-lincoln-thailand-pattaya-264-days-sea/</w:t>
      </w:r>
    </w:p>
    <w:p>
      <w:pPr>
        <w:pStyle w:val="ListBullet"/>
      </w:pPr>
      <w:r>
        <w:t>https://www.theguardian.com/us-news/2026/sep/03/jeffrey-epstein-leon-black-congress-deposition</w:t>
      </w:r>
    </w:p>
    <w:p>
      <w:pPr>
        <w:pStyle w:val="ListBullet"/>
      </w:pPr>
      <w:r>
        <w:t>https://thehill.com/homenews/administration/6069572-ice-hiring-whistleblower-dhs-oig/</w:t>
      </w:r>
    </w:p>
    <w:p>
      <w:pPr>
        <w:pStyle w:val="ListBullet"/>
      </w:pPr>
      <w:r>
        <w:t>https://www.theguardian.com/football/2026/sep/03/summer-transfer-window-2026-trends-premier-league-la-liga-serie-a-bundesliga-ligue-1</w:t>
      </w:r>
    </w:p>
    <w:p>
      <w:pPr>
        <w:pStyle w:val="ListBullet"/>
      </w:pPr>
      <w:r>
        <w:t>https://www.tmz.com/2026/09/03/stavros-floros-sues-for-losing-leg-filming-survivor-greece/</w:t>
      </w:r>
    </w:p>
    <w:p>
      <w:pPr>
        <w:pStyle w:val="ListBullet"/>
      </w:pPr>
      <w:r>
        <w:t>https://www.scmp.com/news/china/military/article/3366232/us-looks-warship-designs-japan-south-korea-and-turkey-reports-say?utm_source=rss_feed</w:t>
      </w:r>
    </w:p>
    <w:p>
      <w:pPr>
        <w:pStyle w:val="ListBullet"/>
      </w:pPr>
      <w:r>
        <w:t>https://www.theinformation.com/briefings/exclusive-meta-tells-engineers-ai-token-usage-part-performance-reviews</w:t>
      </w:r>
    </w:p>
    <w:p>
      <w:pPr>
        <w:pStyle w:val="ListBullet"/>
      </w:pPr>
      <w:r>
        <w:t>https://www.tmz.com/2026/09/02/blueface-buys-mansion-in-california-for-his-family/</w:t>
      </w:r>
    </w:p>
    <w:p>
      <w:pPr>
        <w:pStyle w:val="ListBullet"/>
      </w:pPr>
      <w:r>
        <w:t>https://www.latimes.com/business/story/2026-08-27/newsom-plan-utility-wildfire-liability-insurers-premiums</w:t>
      </w:r>
    </w:p>
    <w:p>
      <w:pPr>
        <w:pStyle w:val="ListBullet"/>
      </w:pPr>
      <w:r>
        <w:t>https://www.nature.com/articles/s41586-026-11091-5</w:t>
      </w:r>
    </w:p>
    <w:p>
      <w:pPr>
        <w:pStyle w:val="ListBullet"/>
      </w:pPr>
      <w:r>
        <w:t>https://abcnews.com/US/flash-flood-emergency-issued-texas-2-feet-rain/story?id=136140897</w:t>
      </w:r>
    </w:p>
    <w:p>
      <w:pPr>
        <w:pStyle w:val="ListBullet"/>
      </w:pPr>
      <w:r>
        <w:t>https://www.aljazeera.com/news/liveblog/2026/9/3/iran-war-live-trump-says-renewed-us-iran-clashes-will-not-last-too?traffic_source=rss</w:t>
      </w:r>
    </w:p>
    <w:p>
      <w:pPr>
        <w:pStyle w:val="ListBullet"/>
      </w:pPr>
      <w:r>
        <w:t>https://www.washingtonpost.com/national-security/2026/09/02/trump-encouraged-army-secretary-stay-job/</w:t>
      </w:r>
    </w:p>
    <w:p>
      <w:pPr>
        <w:pStyle w:val="ListBullet"/>
      </w:pPr>
      <w:r>
        <w:t>https://www.theinformation.com/briefings/exclusive-micro1-pledges-1-million-ai-training-former-spirit-employees-bid-airlines-data</w:t>
      </w:r>
    </w:p>
    <w:p>
      <w:pPr>
        <w:pStyle w:val="ListBullet"/>
      </w:pPr>
      <w:r>
        <w:t>https://thehill.com/policy/defense/6067742-trump-iran-strikes-escalation-midterms/</w:t>
      </w:r>
    </w:p>
    <w:p>
      <w:pPr>
        <w:pStyle w:val="ListBullet"/>
      </w:pPr>
      <w:r>
        <w:t>https://www.tmz.com/2026/09/02/jax-taylors-lawyer-criticizes-brittany-cartwright/</w:t>
      </w:r>
    </w:p>
    <w:p>
      <w:pPr>
        <w:pStyle w:val="ListBullet"/>
      </w:pPr>
      <w:r>
        <w:t>https://www.propublica.org/article/doj-blocks-charges-ice-agent-minneapolis-julio-cesar-sosa-celis</w:t>
      </w:r>
    </w:p>
    <w:p>
      <w:pPr>
        <w:pStyle w:val="ListBullet"/>
      </w:pPr>
      <w:r>
        <w:t>https://www.nbcnews.com/news/us-news/multiple-people-officers-shot-minneapolis-rcna595798</w:t>
      </w:r>
    </w:p>
    <w:p>
      <w:pPr>
        <w:pStyle w:val="ListBullet"/>
      </w:pPr>
      <w:r>
        <w:t>https://www.theinformation.com/articles/googles-small-antitrust-victory-microsofts-azure-shift</w:t>
      </w:r>
    </w:p>
    <w:p>
      <w:pPr>
        <w:pStyle w:val="ListBullet"/>
      </w:pPr>
      <w:r>
        <w:t>https://www.cnbc.com/select/how-to-save-money-on-thanksgiving-travel/</w:t>
      </w:r>
    </w:p>
    <w:p>
      <w:pPr>
        <w:pStyle w:val="ListBullet"/>
      </w:pPr>
      <w:r>
        <w:t>https://www.sueddeutsche.de/wirtschaft/knds-hybrider-krieg-deutschland-ruestungsbranche-interview-li.3538095</w:t>
      </w:r>
    </w:p>
    <w:p>
      <w:pPr>
        <w:pStyle w:val="ListBullet"/>
      </w:pPr>
      <w:r>
        <w:t>https://deadline.com/2026/09/christy-knowings-cause-of-death-confirmed-all-that-1237066226/</w:t>
      </w:r>
    </w:p>
    <w:p>
      <w:pPr>
        <w:pStyle w:val="ListBullet"/>
      </w:pPr>
      <w:r>
        <w:t>https://www.scmp.com/news/hong-kong/law-and-crime/article/3366152/my-nude-became-sticker-hong-kong-women-say-image-abuse-thrives-despite-law?utm_source=rss_feed</w:t>
      </w:r>
    </w:p>
    <w:p>
      <w:pPr>
        <w:pStyle w:val="ListBullet"/>
      </w:pPr>
      <w:r>
        <w:t>https://www.nbcnews.com/politics/white-house/federal-judge-blocks-trumps-latest-order-limiting-birthright-citizensh-rcna595794</w:t>
      </w:r>
    </w:p>
    <w:p>
      <w:pPr>
        <w:pStyle w:val="ListBullet"/>
      </w:pPr>
      <w:r>
        <w:t>https://abcnews.com/US/staffer-injured-gunman-dead-shooting-virginia-elementary-school/story?id=136144930</w:t>
      </w:r>
    </w:p>
    <w:p>
      <w:pPr>
        <w:pStyle w:val="ListBullet"/>
      </w:pPr>
      <w:r>
        <w:t>https://www.bbc.co.uk/sport/football/articles/cpq02z298p7o?at_medium=RSS&amp;at_campaign=rss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mz.com/2026/09/03/greg-biffle-ex-wife-wants-millions-from-estate-over-daughters-death/" TargetMode="External"/><Relationship Id="rId10" Type="http://schemas.openxmlformats.org/officeDocument/2006/relationships/hyperlink" Target="https://www.nbcnews.com/politics/trump-administration/justice-department-usps-supreme-court-action-mail-ballots-elections-rcna595924" TargetMode="External"/><Relationship Id="rId11" Type="http://schemas.openxmlformats.org/officeDocument/2006/relationships/hyperlink" Target="https://abcnews.com/US/25-years-911-victims-hope-newly-uncovered-records/story?id=136031868" TargetMode="External"/><Relationship Id="rId12" Type="http://schemas.openxmlformats.org/officeDocument/2006/relationships/hyperlink" Target="https://www.businessinsider.com/openai-chatgpt-legal-ai-launch-2026-9" TargetMode="External"/><Relationship Id="rId13" Type="http://schemas.openxmlformats.org/officeDocument/2006/relationships/hyperlink" Target="https://www.tmz.com/2026/09/03/jax-taylor-exposes-ex-brittany-smartwater-message/" TargetMode="External"/><Relationship Id="rId14" Type="http://schemas.openxmlformats.org/officeDocument/2006/relationships/hyperlink" Target="https://www.tmz.com/2026/09/03/mark-sanchez-intends-to-plead-guilty-in-assault-case/" TargetMode="External"/><Relationship Id="rId15" Type="http://schemas.openxmlformats.org/officeDocument/2006/relationships/hyperlink" Target="https://www.abc.net.au/news/2026-09-04/whistleblowers-need-a-one-stop-shop-for-reporting-misconduct/107110700" TargetMode="External"/><Relationship Id="rId16" Type="http://schemas.openxmlformats.org/officeDocument/2006/relationships/hyperlink" Target="https://fortune.com/2026/09/03/europe-russia-finland-civil-defense-drill/" TargetMode="External"/><Relationship Id="rId17" Type="http://schemas.openxmlformats.org/officeDocument/2006/relationships/hyperlink" Target="https://www.wired.com/story/prediction-market-betting-is-getting-people-banned-and-arrested/" TargetMode="External"/><Relationship Id="rId18" Type="http://schemas.openxmlformats.org/officeDocument/2006/relationships/hyperlink" Target="https://www.cbsnews.com/news/mail-voting-rules-usps-election-officials-midterms/" TargetMode="External"/><Relationship Id="rId19" Type="http://schemas.openxmlformats.org/officeDocument/2006/relationships/hyperlink" Target="https://www.theguardian.com/environment/2026/sep/03/angela-eagle-uk-stock-up-supplies-el-nino-warning" TargetMode="External"/><Relationship Id="rId20" Type="http://schemas.openxmlformats.org/officeDocument/2006/relationships/hyperlink" Target="https://deadline.com/2026/09/wild-horse-nine-14-minutes-ovation-venice-film-festival-1237066729/" TargetMode="External"/><Relationship Id="rId21" Type="http://schemas.openxmlformats.org/officeDocument/2006/relationships/hyperlink" Target="https://www.tmz.com/2026/09/03/enes-kanter-freedom-sues-over-wnba-ejection/" TargetMode="External"/><Relationship Id="rId22" Type="http://schemas.openxmlformats.org/officeDocument/2006/relationships/hyperlink" Target="https://www.abc.net.au/news/2026-09-04/queensland-influenza-case-uptick-vaccination-summer/107111540" TargetMode="External"/><Relationship Id="rId23" Type="http://schemas.openxmlformats.org/officeDocument/2006/relationships/hyperlink" Target="https://www.abc.net.au/news/2026-09-04/pauline-hanson-field-days-henty-controversy/107105818" TargetMode="External"/><Relationship Id="rId24" Type="http://schemas.openxmlformats.org/officeDocument/2006/relationships/hyperlink" Target="https://www.sueddeutsche.de/wirtschaft/vw-aufsichtsrat-sanierung-li.3542021" TargetMode="External"/><Relationship Id="rId25" Type="http://schemas.openxmlformats.org/officeDocument/2006/relationships/hyperlink" Target="https://www.abc.net.au/news/2026-09-04/regional-doctor-shortage-driving-demand-at-emergency-departments/107075594" TargetMode="External"/><Relationship Id="rId26" Type="http://schemas.openxmlformats.org/officeDocument/2006/relationships/hyperlink" Target="https://www.abc.net.au/news/2026-09-04/developer-hyecorp-staff-affordable-rental-housing-sydney/107108650" TargetMode="External"/><Relationship Id="rId27" Type="http://schemas.openxmlformats.org/officeDocument/2006/relationships/hyperlink" Target="https://www.latimes.com/entertainment-arts/story/2026-09-03/below-deck-nathan-gallagher-bravo-cuts-ties-arrest-warrant" TargetMode="External"/><Relationship Id="rId28" Type="http://schemas.openxmlformats.org/officeDocument/2006/relationships/hyperlink" Target="https://www.marketwatch.com/story/heres-what-nvidias-13-billion-hugging-face-deal-means-for-the-world-of-ai-360e9fd1?mod=mw_rss_topstories" TargetMode="External"/><Relationship Id="rId29" Type="http://schemas.openxmlformats.org/officeDocument/2006/relationships/hyperlink" Target="https://www.latimes.com/california/story/2026-09-03/christian-podcaster-charged-with-allegedly-threatening-president-trump" TargetMode="External"/><Relationship Id="rId30" Type="http://schemas.openxmlformats.org/officeDocument/2006/relationships/hyperlink" Target="https://www.wired.com/story/openai-elon-musk-cursor-billion-revenue/" TargetMode="External"/><Relationship Id="rId31" Type="http://schemas.openxmlformats.org/officeDocument/2006/relationships/hyperlink" Target="https://www.spiegel.de/international/germany/fake-jewish-lineage-the-passport-scheme-that-exploited-germanys-nazi-history-a-215f2f6a-613e-4371-8786-054ed3a90f98#ref=rss" TargetMode="External"/><Relationship Id="rId32" Type="http://schemas.openxmlformats.org/officeDocument/2006/relationships/hyperlink" Target="https://www.tmz.com/2026/09/03/judge-intervenes-in-dwayne-wiggins-estate-battle/" TargetMode="External"/><Relationship Id="rId33" Type="http://schemas.openxmlformats.org/officeDocument/2006/relationships/hyperlink" Target="https://www.scmp.com/news/hong-kong/law-and-crime/article/3366272/mtr-corp-sues-opatra-operator-over-hk347000-unpaid-rent-and-fees-sha-tin-mall?utm_source=rss_feed" TargetMode="External"/><Relationship Id="rId34" Type="http://schemas.openxmlformats.org/officeDocument/2006/relationships/hyperlink" Target="https://www.cbsnews.com/news/ice-officer-charged-doj-christian-castro-minnesota/" TargetMode="External"/><Relationship Id="rId35" Type="http://schemas.openxmlformats.org/officeDocument/2006/relationships/hyperlink" Target="https://www.abc.net.au/news/2026-09-04/best-albums-august-phoebe-bridgers-womack-king-gizzard-mastodon/107086404" TargetMode="External"/><Relationship Id="rId36" Type="http://schemas.openxmlformats.org/officeDocument/2006/relationships/hyperlink" Target="https://www.cbsnews.com/news/postal-service-mail-voting-rules-block/" TargetMode="External"/><Relationship Id="rId37" Type="http://schemas.openxmlformats.org/officeDocument/2006/relationships/hyperlink" Target="https://www.theguardian.com/news/video/2026/sep/03/godzilla-level-el-nino-could-cause-hottest-year-on-record-the-latest" TargetMode="External"/><Relationship Id="rId38" Type="http://schemas.openxmlformats.org/officeDocument/2006/relationships/hyperlink" Target="https://www.scmp.com/news/hong-kong/society/article/3366262/cnbc-close-hong-kong-operations-scrap-international-shows-major-overhaul?utm_source=rss_feed" TargetMode="External"/><Relationship Id="rId39" Type="http://schemas.openxmlformats.org/officeDocument/2006/relationships/hyperlink" Target="https://www.scmp.com/news/asia/southeast-asia/article/3366217/us16-billion-levy-complicates-sale-singapore-land-malaysian-kings-son?utm_source=rss_feed" TargetMode="External"/><Relationship Id="rId40" Type="http://schemas.openxmlformats.org/officeDocument/2006/relationships/hyperlink" Target="https://www.tmz.com/2026/09/03/jax-taylor-repeatedly-called-brittany-the-r-word-during-fight/" TargetMode="External"/><Relationship Id="rId41" Type="http://schemas.openxmlformats.org/officeDocument/2006/relationships/hyperlink" Target="https://www.theinformation.com/articles/thinking-machines-lab-talks-raise-billions-roughly-40-billion-valuation" TargetMode="External"/><Relationship Id="rId42" Type="http://schemas.openxmlformats.org/officeDocument/2006/relationships/hyperlink" Target="https://deadline.com/2026/09/atlas-artists-nicholas-todisco-brad-pence-exit-management-co-1237066465/" TargetMode="External"/><Relationship Id="rId43" Type="http://schemas.openxmlformats.org/officeDocument/2006/relationships/hyperlink" Target="https://fortune.com/2026/09/03/uss-abraham-lincoln-thailand-pattaya-264-days-sea/" TargetMode="External"/><Relationship Id="rId44" Type="http://schemas.openxmlformats.org/officeDocument/2006/relationships/hyperlink" Target="https://www.theguardian.com/us-news/2026/sep/03/jeffrey-epstein-leon-black-congress-deposition" TargetMode="External"/><Relationship Id="rId45" Type="http://schemas.openxmlformats.org/officeDocument/2006/relationships/hyperlink" Target="https://thehill.com/homenews/administration/6069572-ice-hiring-whistleblower-dhs-oig/" TargetMode="External"/><Relationship Id="rId46" Type="http://schemas.openxmlformats.org/officeDocument/2006/relationships/hyperlink" Target="https://www.theguardian.com/football/2026/sep/03/summer-transfer-window-2026-trends-premier-league-la-liga-serie-a-bundesliga-ligue-1" TargetMode="External"/><Relationship Id="rId47" Type="http://schemas.openxmlformats.org/officeDocument/2006/relationships/hyperlink" Target="https://www.tmz.com/2026/09/03/stavros-floros-sues-for-losing-leg-filming-survivor-greece/" TargetMode="External"/><Relationship Id="rId48" Type="http://schemas.openxmlformats.org/officeDocument/2006/relationships/hyperlink" Target="https://www.scmp.com/news/china/military/article/3366232/us-looks-warship-designs-japan-south-korea-and-turkey-reports-say?utm_source=rss_feed" TargetMode="External"/><Relationship Id="rId49" Type="http://schemas.openxmlformats.org/officeDocument/2006/relationships/hyperlink" Target="https://www.theinformation.com/briefings/exclusive-meta-tells-engineers-ai-token-usage-part-performance-reviews" TargetMode="External"/><Relationship Id="rId50" Type="http://schemas.openxmlformats.org/officeDocument/2006/relationships/hyperlink" Target="https://www.tmz.com/2026/09/02/blueface-buys-mansion-in-california-for-his-family/" TargetMode="External"/><Relationship Id="rId51" Type="http://schemas.openxmlformats.org/officeDocument/2006/relationships/hyperlink" Target="https://www.latimes.com/business/story/2026-08-27/newsom-plan-utility-wildfire-liability-insurers-premiums" TargetMode="External"/><Relationship Id="rId52" Type="http://schemas.openxmlformats.org/officeDocument/2006/relationships/hyperlink" Target="https://www.nature.com/articles/s41586-026-11091-5" TargetMode="External"/><Relationship Id="rId53" Type="http://schemas.openxmlformats.org/officeDocument/2006/relationships/hyperlink" Target="https://abcnews.com/US/flash-flood-emergency-issued-texas-2-feet-rain/story?id=136140897" TargetMode="External"/><Relationship Id="rId54" Type="http://schemas.openxmlformats.org/officeDocument/2006/relationships/hyperlink" Target="https://www.aljazeera.com/news/liveblog/2026/9/3/iran-war-live-trump-says-renewed-us-iran-clashes-will-not-last-too?traffic_source=rss" TargetMode="External"/><Relationship Id="rId55" Type="http://schemas.openxmlformats.org/officeDocument/2006/relationships/hyperlink" Target="https://www.washingtonpost.com/national-security/2026/09/02/trump-encouraged-army-secretary-stay-job/" TargetMode="External"/><Relationship Id="rId56" Type="http://schemas.openxmlformats.org/officeDocument/2006/relationships/hyperlink" Target="https://www.theinformation.com/briefings/exclusive-micro1-pledges-1-million-ai-training-former-spirit-employees-bid-airlines-data" TargetMode="External"/><Relationship Id="rId57" Type="http://schemas.openxmlformats.org/officeDocument/2006/relationships/hyperlink" Target="https://thehill.com/policy/defense/6067742-trump-iran-strikes-escalation-midterms/" TargetMode="External"/><Relationship Id="rId58" Type="http://schemas.openxmlformats.org/officeDocument/2006/relationships/hyperlink" Target="https://www.tmz.com/2026/09/02/jax-taylors-lawyer-criticizes-brittany-cartwright/" TargetMode="External"/><Relationship Id="rId59" Type="http://schemas.openxmlformats.org/officeDocument/2006/relationships/hyperlink" Target="https://www.propublica.org/article/doj-blocks-charges-ice-agent-minneapolis-julio-cesar-sosa-celis" TargetMode="External"/><Relationship Id="rId60" Type="http://schemas.openxmlformats.org/officeDocument/2006/relationships/hyperlink" Target="https://www.nbcnews.com/news/us-news/multiple-people-officers-shot-minneapolis-rcna595798" TargetMode="External"/><Relationship Id="rId61" Type="http://schemas.openxmlformats.org/officeDocument/2006/relationships/hyperlink" Target="https://www.theinformation.com/articles/googles-small-antitrust-victory-microsofts-azure-shift" TargetMode="External"/><Relationship Id="rId62" Type="http://schemas.openxmlformats.org/officeDocument/2006/relationships/hyperlink" Target="https://www.cnbc.com/select/how-to-save-money-on-thanksgiving-travel/" TargetMode="External"/><Relationship Id="rId63" Type="http://schemas.openxmlformats.org/officeDocument/2006/relationships/hyperlink" Target="https://www.sueddeutsche.de/wirtschaft/knds-hybrider-krieg-deutschland-ruestungsbranche-interview-li.3538095" TargetMode="External"/><Relationship Id="rId64" Type="http://schemas.openxmlformats.org/officeDocument/2006/relationships/hyperlink" Target="https://deadline.com/2026/09/christy-knowings-cause-of-death-confirmed-all-that-1237066226/" TargetMode="External"/><Relationship Id="rId65" Type="http://schemas.openxmlformats.org/officeDocument/2006/relationships/hyperlink" Target="https://www.scmp.com/news/hong-kong/law-and-crime/article/3366152/my-nude-became-sticker-hong-kong-women-say-image-abuse-thrives-despite-law?utm_source=rss_feed" TargetMode="External"/><Relationship Id="rId66" Type="http://schemas.openxmlformats.org/officeDocument/2006/relationships/hyperlink" Target="https://www.nbcnews.com/politics/white-house/federal-judge-blocks-trumps-latest-order-limiting-birthright-citizensh-rcna595794" TargetMode="External"/><Relationship Id="rId67" Type="http://schemas.openxmlformats.org/officeDocument/2006/relationships/hyperlink" Target="https://abcnews.com/US/staffer-injured-gunman-dead-shooting-virginia-elementary-school/story?id=136144930" TargetMode="External"/><Relationship Id="rId68" Type="http://schemas.openxmlformats.org/officeDocument/2006/relationships/hyperlink" Target="https://www.bbc.co.uk/sport/football/articles/cpq02z298p7o?at_medium=RSS&amp;at_campaign=r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