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2026-07-27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84 flagged (score &gt; 0)  ·  75 distinct stories (9 duplicate write-ups collapsed)  ·  40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Deutsche Welle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Irish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Politico Europe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Hearing aid users fear being 'cut off from the world' by service cuts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ICE to target Haitians as Temporary Protected Status is set to end,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Get ready for the AusAlert emergency warning 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Islamistischer Anschlag auf CSD: Radikal – und den Behörden bestens bekannt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A deal is being negotiated that centers around having Iran run vessel transit through the Strait of Hormuz with fewer restrictions on ships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Conspiracy theorist Laura Loomer admits she was ‘bamboozled’ by Russian propaganda and calls podcasters’ misinformation a national security threat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They promise you 'grown in Australia'. Here's where tests say they're really from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Kogan running 'clone' website selling same products at higher prices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DeepSeek Puts Current Funding Round on Hold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Verkehrswende: Das sind Münchens größte Baustellen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Traders are getting a new tool to wager on the biggest U.S. stocks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James Cameron tried to warn us: ‘Skynet Day’ is now shorthand for OpenAI’s agent going rogue and hacking into a startup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Big Tech earnings slam into a market in revolt over AI spending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Romania scrambles F-16 jets to shoot down a suspected Russian ‘Shahed type’ drone, marking the fourth recent violation of NATO airspace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Angriff auf Christopher Street Day: Ermittler gehen von Terroranschlag aus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Podcast: „Auf den Punkt“: Terror in Berlin, Brände vor Bordeaux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Chinese scientist faces probe after girl, 6, dies ‘following experimental gene therapy’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Poll: Most say Iran conflict more difficult than Trump had expected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The U.S. and Iran pause attacks on each other for a second straight day while Tehran continues talks with Oman over Hormuz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Family's battle for justice has impacted victims' rights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Influencer killed by husband after she accused him of pedophilia on TikTok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France deploys giant military cargo plane to dump tons of flame retardants as European wildfires displace more than 250,000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1 dead, several injured after vehicle drives into crowd at Berlin LGBTQ celebration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Deutsche Welle English, NBC News, Deutsche Welle English, The Guardian US, Deutsche Welle English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The ‘Trump Trade’ is turning into a loser in the stock market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Appeals court rejects Trump bid to curb mail-in voting in 23 states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6 children among 8 found dead in Michigan home after fire, some with gunshot wounds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Iran war live: Tehran summons Ukraine diplomats over Caspian Sea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India news: 'Cockroaches' end protest after Education Minister Dharmendra Pradhan resigns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Deutsche Welle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Gas companies go bust and leave oil rig sitting idle off WA coast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Police accidentally shoot woman while responding to Cairns knife incident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Inside a family's fight to keep teen daughter's killers in prison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Intern arrested in Belgium on suspicion of spying inside NATO military headquarters and ‘being a member of a criminal organization’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SK chair says Anthropic asked for supplies to make its own chips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Samsung wins $200 billion order to supply chips to Broadcom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16 celebs who moved to Florida and why they love it there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People call me the sex MP but we need to be educating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The notorious Cameroonian prison with its own record label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Residents allowed to return after Cairngorms wildfire evacuation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Warner Bros. lawsuit accuses Amazon of illegally poaching executives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Jeff Kent starting to feel like a Hall of Famer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https://www.abc.net.au/news/2026-07-27/hearing-aid-provider-limits-appointments-broken-hill/106916980</w:t>
      </w:r>
    </w:p>
    <w:p>
      <w:pPr>
        <w:pStyle w:val="ListBullet"/>
      </w:pPr>
      <w:r>
        <w:t>https://www.cbsnews.com/news/ice-haitian-migrants-arrest-deport-temporary-protected-status/</w:t>
      </w:r>
    </w:p>
    <w:p>
      <w:pPr>
        <w:pStyle w:val="ListBullet"/>
      </w:pPr>
      <w:r>
        <w:t>https://www.abc.net.au/news/2026-07-27/what-to-know-about-ausalert-emergency-warning-test/106919574</w:t>
      </w:r>
    </w:p>
    <w:p>
      <w:pPr>
        <w:pStyle w:val="ListBullet"/>
      </w:pPr>
      <w:r>
        <w:t>https://www.sueddeutsche.de/politik/berlin-anschlag-tatverdaechtiger-abdul-b-csd-li.3521642</w:t>
      </w:r>
    </w:p>
    <w:p>
      <w:pPr>
        <w:pStyle w:val="ListBullet"/>
      </w:pPr>
      <w:r>
        <w:t>https://fortune.com/2026/07/26/us-iran-deal-talks-vessel-transit-strait-of-hormuz-restrictions-ships/</w:t>
      </w:r>
    </w:p>
    <w:p>
      <w:pPr>
        <w:pStyle w:val="ListBullet"/>
      </w:pPr>
      <w:r>
        <w:t>https://fortune.com/2026/07/26/laura-loomer-russian-propaganda-ukraine-war-podcaster-misinformation-national-security-threat/</w:t>
      </w:r>
    </w:p>
    <w:p>
      <w:pPr>
        <w:pStyle w:val="ListBullet"/>
      </w:pPr>
      <w:r>
        <w:t>https://www.abc.net.au/news/2026-07-27/australian-tomatoes-leggos-coles-aldi-chinese-tests-show/106940742</w:t>
      </w:r>
    </w:p>
    <w:p>
      <w:pPr>
        <w:pStyle w:val="ListBullet"/>
      </w:pPr>
      <w:r>
        <w:t>https://www.abc.net.au/news/2026-07-27/kogan-exclusive-brands-website-pricing/106891632</w:t>
      </w:r>
    </w:p>
    <w:p>
      <w:pPr>
        <w:pStyle w:val="ListBullet"/>
      </w:pPr>
      <w:r>
        <w:t>https://www.theinformation.com/briefings/deepseek-puts-current-funding-round-hold</w:t>
      </w:r>
    </w:p>
    <w:p>
      <w:pPr>
        <w:pStyle w:val="ListBullet"/>
      </w:pPr>
      <w:r>
        <w:t>https://www.sueddeutsche.de/muenchen/verkehr-muenchen-tram-fussgaengerzone-ludwigstrasse-hackerbruecke-weissenburger-strasse-fahrradwege-georg-dunkel-li.3520534</w:t>
      </w:r>
    </w:p>
    <w:p>
      <w:pPr>
        <w:pStyle w:val="ListBullet"/>
      </w:pPr>
      <w:r>
        <w:t>https://fortune.com/2026/07/26/single-stock-futures-trading-cme-group-biggest-us-stocks/</w:t>
      </w:r>
    </w:p>
    <w:p>
      <w:pPr>
        <w:pStyle w:val="ListBullet"/>
      </w:pPr>
      <w:r>
        <w:t>https://fortune.com/2026/07/26/james-cameron-terminator-skynet-day-openai-ai-agent-hack-hugging-face/</w:t>
      </w:r>
    </w:p>
    <w:p>
      <w:pPr>
        <w:pStyle w:val="ListBullet"/>
      </w:pPr>
      <w:r>
        <w:t>https://fortune.com/2026/07/26/big-tech-earnings-meta-microsoft-apple-amazon-market-revolt-ai-spending/</w:t>
      </w:r>
    </w:p>
    <w:p>
      <w:pPr>
        <w:pStyle w:val="ListBullet"/>
      </w:pPr>
      <w:r>
        <w:t>https://fortune.com/2026/07/26/romania-f16-jets-russian-shahed-type-drone-violation-nato-airspace/</w:t>
      </w:r>
    </w:p>
    <w:p>
      <w:pPr>
        <w:pStyle w:val="ListBullet"/>
      </w:pPr>
      <w:r>
        <w:t>https://www.sueddeutsche.de/politik/christopher-street-day-berlin-terrorismus-dobrindt-li.3521639</w:t>
      </w:r>
    </w:p>
    <w:p>
      <w:pPr>
        <w:pStyle w:val="ListBullet"/>
      </w:pPr>
      <w:r>
        <w:t>https://www.sueddeutsche.de/panorama/podcast-nachrichten-auf-den-punkt-csd-anschlag-berlin-islamismus-waldbraende-li.3521629</w:t>
      </w:r>
    </w:p>
    <w:p>
      <w:pPr>
        <w:pStyle w:val="ListBullet"/>
      </w:pPr>
      <w:r>
        <w:t>https://www.scmp.com/news/china/science/article/3361898/chinese-scientist-faces-probe-after-girl-6-dies-following-experimental-gene-therapy?utm_source=rss_feed</w:t>
      </w:r>
    </w:p>
    <w:p>
      <w:pPr>
        <w:pStyle w:val="ListBullet"/>
      </w:pPr>
      <w:r>
        <w:t>https://www.cbsnews.com/news/iran-conflict-trump-opinion-poll/</w:t>
      </w:r>
    </w:p>
    <w:p>
      <w:pPr>
        <w:pStyle w:val="ListBullet"/>
      </w:pPr>
      <w:r>
        <w:t>https://fortune.com/2026/07/26/us-iran-war-pause-attacks-tehran-talks-oman-hormuz/</w:t>
      </w:r>
    </w:p>
    <w:p>
      <w:pPr>
        <w:pStyle w:val="ListBullet"/>
      </w:pPr>
      <w:r>
        <w:t>https://www.cbsnews.com/news/catina-salarno-steven-burns-california-murder-parole-hearings-victims-rights-48-hours/</w:t>
      </w:r>
    </w:p>
    <w:p>
      <w:pPr>
        <w:pStyle w:val="ListBullet"/>
      </w:pPr>
      <w:r>
        <w:t>https://www.nbcnews.com/news/us-news/influencer-sara-gilson-killed-rcna589211</w:t>
      </w:r>
    </w:p>
    <w:p>
      <w:pPr>
        <w:pStyle w:val="ListBullet"/>
      </w:pPr>
      <w:r>
        <w:t>https://fortune.com/2026/07/25/france-a400-military-cargo-plane-flame-retardants-european-wildfires/</w:t>
      </w:r>
    </w:p>
    <w:p>
      <w:pPr>
        <w:pStyle w:val="ListBullet"/>
      </w:pPr>
      <w:r>
        <w:t>https://abcnews.com/International/manhunt-underway-after-vehicle-drives-crowd-berlin-lgtbq/story?id=135089674</w:t>
      </w:r>
    </w:p>
    <w:p>
      <w:pPr>
        <w:pStyle w:val="ListBullet"/>
      </w:pPr>
      <w:r>
        <w:t>https://fortune.com/2026/07/25/trump-trade-stock-market-returns-iran-war-inflation-supply-shock-tariffs/</w:t>
      </w:r>
    </w:p>
    <w:p>
      <w:pPr>
        <w:pStyle w:val="ListBullet"/>
      </w:pPr>
      <w:r>
        <w:t>https://www.theguardian.com/us-news/2026/jul/25/court-rejects-trump-mail-in-voting</w:t>
      </w:r>
    </w:p>
    <w:p>
      <w:pPr>
        <w:pStyle w:val="ListBullet"/>
      </w:pPr>
      <w:r>
        <w:t>https://www.nbcnews.com/news/us-news/6-children-dead-michigan-home-fire-gunshot-wounds-rcna589202</w:t>
      </w:r>
    </w:p>
    <w:p>
      <w:pPr>
        <w:pStyle w:val="ListBullet"/>
      </w:pPr>
      <w:r>
        <w:t>https://www.aljazeera.com/news/liveblog/2026/7/26/iran-war-live-tehran-summons-ukraine-diplomats-over-caspian-sea-attack?traffic_source=rss</w:t>
      </w:r>
    </w:p>
    <w:p>
      <w:pPr>
        <w:pStyle w:val="ListBullet"/>
      </w:pPr>
      <w:r>
        <w:t>https://www.dw.com/en/india-news-cockroaches-end-protest-after-education-minister-dharmendra-pradhan-resigns/live-78108089?maca=en-rss-en-all-1573-xml-mrss</w:t>
      </w:r>
    </w:p>
    <w:p>
      <w:pPr>
        <w:pStyle w:val="ListBullet"/>
      </w:pPr>
      <w:r>
        <w:t>https://www.abc.net.au/news/2026-07-26/abandoned-oil-platform-concerns-dongara-locals/106950558</w:t>
      </w:r>
    </w:p>
    <w:p>
      <w:pPr>
        <w:pStyle w:val="ListBullet"/>
      </w:pPr>
      <w:r>
        <w:t>https://www.abc.net.au/news/2026-07-26/innocent-bystander-shot-in-mount-sheridan/106959390</w:t>
      </w:r>
    </w:p>
    <w:p>
      <w:pPr>
        <w:pStyle w:val="ListBullet"/>
      </w:pPr>
      <w:r>
        <w:t>https://www.cbsnews.com/news/justine-vanderschoot-murder-california-danny-bezemer-brandon-fernandez-48-hours/</w:t>
      </w:r>
    </w:p>
    <w:p>
      <w:pPr>
        <w:pStyle w:val="ListBullet"/>
      </w:pPr>
      <w:r>
        <w:t>https://fortune.com/2026/07/25/intern-arrest-belgium-spying-nato-military-headquarters-criminal-organization/</w:t>
      </w:r>
    </w:p>
    <w:p>
      <w:pPr>
        <w:pStyle w:val="ListBullet"/>
      </w:pPr>
      <w:r>
        <w:t>https://fortune.com/2026/07/25/sk-chair-chey-tae-won-anthropic-chip-supplies-skhynix/</w:t>
      </w:r>
    </w:p>
    <w:p>
      <w:pPr>
        <w:pStyle w:val="ListBullet"/>
      </w:pPr>
      <w:r>
        <w:t>https://fortune.com/2026/07/25/samsung-200-billion-order-supply-2-nanometer-chips-broadcom/</w:t>
      </w:r>
    </w:p>
    <w:p>
      <w:pPr>
        <w:pStyle w:val="ListBullet"/>
      </w:pPr>
      <w:r>
        <w:t>https://www.businessinsider.com/celebrities-who-moved-to-florida-2024-6</w:t>
      </w:r>
    </w:p>
    <w:p>
      <w:pPr>
        <w:pStyle w:val="ListBullet"/>
      </w:pPr>
      <w:r>
        <w:t>https://www.bbc.co.uk/news/articles/ce970rkk9r3o?at_medium=RSS&amp;at_campaign=rss</w:t>
      </w:r>
    </w:p>
    <w:p>
      <w:pPr>
        <w:pStyle w:val="ListBullet"/>
      </w:pPr>
      <w:r>
        <w:t>https://www.bbc.co.uk/news/articles/czxqlkrlj7no?at_medium=RSS&amp;at_campaign=rss</w:t>
      </w:r>
    </w:p>
    <w:p>
      <w:pPr>
        <w:pStyle w:val="ListBullet"/>
      </w:pPr>
      <w:r>
        <w:t>https://www.bbc.co.uk/news/articles/c75gdn674r9o?at_medium=RSS&amp;at_campaign=rss</w:t>
      </w:r>
    </w:p>
    <w:p>
      <w:pPr>
        <w:pStyle w:val="ListBullet"/>
      </w:pPr>
      <w:r>
        <w:t>https://techcrunch.com/2026/07/25/warner-bros-lawsuit-accuses-amazon-of-illegally-poaching-executives/</w:t>
      </w:r>
    </w:p>
    <w:p>
      <w:pPr>
        <w:pStyle w:val="ListBullet"/>
      </w:pPr>
      <w:r>
        <w:t>https://www.latimes.com/sports/dodgers/story/2026-07-25/jeff-kent-starting-to-feel-like-hall-of-famer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c.net.au/news/2026-07-27/hearing-aid-provider-limits-appointments-broken-hill/106916980" TargetMode="External"/><Relationship Id="rId10" Type="http://schemas.openxmlformats.org/officeDocument/2006/relationships/hyperlink" Target="https://www.cbsnews.com/news/ice-haitian-migrants-arrest-deport-temporary-protected-status/" TargetMode="External"/><Relationship Id="rId11" Type="http://schemas.openxmlformats.org/officeDocument/2006/relationships/hyperlink" Target="https://www.abc.net.au/news/2026-07-27/what-to-know-about-ausalert-emergency-warning-test/106919574" TargetMode="External"/><Relationship Id="rId12" Type="http://schemas.openxmlformats.org/officeDocument/2006/relationships/hyperlink" Target="https://www.sueddeutsche.de/politik/berlin-anschlag-tatverdaechtiger-abdul-b-csd-li.3521642" TargetMode="External"/><Relationship Id="rId13" Type="http://schemas.openxmlformats.org/officeDocument/2006/relationships/hyperlink" Target="https://fortune.com/2026/07/26/us-iran-deal-talks-vessel-transit-strait-of-hormuz-restrictions-ships/" TargetMode="External"/><Relationship Id="rId14" Type="http://schemas.openxmlformats.org/officeDocument/2006/relationships/hyperlink" Target="https://fortune.com/2026/07/26/laura-loomer-russian-propaganda-ukraine-war-podcaster-misinformation-national-security-threat/" TargetMode="External"/><Relationship Id="rId15" Type="http://schemas.openxmlformats.org/officeDocument/2006/relationships/hyperlink" Target="https://www.abc.net.au/news/2026-07-27/australian-tomatoes-leggos-coles-aldi-chinese-tests-show/106940742" TargetMode="External"/><Relationship Id="rId16" Type="http://schemas.openxmlformats.org/officeDocument/2006/relationships/hyperlink" Target="https://www.abc.net.au/news/2026-07-27/kogan-exclusive-brands-website-pricing/106891632" TargetMode="External"/><Relationship Id="rId17" Type="http://schemas.openxmlformats.org/officeDocument/2006/relationships/hyperlink" Target="https://www.theinformation.com/briefings/deepseek-puts-current-funding-round-hold" TargetMode="External"/><Relationship Id="rId18" Type="http://schemas.openxmlformats.org/officeDocument/2006/relationships/hyperlink" Target="https://www.sueddeutsche.de/muenchen/verkehr-muenchen-tram-fussgaengerzone-ludwigstrasse-hackerbruecke-weissenburger-strasse-fahrradwege-georg-dunkel-li.3520534" TargetMode="External"/><Relationship Id="rId19" Type="http://schemas.openxmlformats.org/officeDocument/2006/relationships/hyperlink" Target="https://fortune.com/2026/07/26/single-stock-futures-trading-cme-group-biggest-us-stocks/" TargetMode="External"/><Relationship Id="rId20" Type="http://schemas.openxmlformats.org/officeDocument/2006/relationships/hyperlink" Target="https://fortune.com/2026/07/26/james-cameron-terminator-skynet-day-openai-ai-agent-hack-hugging-face/" TargetMode="External"/><Relationship Id="rId21" Type="http://schemas.openxmlformats.org/officeDocument/2006/relationships/hyperlink" Target="https://fortune.com/2026/07/26/big-tech-earnings-meta-microsoft-apple-amazon-market-revolt-ai-spending/" TargetMode="External"/><Relationship Id="rId22" Type="http://schemas.openxmlformats.org/officeDocument/2006/relationships/hyperlink" Target="https://fortune.com/2026/07/26/romania-f16-jets-russian-shahed-type-drone-violation-nato-airspace/" TargetMode="External"/><Relationship Id="rId23" Type="http://schemas.openxmlformats.org/officeDocument/2006/relationships/hyperlink" Target="https://www.sueddeutsche.de/politik/christopher-street-day-berlin-terrorismus-dobrindt-li.3521639" TargetMode="External"/><Relationship Id="rId24" Type="http://schemas.openxmlformats.org/officeDocument/2006/relationships/hyperlink" Target="https://www.sueddeutsche.de/panorama/podcast-nachrichten-auf-den-punkt-csd-anschlag-berlin-islamismus-waldbraende-li.3521629" TargetMode="External"/><Relationship Id="rId25" Type="http://schemas.openxmlformats.org/officeDocument/2006/relationships/hyperlink" Target="https://www.scmp.com/news/china/science/article/3361898/chinese-scientist-faces-probe-after-girl-6-dies-following-experimental-gene-therapy?utm_source=rss_feed" TargetMode="External"/><Relationship Id="rId26" Type="http://schemas.openxmlformats.org/officeDocument/2006/relationships/hyperlink" Target="https://www.cbsnews.com/news/iran-conflict-trump-opinion-poll/" TargetMode="External"/><Relationship Id="rId27" Type="http://schemas.openxmlformats.org/officeDocument/2006/relationships/hyperlink" Target="https://fortune.com/2026/07/26/us-iran-war-pause-attacks-tehran-talks-oman-hormuz/" TargetMode="External"/><Relationship Id="rId28" Type="http://schemas.openxmlformats.org/officeDocument/2006/relationships/hyperlink" Target="https://www.cbsnews.com/news/catina-salarno-steven-burns-california-murder-parole-hearings-victims-rights-48-hours/" TargetMode="External"/><Relationship Id="rId29" Type="http://schemas.openxmlformats.org/officeDocument/2006/relationships/hyperlink" Target="https://www.nbcnews.com/news/us-news/influencer-sara-gilson-killed-rcna589211" TargetMode="External"/><Relationship Id="rId30" Type="http://schemas.openxmlformats.org/officeDocument/2006/relationships/hyperlink" Target="https://fortune.com/2026/07/25/france-a400-military-cargo-plane-flame-retardants-european-wildfires/" TargetMode="External"/><Relationship Id="rId31" Type="http://schemas.openxmlformats.org/officeDocument/2006/relationships/hyperlink" Target="https://abcnews.com/International/manhunt-underway-after-vehicle-drives-crowd-berlin-lgtbq/story?id=135089674" TargetMode="External"/><Relationship Id="rId32" Type="http://schemas.openxmlformats.org/officeDocument/2006/relationships/hyperlink" Target="https://fortune.com/2026/07/25/trump-trade-stock-market-returns-iran-war-inflation-supply-shock-tariffs/" TargetMode="External"/><Relationship Id="rId33" Type="http://schemas.openxmlformats.org/officeDocument/2006/relationships/hyperlink" Target="https://www.theguardian.com/us-news/2026/jul/25/court-rejects-trump-mail-in-voting" TargetMode="External"/><Relationship Id="rId34" Type="http://schemas.openxmlformats.org/officeDocument/2006/relationships/hyperlink" Target="https://www.nbcnews.com/news/us-news/6-children-dead-michigan-home-fire-gunshot-wounds-rcna589202" TargetMode="External"/><Relationship Id="rId35" Type="http://schemas.openxmlformats.org/officeDocument/2006/relationships/hyperlink" Target="https://www.aljazeera.com/news/liveblog/2026/7/26/iran-war-live-tehran-summons-ukraine-diplomats-over-caspian-sea-attack?traffic_source=rss" TargetMode="External"/><Relationship Id="rId36" Type="http://schemas.openxmlformats.org/officeDocument/2006/relationships/hyperlink" Target="https://www.dw.com/en/india-news-cockroaches-end-protest-after-education-minister-dharmendra-pradhan-resigns/live-78108089?maca=en-rss-en-all-1573-xml-mrss" TargetMode="External"/><Relationship Id="rId37" Type="http://schemas.openxmlformats.org/officeDocument/2006/relationships/hyperlink" Target="https://www.abc.net.au/news/2026-07-26/abandoned-oil-platform-concerns-dongara-locals/106950558" TargetMode="External"/><Relationship Id="rId38" Type="http://schemas.openxmlformats.org/officeDocument/2006/relationships/hyperlink" Target="https://www.abc.net.au/news/2026-07-26/innocent-bystander-shot-in-mount-sheridan/106959390" TargetMode="External"/><Relationship Id="rId39" Type="http://schemas.openxmlformats.org/officeDocument/2006/relationships/hyperlink" Target="https://www.cbsnews.com/news/justine-vanderschoot-murder-california-danny-bezemer-brandon-fernandez-48-hours/" TargetMode="External"/><Relationship Id="rId40" Type="http://schemas.openxmlformats.org/officeDocument/2006/relationships/hyperlink" Target="https://fortune.com/2026/07/25/intern-arrest-belgium-spying-nato-military-headquarters-criminal-organization/" TargetMode="External"/><Relationship Id="rId41" Type="http://schemas.openxmlformats.org/officeDocument/2006/relationships/hyperlink" Target="https://fortune.com/2026/07/25/sk-chair-chey-tae-won-anthropic-chip-supplies-skhynix/" TargetMode="External"/><Relationship Id="rId42" Type="http://schemas.openxmlformats.org/officeDocument/2006/relationships/hyperlink" Target="https://fortune.com/2026/07/25/samsung-200-billion-order-supply-2-nanometer-chips-broadcom/" TargetMode="External"/><Relationship Id="rId43" Type="http://schemas.openxmlformats.org/officeDocument/2006/relationships/hyperlink" Target="https://www.businessinsider.com/celebrities-who-moved-to-florida-2024-6" TargetMode="External"/><Relationship Id="rId44" Type="http://schemas.openxmlformats.org/officeDocument/2006/relationships/hyperlink" Target="https://www.bbc.co.uk/news/articles/ce970rkk9r3o?at_medium=RSS&amp;at_campaign=rss" TargetMode="External"/><Relationship Id="rId45" Type="http://schemas.openxmlformats.org/officeDocument/2006/relationships/hyperlink" Target="https://www.bbc.co.uk/news/articles/czxqlkrlj7no?at_medium=RSS&amp;at_campaign=rss" TargetMode="External"/><Relationship Id="rId46" Type="http://schemas.openxmlformats.org/officeDocument/2006/relationships/hyperlink" Target="https://www.bbc.co.uk/news/articles/c75gdn674r9o?at_medium=RSS&amp;at_campaign=rss" TargetMode="External"/><Relationship Id="rId47" Type="http://schemas.openxmlformats.org/officeDocument/2006/relationships/hyperlink" Target="https://techcrunch.com/2026/07/25/warner-bros-lawsuit-accuses-amazon-of-illegally-poaching-executives/" TargetMode="External"/><Relationship Id="rId48" Type="http://schemas.openxmlformats.org/officeDocument/2006/relationships/hyperlink" Target="https://www.latimes.com/sports/dodgers/story/2026-07-25/jeff-kent-starting-to-feel-like-hall-of-fa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