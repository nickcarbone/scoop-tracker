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2026-08-06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282 flagged (score &gt; 0)  ·  240 distinct stories (42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Washington Post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Mississippi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Wisconsin 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Politico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U.S. airstrikes killed or wounded hundreds of civilians in Yemen last year,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Inside the vigilante movement destroying Flock cameras – Stateside with Kai and Carter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'Love &amp; Hip Hop' Sidney Starr: Cops Say Open Condom Fell Out of Pocket During Arrest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Taxi drivers working 12-hour days amid fuel price rise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Avi Nash Joins FX Drama ‘Disinherited’ (EXCLUSIVE)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‘I Love LA’ Season 2: Taron Egerton, Jamie Chung Among 6 Cast in Guest Star Roles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'RHOBH' Star Amanda Frances Not Coming Back After One Season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Kristi Noem and Corey Lewandowski Spotted Spending Time Together in Minnesota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Flughafen Leipzig/Halle: Dobrindt: „Wettrüsten im Bereich der hybriden Bedrohung“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Influencer shot dead in Mexico while live streaming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Is Jetstar's new bag policy really just following the rest of the world?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Wife pleads guilty in stabbing death of Cal Fire captain after hiding out in Mexico for over a month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Lineage says it will spend up to $100 million on Boyle Heights cleanup as air regulators demand action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As FDA approves marketing for nicotine pouches, some doctors sound alarms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Rick Cleveland: Ole Miss lawsuit over football transfers to LSU shows money’s sordid influence on college sports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Mississippi Today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How Buttler became T20 cricket's run-scoring GOAT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Elon Musk's Starlink is dominating in-flight WiFi. Here's which airlines have it — and how to check if your plane does.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DHS Wants Protesters’ Signal Group Chats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Judge tosses Alex Murdaugh’s $600,000 suit against former court clerk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Senate confirms Schwartz for CDC director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Google is in talks for a $1.5 billion-plus deal with AI coding agent startup Mechanize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Third person charged with allegedly threatening witnesses in Nolan Wells investigation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‘Vanderpump Rules’ alum Tom Sandoval claims ex mocked his ‘tiny penis,’ kicked him in groin during heated fight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Trump energy chief lied to Congress about canceled clean energy funds, lawmakers allege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Former Pakistani minister arrested over alleged child rape in 1990s Manchester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Senator pushes DoD to release probe of Iranian attack that killed 6 U.S. troops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China’s X Square Robot submits confidential filing for Hong Kong IPO,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Perez Hilton: Ambulance Seen Transporting Man Outside His Home Following Frightening Livestream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Mary Mary's Tina Campbell Asks Judge For Primary Custody of Kids in Divorce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Why is Anthropic destroying books? | Kathryn James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Apollo Taps New AI Sector Head to Chase More Megafinancings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Why I'll never be convinced by Meta's ‘pervert’ glasses | Opinion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Rep. Chuck Edwards drops re-election bid after censure recommendation over harassment claims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Rep. Max Miller says he won't drop his reelection bid amid domestic abuse allegations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DHS Is Hiring Bounty Hunters to Find and Photograph Deported People’s Homes Abroad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CDC reportedly expands US cyclosporiasis outbreak to 15 states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Clancy family nanny testifies that Lindsay was "a wonderful mom"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Democrats ask Interior watchdog to investigate response to Reflecting Pool damage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Washington Post Politics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Youth protests have weakened Modi, Indian activist who went on hunger strike tells BBC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Perez Hilton Struggled After Moving to Miami, Prior to Alarming Livestream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Scoop: Inside Trump's AI framework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Wired, NYT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Exclusive: the science papers that patents cite the most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News, Nature News, Nature News, Nature News +23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Anna Kepner Case: Prosecutors Hand Over Her Snapchat Data to Defense, Possible Evidence Against Bro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Abdul El-Sayed wants to find out whether a progressive can win in Michigan.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NYT Politics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NYT Politics, NYT Politics, NYT Politics, ABC Australia, The Hill +1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Scoop: Inside Hegseth's classified plea for more defense funds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Brooks Nader's Hilarious Reaction to Sister Sarah Jane Hanging With Pete Davidson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'RHOC' Star Kelly Dodd Sues Brand Manager For Allegedly Swiping Swag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Read Oliver Tree’s 2024 Will With Instructions to His Family Regarding His Art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TikTok influencer’s ex-husband seeks to block alleged killer’s beneficiaries from her estate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Ariana Grande's Inner Circle Feels Ricky Alvarez Helps Her Navigate Public Scrutiny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Top commander of elite L.A. County sheriff's unit leaves job amid dishonesty probe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David Ellison Says Paramount Is “Absolutely Open” To Settling WBD Antitrust Suit, But “We Will Win At Trial”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Trump arrives in Los Angeles for GOP fundraiser. Newsom bemoans 'overdue' wildfire relief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Federal judge holds government in civil contempt for not imaging immigration agents' personal phones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Europe’s long, hot summer leads to thousands evacuated and fire operators dead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Cooler temps aid in battle against Spokane fires that have forced hundreds from their homes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Inside the Airtable-Bending Spoons Sale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China’s Open-Weight Models to Be Spared US Tests, US Firms Told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Rep. Max Miller Clashes With Jake Tapper Over Leaked Photo of Daughter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See the $6 million Lockheed-funded helipad the White House is getting to protect its lawn from Marine One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https://www.nbcnews.com/politics/national-security/us-airstrikes-killed-wounded-hundreds-civilians-yemen-last-year-source-rcna590792</w:t>
      </w:r>
    </w:p>
    <w:p>
      <w:pPr>
        <w:pStyle w:val="ListBullet"/>
      </w:pPr>
      <w:r>
        <w:t>https://www.theguardian.com/us-news/video/2026/aug/05/vigilante-movement-flock-cameras-stateside-podcast</w:t>
      </w:r>
    </w:p>
    <w:p>
      <w:pPr>
        <w:pStyle w:val="ListBullet"/>
      </w:pPr>
      <w:r>
        <w:t>https://www.tmz.com/2026/08/05/condom-falls-out-of-sidney-starr-pocket-during-arrest/</w:t>
      </w:r>
    </w:p>
    <w:p>
      <w:pPr>
        <w:pStyle w:val="ListBullet"/>
      </w:pPr>
      <w:r>
        <w:t>https://www.abc.net.au/news/2026-08-06/taxi-drivers-considering-second-jobs-after-cut-to-fuel-excise/106994498</w:t>
      </w:r>
    </w:p>
    <w:p>
      <w:pPr>
        <w:pStyle w:val="ListBullet"/>
      </w:pPr>
      <w:r>
        <w:t>https://variety.com/2026/tv/news/avi-nash-fx-disinherited-1236828609/</w:t>
      </w:r>
    </w:p>
    <w:p>
      <w:pPr>
        <w:pStyle w:val="ListBullet"/>
      </w:pPr>
      <w:r>
        <w:t>https://variety.com/2026/tv/news/i-love-la-season-2-taron-egerton-jamie-chung-1236828565/</w:t>
      </w:r>
    </w:p>
    <w:p>
      <w:pPr>
        <w:pStyle w:val="ListBullet"/>
      </w:pPr>
      <w:r>
        <w:t>https://www.tmz.com/2026/08/05/amanda-frances-wont-return-to-real-housewives-of-beverly-hills/</w:t>
      </w:r>
    </w:p>
    <w:p>
      <w:pPr>
        <w:pStyle w:val="ListBullet"/>
      </w:pPr>
      <w:r>
        <w:t>https://www.tmz.com/2026/08/05/kristi-noem-and-corey-lewandowski-seen-hanging-out/</w:t>
      </w:r>
    </w:p>
    <w:p>
      <w:pPr>
        <w:pStyle w:val="ListBullet"/>
      </w:pPr>
      <w:r>
        <w:t>https://www.sueddeutsche.de/politik/leipzig-flughafen-drohne-sprengstoff-dobrindt-hybrider-anschlag-li.3527093</w:t>
      </w:r>
    </w:p>
    <w:p>
      <w:pPr>
        <w:pStyle w:val="ListBullet"/>
      </w:pPr>
      <w:r>
        <w:t>https://www.latimes.com/world-nation/story/2026-08-05/influencer-shot-dead-in-mexico-while-live-steaming</w:t>
      </w:r>
    </w:p>
    <w:p>
      <w:pPr>
        <w:pStyle w:val="ListBullet"/>
      </w:pPr>
      <w:r>
        <w:t>https://www.abc.net.au/news/2026-08-06/jetstar-baggage-shakeup-are-budget-airlines-still-cost-effective/106999546</w:t>
      </w:r>
    </w:p>
    <w:p>
      <w:pPr>
        <w:pStyle w:val="ListBullet"/>
      </w:pPr>
      <w:r>
        <w:t>https://www.latimes.com/california/story/2026-08-05/wife-pleads-guilty-in-stabbing-death-of-cal-fire-captain-after-hiding-out-in-mexico-for-over-month</w:t>
      </w:r>
    </w:p>
    <w:p>
      <w:pPr>
        <w:pStyle w:val="ListBullet"/>
      </w:pPr>
      <w:r>
        <w:t>https://www.latimes.com/environment/story/2026-08-05/lineage-spend-100-million-boyle-heights-cleanup-air-regulators</w:t>
      </w:r>
    </w:p>
    <w:p>
      <w:pPr>
        <w:pStyle w:val="ListBullet"/>
      </w:pPr>
      <w:r>
        <w:t>https://www.cbsnews.com/news/fda-nicotine-pouch-zyn-marketing-health/</w:t>
      </w:r>
    </w:p>
    <w:p>
      <w:pPr>
        <w:pStyle w:val="ListBullet"/>
      </w:pPr>
      <w:r>
        <w:t>https://mississippitoday.org/2026/08/05/ole-miss-lawsuit-football-transfers-lsu/?utm_medium=rss</w:t>
      </w:r>
    </w:p>
    <w:p>
      <w:pPr>
        <w:pStyle w:val="ListBullet"/>
      </w:pPr>
      <w:r>
        <w:t>https://www.bbc.co.uk/sport/cricket/articles/c5ywjjnn0j5o?at_medium=RSS&amp;at_campaign=rss</w:t>
      </w:r>
    </w:p>
    <w:p>
      <w:pPr>
        <w:pStyle w:val="ListBullet"/>
      </w:pPr>
      <w:r>
        <w:t>https://www.businessinsider.com/airlines-flights-with-starlink-wifi</w:t>
      </w:r>
    </w:p>
    <w:p>
      <w:pPr>
        <w:pStyle w:val="ListBullet"/>
      </w:pPr>
      <w:r>
        <w:t>https://www.wired.com/story/dhs-wants-protesters-signal-group-chats/</w:t>
      </w:r>
    </w:p>
    <w:p>
      <w:pPr>
        <w:pStyle w:val="ListBullet"/>
      </w:pPr>
      <w:r>
        <w:t>https://www.theguardian.com/us-news/2026/aug/05/alex-murdaugh-lawsuit-court-clerk-dismissed</w:t>
      </w:r>
    </w:p>
    <w:p>
      <w:pPr>
        <w:pStyle w:val="ListBullet"/>
      </w:pPr>
      <w:r>
        <w:t>https://www.axios.com/2026/08/05/senate-confirms-cdc-director</w:t>
      </w:r>
    </w:p>
    <w:p>
      <w:pPr>
        <w:pStyle w:val="ListBullet"/>
      </w:pPr>
      <w:r>
        <w:t>https://www.businessinsider.com/google-mechanize-deal-talent-tech-ai-coding-2026-8</w:t>
      </w:r>
    </w:p>
    <w:p>
      <w:pPr>
        <w:pStyle w:val="ListBullet"/>
      </w:pPr>
      <w:r>
        <w:t>https://www.nbcnews.com/news/us-news/nolan-wells-third-person-charged-allegedly-threatening-witnesses-rcna590929</w:t>
      </w:r>
    </w:p>
    <w:p>
      <w:pPr>
        <w:pStyle w:val="ListBullet"/>
      </w:pPr>
      <w:r>
        <w:t>https://pagesix.com/2026/08/05/celebrity-news/tom-sandoval-claims-ex-mocked-his-tiny-penis-kicked-him-in-groin-during-heated-fight/</w:t>
      </w:r>
    </w:p>
    <w:p>
      <w:pPr>
        <w:pStyle w:val="ListBullet"/>
      </w:pPr>
      <w:r>
        <w:t>https://www.latimes.com/environment/story/2026-08-05/trump-energy-chief-lied-to-congress-about-canceled-clean-energy-funds-lawmakers-allege</w:t>
      </w:r>
    </w:p>
    <w:p>
      <w:pPr>
        <w:pStyle w:val="ListBullet"/>
      </w:pPr>
      <w:r>
        <w:t>https://www.theguardian.com/uk-news/2026/aug/05/former-pakistani-minister-arrested-alleged-child-rape-1990s-manchester</w:t>
      </w:r>
    </w:p>
    <w:p>
      <w:pPr>
        <w:pStyle w:val="ListBullet"/>
      </w:pPr>
      <w:r>
        <w:t>https://www.cbsnews.com/news/tammy-baldwin-pentagon-iranian-attack-kuwait-six-u-s-troops/</w:t>
      </w:r>
    </w:p>
    <w:p>
      <w:pPr>
        <w:pStyle w:val="ListBullet"/>
      </w:pPr>
      <w:r>
        <w:t>https://www.scmp.com/tech/tech-war/article/3363028/chinas-x-square-robot-submits-confidential-filing-hong-kong-ipo-sources-say?utm_source=rss_feed</w:t>
      </w:r>
    </w:p>
    <w:p>
      <w:pPr>
        <w:pStyle w:val="ListBullet"/>
      </w:pPr>
      <w:r>
        <w:t>https://www.tmz.com/2026/08/04/perez-hilton-taken-to-hospital/</w:t>
      </w:r>
    </w:p>
    <w:p>
      <w:pPr>
        <w:pStyle w:val="ListBullet"/>
      </w:pPr>
      <w:r>
        <w:t>https://www.tmz.com/2026/08/05/tina-campbell-wants-primary-custody-of-kids-in-divorce/</w:t>
      </w:r>
    </w:p>
    <w:p>
      <w:pPr>
        <w:pStyle w:val="ListBullet"/>
      </w:pPr>
      <w:r>
        <w:t>https://www.theguardian.com/commentisfree/2026/aug/05/anthropic-ai-destroying-books</w:t>
      </w:r>
    </w:p>
    <w:p>
      <w:pPr>
        <w:pStyle w:val="ListBullet"/>
      </w:pPr>
      <w:r>
        <w:t>https://www.theinformation.com/articles/apollo-taps-new-ai-sector-head-chase-megafinancings</w:t>
      </w:r>
    </w:p>
    <w:p>
      <w:pPr>
        <w:pStyle w:val="ListBullet"/>
      </w:pPr>
      <w:r>
        <w:t>https://www.theguardian.com/technology/video/2026/aug/05/meta-pervert-glasses-opinion-video</w:t>
      </w:r>
    </w:p>
    <w:p>
      <w:pPr>
        <w:pStyle w:val="ListBullet"/>
      </w:pPr>
      <w:r>
        <w:t>https://www.nbcnews.com/politics/politics-news/rep-chuck-edwards-drops-re-election-bid-censure-sexual-harassment-rcna590919</w:t>
      </w:r>
    </w:p>
    <w:p>
      <w:pPr>
        <w:pStyle w:val="ListBullet"/>
      </w:pPr>
      <w:r>
        <w:t>https://abcnews.com/Politics/trump-calls-rep-max-miller-express-concerns-reelection/story?id=135349171</w:t>
      </w:r>
    </w:p>
    <w:p>
      <w:pPr>
        <w:pStyle w:val="ListBullet"/>
      </w:pPr>
      <w:r>
        <w:t>https://www.wired.com/story/dhs-is-hiring-bounty-hunters-to-find-and-photograph-deported-peoples-homes-abroad/</w:t>
      </w:r>
    </w:p>
    <w:p>
      <w:pPr>
        <w:pStyle w:val="ListBullet"/>
      </w:pPr>
      <w:r>
        <w:t>https://www.theguardian.com/us-news/2026/aug/04/cyclosporiasis-outbreak-15-states-cdc</w:t>
      </w:r>
    </w:p>
    <w:p>
      <w:pPr>
        <w:pStyle w:val="ListBullet"/>
      </w:pPr>
      <w:r>
        <w:t>https://www.cbsnews.com/news/lindsay-clancy-trial-day-7-testimony/</w:t>
      </w:r>
    </w:p>
    <w:p>
      <w:pPr>
        <w:pStyle w:val="ListBullet"/>
      </w:pPr>
      <w:r>
        <w:t>https://www.washingtonpost.com/politics/2026/08/05/democrats-ask-interior-watchdog-investigate-response-reflecting-pool-damage/</w:t>
      </w:r>
    </w:p>
    <w:p>
      <w:pPr>
        <w:pStyle w:val="ListBullet"/>
      </w:pPr>
      <w:r>
        <w:t>https://www.bbc.co.uk/news/articles/cn7nkyr1j7ro?at_medium=RSS&amp;at_campaign=rss</w:t>
      </w:r>
    </w:p>
    <w:p>
      <w:pPr>
        <w:pStyle w:val="ListBullet"/>
      </w:pPr>
      <w:r>
        <w:t>https://www.tmz.com/2026/08/05/perez-hilton-was-unhappy-after-he-moved-to-miami/</w:t>
      </w:r>
    </w:p>
    <w:p>
      <w:pPr>
        <w:pStyle w:val="ListBullet"/>
      </w:pPr>
      <w:r>
        <w:t>https://www.axios.com/2026/08/04/trump-ai-framework-open-models</w:t>
      </w:r>
    </w:p>
    <w:p>
      <w:pPr>
        <w:pStyle w:val="ListBullet"/>
      </w:pPr>
      <w:r>
        <w:t>https://www.nature.com/articles/d41586-026-02386-8</w:t>
      </w:r>
    </w:p>
    <w:p>
      <w:pPr>
        <w:pStyle w:val="ListBullet"/>
      </w:pPr>
      <w:r>
        <w:t>https://www.tmz.com/2026/08/04/anna-kepner-prosecutors-hand-over-her-snapchat-data-to-defense/</w:t>
      </w:r>
    </w:p>
    <w:p>
      <w:pPr>
        <w:pStyle w:val="ListBullet"/>
      </w:pPr>
      <w:r>
        <w:t>https://www.nytimes.com/live/2026/08/04/us/midterms-elections-michigan-virginia/el-sayed-progressive-win-michigan</w:t>
      </w:r>
    </w:p>
    <w:p>
      <w:pPr>
        <w:pStyle w:val="ListBullet"/>
      </w:pPr>
      <w:r>
        <w:t>https://www.axios.com/2026/08/04/hegseth-defense-funding-reconciliation</w:t>
      </w:r>
    </w:p>
    <w:p>
      <w:pPr>
        <w:pStyle w:val="ListBullet"/>
      </w:pPr>
      <w:r>
        <w:t>https://www.tmz.com/2026/08/04/brooks-nader-reacts-to-sister-sarah-jane-with-pete-davidson/</w:t>
      </w:r>
    </w:p>
    <w:p>
      <w:pPr>
        <w:pStyle w:val="ListBullet"/>
      </w:pPr>
      <w:r>
        <w:t>https://www.tmz.com/2026/08/04/kelly-dodd-sues-her-brand-manager/</w:t>
      </w:r>
    </w:p>
    <w:p>
      <w:pPr>
        <w:pStyle w:val="ListBullet"/>
      </w:pPr>
      <w:r>
        <w:t>https://www.tmz.com/2026/08/04/oliver-tree-probate-case-details/</w:t>
      </w:r>
    </w:p>
    <w:p>
      <w:pPr>
        <w:pStyle w:val="ListBullet"/>
      </w:pPr>
      <w:r>
        <w:t>https://www.nbcnews.com/news/us-news/tiktok-influencers-ex-husband-seeks-block-alleged-killers-beneficiarie-rcna590858</w:t>
      </w:r>
    </w:p>
    <w:p>
      <w:pPr>
        <w:pStyle w:val="ListBullet"/>
      </w:pPr>
      <w:r>
        <w:t>https://www.tmz.com/2026/08/04/ariana-grande-inner-circle-says-boyfriend-ricky-alvarez-is-supportive/</w:t>
      </w:r>
    </w:p>
    <w:p>
      <w:pPr>
        <w:pStyle w:val="ListBullet"/>
      </w:pPr>
      <w:r>
        <w:t>https://www.latimes.com/california/story/2026-08-04/la-county-sheriff-department-special-enforcement-bureau-commander-probe</w:t>
      </w:r>
    </w:p>
    <w:p>
      <w:pPr>
        <w:pStyle w:val="ListBullet"/>
      </w:pPr>
      <w:r>
        <w:t>https://deadline.com/2026/08/david-ellison-paramount-open-to-settling-wbd-lawsuit-antitrust-1237017564/</w:t>
      </w:r>
    </w:p>
    <w:p>
      <w:pPr>
        <w:pStyle w:val="ListBullet"/>
      </w:pPr>
      <w:r>
        <w:t>https://www.latimes.com/california/story/2026-08-04/trump-arrives-in-los-angeles-for-gop-fundraiser-newsom-bemoans</w:t>
      </w:r>
    </w:p>
    <w:p>
      <w:pPr>
        <w:pStyle w:val="ListBullet"/>
      </w:pPr>
      <w:r>
        <w:t>https://www.latimes.com/california/story/2026-08-04/federal-judge-government-contempt</w:t>
      </w:r>
    </w:p>
    <w:p>
      <w:pPr>
        <w:pStyle w:val="ListBullet"/>
      </w:pPr>
      <w:r>
        <w:t>https://fortune.com/2026/08/04/europes-long-hot-summer-leads-to-thousands-evacuated-and-fire-operators-dead/</w:t>
      </w:r>
    </w:p>
    <w:p>
      <w:pPr>
        <w:pStyle w:val="ListBullet"/>
      </w:pPr>
      <w:r>
        <w:t>https://www.nbcnews.com/news/us-news/cooler-temps-aid-battle-spokane-fires-forced-hundreds-homes-rcna590876</w:t>
      </w:r>
    </w:p>
    <w:p>
      <w:pPr>
        <w:pStyle w:val="ListBullet"/>
      </w:pPr>
      <w:r>
        <w:t>https://www.theinformation.com/articles/inside-airtable-bending-spoons-sale</w:t>
      </w:r>
    </w:p>
    <w:p>
      <w:pPr>
        <w:pStyle w:val="ListBullet"/>
      </w:pPr>
      <w:r>
        <w:t>https://www.bloomberg.com/news/articles/2026-08-05/china-s-open-weight-models-to-be-spared-us-tests-us-firms-told</w:t>
      </w:r>
    </w:p>
    <w:p>
      <w:pPr>
        <w:pStyle w:val="ListBullet"/>
      </w:pPr>
      <w:r>
        <w:t>https://www.tmz.com/2026/08/04/jake-tapper-confronts-max-miller-about-photo-leak/</w:t>
      </w:r>
    </w:p>
    <w:p>
      <w:pPr>
        <w:pStyle w:val="ListBullet"/>
      </w:pPr>
      <w:r>
        <w:t>https://www.businessinsider.com/lockheed-funded-white-house-helipad-protects-lawn-marine-one-2026-7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bcnews.com/politics/national-security/us-airstrikes-killed-wounded-hundreds-civilians-yemen-last-year-source-rcna590792" TargetMode="External"/><Relationship Id="rId10" Type="http://schemas.openxmlformats.org/officeDocument/2006/relationships/hyperlink" Target="https://www.theguardian.com/us-news/video/2026/aug/05/vigilante-movement-flock-cameras-stateside-podcast" TargetMode="External"/><Relationship Id="rId11" Type="http://schemas.openxmlformats.org/officeDocument/2006/relationships/hyperlink" Target="https://www.tmz.com/2026/08/05/condom-falls-out-of-sidney-starr-pocket-during-arrest/" TargetMode="External"/><Relationship Id="rId12" Type="http://schemas.openxmlformats.org/officeDocument/2006/relationships/hyperlink" Target="https://www.abc.net.au/news/2026-08-06/taxi-drivers-considering-second-jobs-after-cut-to-fuel-excise/106994498" TargetMode="External"/><Relationship Id="rId13" Type="http://schemas.openxmlformats.org/officeDocument/2006/relationships/hyperlink" Target="https://variety.com/2026/tv/news/avi-nash-fx-disinherited-1236828609/" TargetMode="External"/><Relationship Id="rId14" Type="http://schemas.openxmlformats.org/officeDocument/2006/relationships/hyperlink" Target="https://variety.com/2026/tv/news/i-love-la-season-2-taron-egerton-jamie-chung-1236828565/" TargetMode="External"/><Relationship Id="rId15" Type="http://schemas.openxmlformats.org/officeDocument/2006/relationships/hyperlink" Target="https://www.tmz.com/2026/08/05/amanda-frances-wont-return-to-real-housewives-of-beverly-hills/" TargetMode="External"/><Relationship Id="rId16" Type="http://schemas.openxmlformats.org/officeDocument/2006/relationships/hyperlink" Target="https://www.tmz.com/2026/08/05/kristi-noem-and-corey-lewandowski-seen-hanging-out/" TargetMode="External"/><Relationship Id="rId17" Type="http://schemas.openxmlformats.org/officeDocument/2006/relationships/hyperlink" Target="https://www.sueddeutsche.de/politik/leipzig-flughafen-drohne-sprengstoff-dobrindt-hybrider-anschlag-li.3527093" TargetMode="External"/><Relationship Id="rId18" Type="http://schemas.openxmlformats.org/officeDocument/2006/relationships/hyperlink" Target="https://www.latimes.com/world-nation/story/2026-08-05/influencer-shot-dead-in-mexico-while-live-steaming" TargetMode="External"/><Relationship Id="rId19" Type="http://schemas.openxmlformats.org/officeDocument/2006/relationships/hyperlink" Target="https://www.abc.net.au/news/2026-08-06/jetstar-baggage-shakeup-are-budget-airlines-still-cost-effective/106999546" TargetMode="External"/><Relationship Id="rId20" Type="http://schemas.openxmlformats.org/officeDocument/2006/relationships/hyperlink" Target="https://www.latimes.com/california/story/2026-08-05/wife-pleads-guilty-in-stabbing-death-of-cal-fire-captain-after-hiding-out-in-mexico-for-over-month" TargetMode="External"/><Relationship Id="rId21" Type="http://schemas.openxmlformats.org/officeDocument/2006/relationships/hyperlink" Target="https://www.latimes.com/environment/story/2026-08-05/lineage-spend-100-million-boyle-heights-cleanup-air-regulators" TargetMode="External"/><Relationship Id="rId22" Type="http://schemas.openxmlformats.org/officeDocument/2006/relationships/hyperlink" Target="https://www.cbsnews.com/news/fda-nicotine-pouch-zyn-marketing-health/" TargetMode="External"/><Relationship Id="rId23" Type="http://schemas.openxmlformats.org/officeDocument/2006/relationships/hyperlink" Target="https://mississippitoday.org/2026/08/05/ole-miss-lawsuit-football-transfers-lsu/?utm_medium=rss" TargetMode="External"/><Relationship Id="rId24" Type="http://schemas.openxmlformats.org/officeDocument/2006/relationships/hyperlink" Target="https://www.bbc.co.uk/sport/cricket/articles/c5ywjjnn0j5o?at_medium=RSS&amp;at_campaign=rss" TargetMode="External"/><Relationship Id="rId25" Type="http://schemas.openxmlformats.org/officeDocument/2006/relationships/hyperlink" Target="https://www.businessinsider.com/airlines-flights-with-starlink-wifi" TargetMode="External"/><Relationship Id="rId26" Type="http://schemas.openxmlformats.org/officeDocument/2006/relationships/hyperlink" Target="https://www.wired.com/story/dhs-wants-protesters-signal-group-chats/" TargetMode="External"/><Relationship Id="rId27" Type="http://schemas.openxmlformats.org/officeDocument/2006/relationships/hyperlink" Target="https://www.theguardian.com/us-news/2026/aug/05/alex-murdaugh-lawsuit-court-clerk-dismissed" TargetMode="External"/><Relationship Id="rId28" Type="http://schemas.openxmlformats.org/officeDocument/2006/relationships/hyperlink" Target="https://www.axios.com/2026/08/05/senate-confirms-cdc-director" TargetMode="External"/><Relationship Id="rId29" Type="http://schemas.openxmlformats.org/officeDocument/2006/relationships/hyperlink" Target="https://www.businessinsider.com/google-mechanize-deal-talent-tech-ai-coding-2026-8" TargetMode="External"/><Relationship Id="rId30" Type="http://schemas.openxmlformats.org/officeDocument/2006/relationships/hyperlink" Target="https://www.nbcnews.com/news/us-news/nolan-wells-third-person-charged-allegedly-threatening-witnesses-rcna590929" TargetMode="External"/><Relationship Id="rId31" Type="http://schemas.openxmlformats.org/officeDocument/2006/relationships/hyperlink" Target="https://pagesix.com/2026/08/05/celebrity-news/tom-sandoval-claims-ex-mocked-his-tiny-penis-kicked-him-in-groin-during-heated-fight/" TargetMode="External"/><Relationship Id="rId32" Type="http://schemas.openxmlformats.org/officeDocument/2006/relationships/hyperlink" Target="https://www.latimes.com/environment/story/2026-08-05/trump-energy-chief-lied-to-congress-about-canceled-clean-energy-funds-lawmakers-allege" TargetMode="External"/><Relationship Id="rId33" Type="http://schemas.openxmlformats.org/officeDocument/2006/relationships/hyperlink" Target="https://www.theguardian.com/uk-news/2026/aug/05/former-pakistani-minister-arrested-alleged-child-rape-1990s-manchester" TargetMode="External"/><Relationship Id="rId34" Type="http://schemas.openxmlformats.org/officeDocument/2006/relationships/hyperlink" Target="https://www.cbsnews.com/news/tammy-baldwin-pentagon-iranian-attack-kuwait-six-u-s-troops/" TargetMode="External"/><Relationship Id="rId35" Type="http://schemas.openxmlformats.org/officeDocument/2006/relationships/hyperlink" Target="https://www.scmp.com/tech/tech-war/article/3363028/chinas-x-square-robot-submits-confidential-filing-hong-kong-ipo-sources-say?utm_source=rss_feed" TargetMode="External"/><Relationship Id="rId36" Type="http://schemas.openxmlformats.org/officeDocument/2006/relationships/hyperlink" Target="https://www.tmz.com/2026/08/04/perez-hilton-taken-to-hospital/" TargetMode="External"/><Relationship Id="rId37" Type="http://schemas.openxmlformats.org/officeDocument/2006/relationships/hyperlink" Target="https://www.tmz.com/2026/08/05/tina-campbell-wants-primary-custody-of-kids-in-divorce/" TargetMode="External"/><Relationship Id="rId38" Type="http://schemas.openxmlformats.org/officeDocument/2006/relationships/hyperlink" Target="https://www.theguardian.com/commentisfree/2026/aug/05/anthropic-ai-destroying-books" TargetMode="External"/><Relationship Id="rId39" Type="http://schemas.openxmlformats.org/officeDocument/2006/relationships/hyperlink" Target="https://www.theinformation.com/articles/apollo-taps-new-ai-sector-head-chase-megafinancings" TargetMode="External"/><Relationship Id="rId40" Type="http://schemas.openxmlformats.org/officeDocument/2006/relationships/hyperlink" Target="https://www.theguardian.com/technology/video/2026/aug/05/meta-pervert-glasses-opinion-video" TargetMode="External"/><Relationship Id="rId41" Type="http://schemas.openxmlformats.org/officeDocument/2006/relationships/hyperlink" Target="https://www.nbcnews.com/politics/politics-news/rep-chuck-edwards-drops-re-election-bid-censure-sexual-harassment-rcna590919" TargetMode="External"/><Relationship Id="rId42" Type="http://schemas.openxmlformats.org/officeDocument/2006/relationships/hyperlink" Target="https://abcnews.com/Politics/trump-calls-rep-max-miller-express-concerns-reelection/story?id=135349171" TargetMode="External"/><Relationship Id="rId43" Type="http://schemas.openxmlformats.org/officeDocument/2006/relationships/hyperlink" Target="https://www.wired.com/story/dhs-is-hiring-bounty-hunters-to-find-and-photograph-deported-peoples-homes-abroad/" TargetMode="External"/><Relationship Id="rId44" Type="http://schemas.openxmlformats.org/officeDocument/2006/relationships/hyperlink" Target="https://www.theguardian.com/us-news/2026/aug/04/cyclosporiasis-outbreak-15-states-cdc" TargetMode="External"/><Relationship Id="rId45" Type="http://schemas.openxmlformats.org/officeDocument/2006/relationships/hyperlink" Target="https://www.cbsnews.com/news/lindsay-clancy-trial-day-7-testimony/" TargetMode="External"/><Relationship Id="rId46" Type="http://schemas.openxmlformats.org/officeDocument/2006/relationships/hyperlink" Target="https://www.washingtonpost.com/politics/2026/08/05/democrats-ask-interior-watchdog-investigate-response-reflecting-pool-damage/" TargetMode="External"/><Relationship Id="rId47" Type="http://schemas.openxmlformats.org/officeDocument/2006/relationships/hyperlink" Target="https://www.bbc.co.uk/news/articles/cn7nkyr1j7ro?at_medium=RSS&amp;at_campaign=rss" TargetMode="External"/><Relationship Id="rId48" Type="http://schemas.openxmlformats.org/officeDocument/2006/relationships/hyperlink" Target="https://www.tmz.com/2026/08/05/perez-hilton-was-unhappy-after-he-moved-to-miami/" TargetMode="External"/><Relationship Id="rId49" Type="http://schemas.openxmlformats.org/officeDocument/2006/relationships/hyperlink" Target="https://www.axios.com/2026/08/04/trump-ai-framework-open-models" TargetMode="External"/><Relationship Id="rId50" Type="http://schemas.openxmlformats.org/officeDocument/2006/relationships/hyperlink" Target="https://www.nature.com/articles/d41586-026-02386-8" TargetMode="External"/><Relationship Id="rId51" Type="http://schemas.openxmlformats.org/officeDocument/2006/relationships/hyperlink" Target="https://www.tmz.com/2026/08/04/anna-kepner-prosecutors-hand-over-her-snapchat-data-to-defense/" TargetMode="External"/><Relationship Id="rId52" Type="http://schemas.openxmlformats.org/officeDocument/2006/relationships/hyperlink" Target="https://www.nytimes.com/live/2026/08/04/us/midterms-elections-michigan-virginia/el-sayed-progressive-win-michigan" TargetMode="External"/><Relationship Id="rId53" Type="http://schemas.openxmlformats.org/officeDocument/2006/relationships/hyperlink" Target="https://www.axios.com/2026/08/04/hegseth-defense-funding-reconciliation" TargetMode="External"/><Relationship Id="rId54" Type="http://schemas.openxmlformats.org/officeDocument/2006/relationships/hyperlink" Target="https://www.tmz.com/2026/08/04/brooks-nader-reacts-to-sister-sarah-jane-with-pete-davidson/" TargetMode="External"/><Relationship Id="rId55" Type="http://schemas.openxmlformats.org/officeDocument/2006/relationships/hyperlink" Target="https://www.tmz.com/2026/08/04/kelly-dodd-sues-her-brand-manager/" TargetMode="External"/><Relationship Id="rId56" Type="http://schemas.openxmlformats.org/officeDocument/2006/relationships/hyperlink" Target="https://www.tmz.com/2026/08/04/oliver-tree-probate-case-details/" TargetMode="External"/><Relationship Id="rId57" Type="http://schemas.openxmlformats.org/officeDocument/2006/relationships/hyperlink" Target="https://www.nbcnews.com/news/us-news/tiktok-influencers-ex-husband-seeks-block-alleged-killers-beneficiarie-rcna590858" TargetMode="External"/><Relationship Id="rId58" Type="http://schemas.openxmlformats.org/officeDocument/2006/relationships/hyperlink" Target="https://www.tmz.com/2026/08/04/ariana-grande-inner-circle-says-boyfriend-ricky-alvarez-is-supportive/" TargetMode="External"/><Relationship Id="rId59" Type="http://schemas.openxmlformats.org/officeDocument/2006/relationships/hyperlink" Target="https://www.latimes.com/california/story/2026-08-04/la-county-sheriff-department-special-enforcement-bureau-commander-probe" TargetMode="External"/><Relationship Id="rId60" Type="http://schemas.openxmlformats.org/officeDocument/2006/relationships/hyperlink" Target="https://deadline.com/2026/08/david-ellison-paramount-open-to-settling-wbd-lawsuit-antitrust-1237017564/" TargetMode="External"/><Relationship Id="rId61" Type="http://schemas.openxmlformats.org/officeDocument/2006/relationships/hyperlink" Target="https://www.latimes.com/california/story/2026-08-04/trump-arrives-in-los-angeles-for-gop-fundraiser-newsom-bemoans" TargetMode="External"/><Relationship Id="rId62" Type="http://schemas.openxmlformats.org/officeDocument/2006/relationships/hyperlink" Target="https://www.latimes.com/california/story/2026-08-04/federal-judge-government-contempt" TargetMode="External"/><Relationship Id="rId63" Type="http://schemas.openxmlformats.org/officeDocument/2006/relationships/hyperlink" Target="https://fortune.com/2026/08/04/europes-long-hot-summer-leads-to-thousands-evacuated-and-fire-operators-dead/" TargetMode="External"/><Relationship Id="rId64" Type="http://schemas.openxmlformats.org/officeDocument/2006/relationships/hyperlink" Target="https://www.nbcnews.com/news/us-news/cooler-temps-aid-battle-spokane-fires-forced-hundreds-homes-rcna590876" TargetMode="External"/><Relationship Id="rId65" Type="http://schemas.openxmlformats.org/officeDocument/2006/relationships/hyperlink" Target="https://www.theinformation.com/articles/inside-airtable-bending-spoons-sale" TargetMode="External"/><Relationship Id="rId66" Type="http://schemas.openxmlformats.org/officeDocument/2006/relationships/hyperlink" Target="https://www.bloomberg.com/news/articles/2026-08-05/china-s-open-weight-models-to-be-spared-us-tests-us-firms-told" TargetMode="External"/><Relationship Id="rId67" Type="http://schemas.openxmlformats.org/officeDocument/2006/relationships/hyperlink" Target="https://www.tmz.com/2026/08/04/jake-tapper-confronts-max-miller-about-photo-leak/" TargetMode="External"/><Relationship Id="rId68" Type="http://schemas.openxmlformats.org/officeDocument/2006/relationships/hyperlink" Target="https://www.businessinsider.com/lockheed-funded-white-house-helipad-protects-lawn-marine-one-2026-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