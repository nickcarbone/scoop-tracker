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2026-08-29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146 flagged (score &gt; 0)  ·  137 distinct stories (9 duplicate write-ups collapsed)  ·  40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17.5%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Wired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Bloomberg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STAT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Courthouse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Nature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2.5%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War Zone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Documented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ProPublica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Semafor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MarketWatch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Inside Climate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Texas Tribune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NYT Politics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Financial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SCOTUSblog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TechCrunch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Variety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12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7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Scoop: AOC shakes up team ahead of 2028 decision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Olympian Marvin Bracy-Williams Arrested For DUI After Doping Scandal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Nancy Grace’s ‘Swift Justice’ TV Host Successor Jackie Glass Dead at 70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Michael Douglas' Dad Kirk Took Care of Catherine Zeta-Jones In His Will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Hegseth considering presidential run, sources tell NBC News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'It stood like a serpent': American who survived deadly Nepal flood tells her story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Nvidia CEO Jensen Huang Took a Call From Donald Trump in the Middle of an All-Hands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'DWTS' Gleb Savchenko Claims Ex's Fiancé Sent Inappropriate Texts To His Daughter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Can frustrated voters today propel One Nation into WA's parliament?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Big Bend National Park border construction paused under agreement with locals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Courthouse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Amid high gas prices and shrinking crude stockpile, Trump says U.S. to take control of 65 billion barrels of Venezuelan oil reserves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Trump signs executive order to create a U.S. Space Academy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RFK Jr. questions measles deaths in Pennsylvania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Unstable Manhattan Building Had More Damaged Columns Than Previously Known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NYT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‘Attack Of The Killer Tomatoes: Organic Intelligence’ Sets Fall PVOD Release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Pentagon in Talks With Venezuelan Mogul on Oil Deal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Trump Administration Working on AI Rule to Curb China’s Remote Access to Chips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Information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Brittany Cartwright Granted Restraining Order After Jax Taylor Allegedly Threatened To Gut Her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Adrien Broner Blames Busy Schedule For Missing Court Over Casino Ban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‘Like at McDonald’s’: Sports nurse practitioner sold opioids to athletes like ‘you gotta pay for your burger,” DEA investigation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US marks 6 months of war with Iran. Here's what it means for Americans, what's ahead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How an Atlanta Suburb Ended Up Sharing Flock Data With More Than 2,000 Organizations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Wired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How the Iran war unfolded: every attack and oil price change – visualised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Al Jazeera English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Brittany Cartwright Shows Bruising and Damage She Blames on Jax Taylor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TMZ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DeSantis administration diverted $10 million meant to help poor children, Florida grand jury finds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Trump administration considering trading Yosemite land to private developer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Hill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What we learned from Warsh's Jackson Hole speech, and GE Vernova's CFO to retire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Newsom Blocked on Shielding Utilities From Fire Liabilities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Bloomberg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On the ground in Nepal after deadly flash floods – video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The Guardian US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Meta's massive settlement may not be enough to improve child safety, experts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Granderson: Michigan race tests whether voters care more about issues or identity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Opinion: We quit the CDC last year. The problems we protested remain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STAT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Trump looks at Republican midterm hopes and has a message for voters: ‘Pretend, please, that I’m on the ballot’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2-year Treasury yield jumps as Warsh says Fed may 'have work to do'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Gen Z regrets Trump support and is midterm motivated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How did Trump get so rich? | Politics Weekly America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What went wrong with U.S. trade talks, according to Canada's chief negotiator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California lawmakers reach deal to tweak childhood sex abuse law — but rebuff damage caps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Briefing Chat: How Dolly Parton left her mark on science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Nature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8">
              <w:r>
                <w:rPr>
                  <w:color w:val="1155CC"/>
                  <w:u w:val="single"/>
                </w:rPr>
                <w:t>What could Meta’s US settlement mean around the world – and what now for other claims against firm?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https://www.axios.com/2026/08/28/aoc-staff-changes-2028-decision</w:t>
      </w:r>
    </w:p>
    <w:p>
      <w:pPr>
        <w:pStyle w:val="ListBullet"/>
      </w:pPr>
      <w:r>
        <w:t>https://www.tmz.com/2026/08/28/marvin-bracy-williams-arrested-for-dui/</w:t>
      </w:r>
    </w:p>
    <w:p>
      <w:pPr>
        <w:pStyle w:val="ListBullet"/>
      </w:pPr>
      <w:r>
        <w:t>https://www.tmz.com/2026/08/28/judge-jackie-glass-dead/</w:t>
      </w:r>
    </w:p>
    <w:p>
      <w:pPr>
        <w:pStyle w:val="ListBullet"/>
      </w:pPr>
      <w:r>
        <w:t>https://www.tmz.com/2026/08/28/michael-douglas-dad-kirk-estate-details-revealed/</w:t>
      </w:r>
    </w:p>
    <w:p>
      <w:pPr>
        <w:pStyle w:val="ListBullet"/>
      </w:pPr>
      <w:r>
        <w:t>https://www.nbcnews.com/video/hegseth-considering-presidential-run-sources-tell-nbc-news-269035077507</w:t>
      </w:r>
    </w:p>
    <w:p>
      <w:pPr>
        <w:pStyle w:val="ListBullet"/>
      </w:pPr>
      <w:r>
        <w:t>https://abcnews.com/International/stood-serpent-staring-us-american-survived-deadly-nepal/story?id=136030121</w:t>
      </w:r>
    </w:p>
    <w:p>
      <w:pPr>
        <w:pStyle w:val="ListBullet"/>
      </w:pPr>
      <w:r>
        <w:t>https://www.wired.com/story/nvidia-ceo-jensen-huang-took-a-call-from-donald-trump-in-the-middle-of-an-all-hands/</w:t>
      </w:r>
    </w:p>
    <w:p>
      <w:pPr>
        <w:pStyle w:val="ListBullet"/>
      </w:pPr>
      <w:r>
        <w:t>https://www.tmz.com/2026/08/28/gleb-savchenko-says-teen-daughter-is-getting-inappropriate-texts-from-her-mom/</w:t>
      </w:r>
    </w:p>
    <w:p>
      <w:pPr>
        <w:pStyle w:val="ListBullet"/>
      </w:pPr>
      <w:r>
        <w:t>https://www.abc.net.au/news/2026-08-29/secret-harbour-by-election-one-nation-labor-explained/107086850</w:t>
      </w:r>
    </w:p>
    <w:p>
      <w:pPr>
        <w:pStyle w:val="ListBullet"/>
      </w:pPr>
      <w:r>
        <w:t>https://www.courthousenews.com/big-bend-national-park-border-construction-paused-under-agreement-with-locals/</w:t>
      </w:r>
    </w:p>
    <w:p>
      <w:pPr>
        <w:pStyle w:val="ListBullet"/>
      </w:pPr>
      <w:r>
        <w:t>https://fortune.com/2026/08/28/trump-us-control-65-billion-barrels-venezuelan-oil-reserves/</w:t>
      </w:r>
    </w:p>
    <w:p>
      <w:pPr>
        <w:pStyle w:val="ListBullet"/>
      </w:pPr>
      <w:r>
        <w:t>https://www.cbsnews.com/news/trump-signs-executive-order-to-create-a-us-space-academy/</w:t>
      </w:r>
    </w:p>
    <w:p>
      <w:pPr>
        <w:pStyle w:val="ListBullet"/>
      </w:pPr>
      <w:r>
        <w:t>https://thehill.com/newsletters/healthcare/6058655-rfk-jr-questions-measles-deaths-in-pennsylvania/</w:t>
      </w:r>
    </w:p>
    <w:p>
      <w:pPr>
        <w:pStyle w:val="ListBullet"/>
      </w:pPr>
      <w:r>
        <w:t>https://www.nytimes.com/2026/08/28/nyregion/nyc-manhattan-building-collapse-pfizer-columns-steel.html</w:t>
      </w:r>
    </w:p>
    <w:p>
      <w:pPr>
        <w:pStyle w:val="ListBullet"/>
      </w:pPr>
      <w:r>
        <w:t>https://deadline.com/2026/08/attack-of-the-killer-tomatoes-organic-intelligence-release-date-1237062456/</w:t>
      </w:r>
    </w:p>
    <w:p>
      <w:pPr>
        <w:pStyle w:val="ListBullet"/>
      </w:pPr>
      <w:r>
        <w:t>https://www.bloomberg.com/news/videos/2026-08-28/pentagon-in-talks-with-venezuelan-mogul-on-oil-deal-video</w:t>
      </w:r>
    </w:p>
    <w:p>
      <w:pPr>
        <w:pStyle w:val="ListBullet"/>
      </w:pPr>
      <w:r>
        <w:t>https://www.theinformation.com/articles/trump-administration-working-ai-rule-curb-chinas-remote-access-chips</w:t>
      </w:r>
    </w:p>
    <w:p>
      <w:pPr>
        <w:pStyle w:val="ListBullet"/>
      </w:pPr>
      <w:r>
        <w:t>https://www.tmz.com/2026/08/28/brittany-cartwright-gets-restraining-order-against-jax-taylor/</w:t>
      </w:r>
    </w:p>
    <w:p>
      <w:pPr>
        <w:pStyle w:val="ListBullet"/>
      </w:pPr>
      <w:r>
        <w:t>https://www.tmz.com/2026/08/28/adrien-broner-blames-schedule-for-missing-court-appearance/</w:t>
      </w:r>
    </w:p>
    <w:p>
      <w:pPr>
        <w:pStyle w:val="ListBullet"/>
      </w:pPr>
      <w:r>
        <w:t>https://fortune.com/2026/08/28/sports-nurse-drugs-opiods-athletes-dea/</w:t>
      </w:r>
    </w:p>
    <w:p>
      <w:pPr>
        <w:pStyle w:val="ListBullet"/>
      </w:pPr>
      <w:r>
        <w:t>https://abcnews.com/Politics/us-marks-6-months-war-iran-means-americans/story?id=135980363</w:t>
      </w:r>
    </w:p>
    <w:p>
      <w:pPr>
        <w:pStyle w:val="ListBullet"/>
      </w:pPr>
      <w:r>
        <w:t>https://www.wired.com/story/how-an-atlanta-suburb-ended-up-sharing-flock-data-with-more-than-2000-organizations/</w:t>
      </w:r>
    </w:p>
    <w:p>
      <w:pPr>
        <w:pStyle w:val="ListBullet"/>
      </w:pPr>
      <w:r>
        <w:t>https://www.theguardian.com/world/ng-interactive/2026/aug/28/how-the-iran-war-unfolded-every-attack-and-oil-price-change-visualised</w:t>
      </w:r>
    </w:p>
    <w:p>
      <w:pPr>
        <w:pStyle w:val="ListBullet"/>
      </w:pPr>
      <w:r>
        <w:t>https://www.tmz.com/2026/08/28/brittany-cartwright-court-photos-bruising-from-jax-taylor/</w:t>
      </w:r>
    </w:p>
    <w:p>
      <w:pPr>
        <w:pStyle w:val="ListBullet"/>
      </w:pPr>
      <w:r>
        <w:t>https://fortune.com/2026/08/28/florida-desantis-10-million-hope-florida-grand-jury/</w:t>
      </w:r>
    </w:p>
    <w:p>
      <w:pPr>
        <w:pStyle w:val="ListBullet"/>
      </w:pPr>
      <w:r>
        <w:t>https://www.latimes.com/california/story/2026-08-28/trump-administration-considering-trading-yosemite-land-to-private-developer</w:t>
      </w:r>
    </w:p>
    <w:p>
      <w:pPr>
        <w:pStyle w:val="ListBullet"/>
      </w:pPr>
      <w:r>
        <w:t>https://www.cnbc.com/2026/08/28/what-we-learned-from-warshs-jackson-hole-speech-and-ge-vernovas-cfo-to-retire.html</w:t>
      </w:r>
    </w:p>
    <w:p>
      <w:pPr>
        <w:pStyle w:val="ListBullet"/>
      </w:pPr>
      <w:r>
        <w:t>https://www.bloomberg.com/news/articles/2026-08-28/newsom-blocked-on-push-to-shield-utilities-from-fire-liabilities</w:t>
      </w:r>
    </w:p>
    <w:p>
      <w:pPr>
        <w:pStyle w:val="ListBullet"/>
      </w:pPr>
      <w:r>
        <w:t>https://www.theguardian.com/world/video/2026/aug/28/nepal-deadly-flash-floods-video</w:t>
      </w:r>
    </w:p>
    <w:p>
      <w:pPr>
        <w:pStyle w:val="ListBullet"/>
      </w:pPr>
      <w:r>
        <w:t>https://www.latimes.com/business/story/2026-08-28/metas-massive-settlement-may-not-be-enough-to-improve-child-safety-experts-say</w:t>
      </w:r>
    </w:p>
    <w:p>
      <w:pPr>
        <w:pStyle w:val="ListBullet"/>
      </w:pPr>
      <w:r>
        <w:t>https://www.latimes.com/opinion/story/2026-08-28/abdul-el-sayed-michigan-senate-election-muslim</w:t>
      </w:r>
    </w:p>
    <w:p>
      <w:pPr>
        <w:pStyle w:val="ListBullet"/>
      </w:pPr>
      <w:r>
        <w:t>https://www.statnews.com/2026/08/28/cdc-protest-resignations-one-year-later-houry-jernigan-daskalakis/?utm_campaign=rss</w:t>
      </w:r>
    </w:p>
    <w:p>
      <w:pPr>
        <w:pStyle w:val="ListBullet"/>
      </w:pPr>
      <w:r>
        <w:t>https://fortune.com/2026/08/28/trump-republicans-distance-midterms-websites/</w:t>
      </w:r>
    </w:p>
    <w:p>
      <w:pPr>
        <w:pStyle w:val="ListBullet"/>
      </w:pPr>
      <w:r>
        <w:t>https://www.cnbc.com/2026/08/28/treasury-yields-jackson-hole.html</w:t>
      </w:r>
    </w:p>
    <w:p>
      <w:pPr>
        <w:pStyle w:val="ListBullet"/>
      </w:pPr>
      <w:r>
        <w:t>https://thehill.com/homenews/6056216-gen-z-trump-voter-regret-midterm-clipping/</w:t>
      </w:r>
    </w:p>
    <w:p>
      <w:pPr>
        <w:pStyle w:val="ListBullet"/>
      </w:pPr>
      <w:r>
        <w:t>https://www.theguardian.com/politics/video/2026/aug/27/how-did-trump-get-so-rich-politics-weekly-america</w:t>
      </w:r>
    </w:p>
    <w:p>
      <w:pPr>
        <w:pStyle w:val="ListBullet"/>
      </w:pPr>
      <w:r>
        <w:t>https://www.cbc.ca/news/politics/canada-us-trade-talks-tariffs-trump-lutnick-greer-carney-janice-charette-9.7324707?cmp=rss</w:t>
      </w:r>
    </w:p>
    <w:p>
      <w:pPr>
        <w:pStyle w:val="ListBullet"/>
      </w:pPr>
      <w:r>
        <w:t>https://www.latimes.com/california/story/2026-08-27/california-childhood-sex-abuse-lawsuit-reform-legislation</w:t>
      </w:r>
    </w:p>
    <w:p>
      <w:pPr>
        <w:pStyle w:val="ListBullet"/>
      </w:pPr>
      <w:r>
        <w:t>https://www.nature.com/articles/d41586-026-02732-w</w:t>
      </w:r>
    </w:p>
    <w:p>
      <w:pPr>
        <w:pStyle w:val="ListBullet"/>
      </w:pPr>
      <w:r>
        <w:t>https://www.theguardian.com/technology/2026/aug/28/meta-facebook-us-lawsuit-settlement-world-impact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axios.com/2026/08/28/aoc-staff-changes-2028-decision" TargetMode="External"/><Relationship Id="rId10" Type="http://schemas.openxmlformats.org/officeDocument/2006/relationships/hyperlink" Target="https://www.tmz.com/2026/08/28/marvin-bracy-williams-arrested-for-dui/" TargetMode="External"/><Relationship Id="rId11" Type="http://schemas.openxmlformats.org/officeDocument/2006/relationships/hyperlink" Target="https://www.tmz.com/2026/08/28/judge-jackie-glass-dead/" TargetMode="External"/><Relationship Id="rId12" Type="http://schemas.openxmlformats.org/officeDocument/2006/relationships/hyperlink" Target="https://www.tmz.com/2026/08/28/michael-douglas-dad-kirk-estate-details-revealed/" TargetMode="External"/><Relationship Id="rId13" Type="http://schemas.openxmlformats.org/officeDocument/2006/relationships/hyperlink" Target="https://www.nbcnews.com/video/hegseth-considering-presidential-run-sources-tell-nbc-news-269035077507" TargetMode="External"/><Relationship Id="rId14" Type="http://schemas.openxmlformats.org/officeDocument/2006/relationships/hyperlink" Target="https://abcnews.com/International/stood-serpent-staring-us-american-survived-deadly-nepal/story?id=136030121" TargetMode="External"/><Relationship Id="rId15" Type="http://schemas.openxmlformats.org/officeDocument/2006/relationships/hyperlink" Target="https://www.wired.com/story/nvidia-ceo-jensen-huang-took-a-call-from-donald-trump-in-the-middle-of-an-all-hands/" TargetMode="External"/><Relationship Id="rId16" Type="http://schemas.openxmlformats.org/officeDocument/2006/relationships/hyperlink" Target="https://www.tmz.com/2026/08/28/gleb-savchenko-says-teen-daughter-is-getting-inappropriate-texts-from-her-mom/" TargetMode="External"/><Relationship Id="rId17" Type="http://schemas.openxmlformats.org/officeDocument/2006/relationships/hyperlink" Target="https://www.abc.net.au/news/2026-08-29/secret-harbour-by-election-one-nation-labor-explained/107086850" TargetMode="External"/><Relationship Id="rId18" Type="http://schemas.openxmlformats.org/officeDocument/2006/relationships/hyperlink" Target="https://www.courthousenews.com/big-bend-national-park-border-construction-paused-under-agreement-with-locals/" TargetMode="External"/><Relationship Id="rId19" Type="http://schemas.openxmlformats.org/officeDocument/2006/relationships/hyperlink" Target="https://fortune.com/2026/08/28/trump-us-control-65-billion-barrels-venezuelan-oil-reserves/" TargetMode="External"/><Relationship Id="rId20" Type="http://schemas.openxmlformats.org/officeDocument/2006/relationships/hyperlink" Target="https://www.cbsnews.com/news/trump-signs-executive-order-to-create-a-us-space-academy/" TargetMode="External"/><Relationship Id="rId21" Type="http://schemas.openxmlformats.org/officeDocument/2006/relationships/hyperlink" Target="https://thehill.com/newsletters/healthcare/6058655-rfk-jr-questions-measles-deaths-in-pennsylvania/" TargetMode="External"/><Relationship Id="rId22" Type="http://schemas.openxmlformats.org/officeDocument/2006/relationships/hyperlink" Target="https://www.nytimes.com/2026/08/28/nyregion/nyc-manhattan-building-collapse-pfizer-columns-steel.html" TargetMode="External"/><Relationship Id="rId23" Type="http://schemas.openxmlformats.org/officeDocument/2006/relationships/hyperlink" Target="https://deadline.com/2026/08/attack-of-the-killer-tomatoes-organic-intelligence-release-date-1237062456/" TargetMode="External"/><Relationship Id="rId24" Type="http://schemas.openxmlformats.org/officeDocument/2006/relationships/hyperlink" Target="https://www.bloomberg.com/news/videos/2026-08-28/pentagon-in-talks-with-venezuelan-mogul-on-oil-deal-video" TargetMode="External"/><Relationship Id="rId25" Type="http://schemas.openxmlformats.org/officeDocument/2006/relationships/hyperlink" Target="https://www.theinformation.com/articles/trump-administration-working-ai-rule-curb-chinas-remote-access-chips" TargetMode="External"/><Relationship Id="rId26" Type="http://schemas.openxmlformats.org/officeDocument/2006/relationships/hyperlink" Target="https://www.tmz.com/2026/08/28/brittany-cartwright-gets-restraining-order-against-jax-taylor/" TargetMode="External"/><Relationship Id="rId27" Type="http://schemas.openxmlformats.org/officeDocument/2006/relationships/hyperlink" Target="https://www.tmz.com/2026/08/28/adrien-broner-blames-schedule-for-missing-court-appearance/" TargetMode="External"/><Relationship Id="rId28" Type="http://schemas.openxmlformats.org/officeDocument/2006/relationships/hyperlink" Target="https://fortune.com/2026/08/28/sports-nurse-drugs-opiods-athletes-dea/" TargetMode="External"/><Relationship Id="rId29" Type="http://schemas.openxmlformats.org/officeDocument/2006/relationships/hyperlink" Target="https://abcnews.com/Politics/us-marks-6-months-war-iran-means-americans/story?id=135980363" TargetMode="External"/><Relationship Id="rId30" Type="http://schemas.openxmlformats.org/officeDocument/2006/relationships/hyperlink" Target="https://www.wired.com/story/how-an-atlanta-suburb-ended-up-sharing-flock-data-with-more-than-2000-organizations/" TargetMode="External"/><Relationship Id="rId31" Type="http://schemas.openxmlformats.org/officeDocument/2006/relationships/hyperlink" Target="https://www.theguardian.com/world/ng-interactive/2026/aug/28/how-the-iran-war-unfolded-every-attack-and-oil-price-change-visualised" TargetMode="External"/><Relationship Id="rId32" Type="http://schemas.openxmlformats.org/officeDocument/2006/relationships/hyperlink" Target="https://www.tmz.com/2026/08/28/brittany-cartwright-court-photos-bruising-from-jax-taylor/" TargetMode="External"/><Relationship Id="rId33" Type="http://schemas.openxmlformats.org/officeDocument/2006/relationships/hyperlink" Target="https://fortune.com/2026/08/28/florida-desantis-10-million-hope-florida-grand-jury/" TargetMode="External"/><Relationship Id="rId34" Type="http://schemas.openxmlformats.org/officeDocument/2006/relationships/hyperlink" Target="https://www.latimes.com/california/story/2026-08-28/trump-administration-considering-trading-yosemite-land-to-private-developer" TargetMode="External"/><Relationship Id="rId35" Type="http://schemas.openxmlformats.org/officeDocument/2006/relationships/hyperlink" Target="https://www.cnbc.com/2026/08/28/what-we-learned-from-warshs-jackson-hole-speech-and-ge-vernovas-cfo-to-retire.html" TargetMode="External"/><Relationship Id="rId36" Type="http://schemas.openxmlformats.org/officeDocument/2006/relationships/hyperlink" Target="https://www.bloomberg.com/news/articles/2026-08-28/newsom-blocked-on-push-to-shield-utilities-from-fire-liabilities" TargetMode="External"/><Relationship Id="rId37" Type="http://schemas.openxmlformats.org/officeDocument/2006/relationships/hyperlink" Target="https://www.theguardian.com/world/video/2026/aug/28/nepal-deadly-flash-floods-video" TargetMode="External"/><Relationship Id="rId38" Type="http://schemas.openxmlformats.org/officeDocument/2006/relationships/hyperlink" Target="https://www.latimes.com/business/story/2026-08-28/metas-massive-settlement-may-not-be-enough-to-improve-child-safety-experts-say" TargetMode="External"/><Relationship Id="rId39" Type="http://schemas.openxmlformats.org/officeDocument/2006/relationships/hyperlink" Target="https://www.latimes.com/opinion/story/2026-08-28/abdul-el-sayed-michigan-senate-election-muslim" TargetMode="External"/><Relationship Id="rId40" Type="http://schemas.openxmlformats.org/officeDocument/2006/relationships/hyperlink" Target="https://www.statnews.com/2026/08/28/cdc-protest-resignations-one-year-later-houry-jernigan-daskalakis/?utm_campaign=rss" TargetMode="External"/><Relationship Id="rId41" Type="http://schemas.openxmlformats.org/officeDocument/2006/relationships/hyperlink" Target="https://fortune.com/2026/08/28/trump-republicans-distance-midterms-websites/" TargetMode="External"/><Relationship Id="rId42" Type="http://schemas.openxmlformats.org/officeDocument/2006/relationships/hyperlink" Target="https://www.cnbc.com/2026/08/28/treasury-yields-jackson-hole.html" TargetMode="External"/><Relationship Id="rId43" Type="http://schemas.openxmlformats.org/officeDocument/2006/relationships/hyperlink" Target="https://thehill.com/homenews/6056216-gen-z-trump-voter-regret-midterm-clipping/" TargetMode="External"/><Relationship Id="rId44" Type="http://schemas.openxmlformats.org/officeDocument/2006/relationships/hyperlink" Target="https://www.theguardian.com/politics/video/2026/aug/27/how-did-trump-get-so-rich-politics-weekly-america" TargetMode="External"/><Relationship Id="rId45" Type="http://schemas.openxmlformats.org/officeDocument/2006/relationships/hyperlink" Target="https://www.cbc.ca/news/politics/canada-us-trade-talks-tariffs-trump-lutnick-greer-carney-janice-charette-9.7324707?cmp=rss" TargetMode="External"/><Relationship Id="rId46" Type="http://schemas.openxmlformats.org/officeDocument/2006/relationships/hyperlink" Target="https://www.latimes.com/california/story/2026-08-27/california-childhood-sex-abuse-lawsuit-reform-legislation" TargetMode="External"/><Relationship Id="rId47" Type="http://schemas.openxmlformats.org/officeDocument/2006/relationships/hyperlink" Target="https://www.nature.com/articles/d41586-026-02732-w" TargetMode="External"/><Relationship Id="rId48" Type="http://schemas.openxmlformats.org/officeDocument/2006/relationships/hyperlink" Target="https://www.theguardian.com/technology/2026/aug/28/meta-facebook-us-lawsuit-settlement-world-impac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