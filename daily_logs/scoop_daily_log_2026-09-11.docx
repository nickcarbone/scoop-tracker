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238 flagged (score &gt; 0)  ·  208 distinct stories (30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MIT Technology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15-year-old boy survives days at sea after boat capsizes off Alaska, killing 2 others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Meta is asking some of its employees to become managers again in a new reorg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Hayden Panettiere BF Brian Hickerson Talking to DEA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Maduro trial: ex-Venezuela first lady seeks release from US jail, citing heart problems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SpaceX sues Paxton, Texas county over public records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B2K's Tour Moving Forward After Raz B's Infant Son's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Boyle Heights warehouse fire result of 'shoddy work' by solar panel company, lawsuit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From pipelines, to railways and AI: Ottawa pitches 167 projects ahead of Carney's investment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Joe DiGenova resigns from DOJ after overseeing "grand conspiracy"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Is AI Actually Going to Kill Us All?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Uber's CEO says you could see lower ride prices as a result of its layoffs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Tech, EV and aerospace executives likely to join Xi’s US trip to mirror Trump team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shares more details on $5,000 dividends in exclusive interview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‘Stressed’ Kim Zolciak and ‘somber’ Kroy Biermann spotted ahead of son KJ’s bond hearing in sexual battery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Cassie and Husband Alex Fine Make Rare Public Appearance After Leaving USA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Gilgo Beach Serial Killer Rex Heuermann Busted With Drugs in Prison,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Greens co-founder weighs in on party split over koala park carbon credits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High-frequency 'pingers' trial to keep whales out of shark nets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Mothers settle trespass case over 'distressing' bail checks by NSW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Newsom signs bills that aim to make social media, AI chatbots safer for young people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Scoop: OpenAI faces GOP-led Senate investigation into Hugging Face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Multiple U.S. military aircraft damaged in Iranian strikes on base in Jordan,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Police are looking for a man in black who prowled Quentin Tarantino's Hollywood Hills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Vance calls on battleground state Republicans to ‘nationalize’ the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Is Trump’s $5,000 midterm pledge a new low?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China ready to help Trump meet North Korea’s Kim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Prosecutor who withdrew from dismissed Adani bribery case fired,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How Charlie Kirk's martyrdom fed the right. And then tore it apart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Have scientists finally detected dark matter?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Flamingo Revolution: The Albanians protesting to bring down the elites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Emergency slide accidentally deploys on Qatari-gifted Air Force One, delaying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The Atlantic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Stella Parton says her sister Dolly was prepared and at peace when she died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Toddler with heart and brain conditions dies after being found unresponsive in bed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White House framework for testing new AI models remains hidden as concerns mount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Gwyneth Paltrow’s daughter Apple Martin’s boyfriend revealed as college athlete-turned-international philanthropist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New doco reveals how John Howard looks back on Tampa turning point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Why two promising heart drugs flopped and what’s next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SpaceX sues to block release of tax-break records for its Texas Terafab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'South Park' Creators Trey Parker, Matt Stone's Movie With Kendrick Lamar Put on 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Major Republican donor balks at Trump’s $5,000 ‘bread and circus bribe’ at midterm convention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Exclusive: Fetterman to praise Trump in bombshell GOP convention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Scoop: Anthropic whistleblower gave up his equity to leave the company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Author Correction: The molecular basis of force selectivity by PIEZO2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Jeffrey Katzenberg Teams Up with Former OpenAI Sora Head on New AI Video Startup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Former lawyer who pulled gun on ex-wife in Ohio restaurant is convicted of attempted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Exclusive: Trump plans to send $500 Obamacare rebates before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Rapper N.O.R.E. Sued for Sexual Assault by Carmen Bryan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Iran war live: Iran media say ‘enemy’ projectiles hit Sirik areas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Fox Corp. COO John Nallen Says Roku Deal On Track To Close Despite “Entirely Expected” DOJ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Trade war, Alberta referendum loom large as Carney charts cabinet's year forward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OpenAI Restricts Adobe and Other Competitors From Advertising in ChatGPT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Why An Anthropic Researcher’s Terminator-Style Warning Caught Fire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Abgeordnetenhauswahl: Ermittlungen gegen Berliner SPD-Spitzenkandidaten Krach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Amanda Kloots and former tennis player Justin Gimelstob break up after a year of dating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Porn Star LuLu LoveBottom Dead by Apparent 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'Ghost stores' and AI scams scare unsuspecting artist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Lori Loughlin Pulled Trigger on Divorce Ex Mossimo For Fresh Start, Not Dating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Former VicRoads staff blame privatisation for state's crumbling roads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Gold boom leaves little room for tourists in outback mining city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Woman accuses César Chávez of sexual assault in lawsuit against two nonprofits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https://www.nbcnews.com/news/us-news/15-year-old-boy-survives-days-sea-boat-capsizes-alaska-killing-2-other-rcna596782</w:t>
      </w:r>
    </w:p>
    <w:p>
      <w:pPr>
        <w:pStyle w:val="ListBullet"/>
      </w:pPr>
      <w:r>
        <w:t>https://www.businessinsider.com/meta-asks-some-ai-employees-to-become-managers-again-2026-9</w:t>
      </w:r>
    </w:p>
    <w:p>
      <w:pPr>
        <w:pStyle w:val="ListBullet"/>
      </w:pPr>
      <w:r>
        <w:t>https://www.tmz.com/2026/09/10/brian-hickerson-talking-to-dea-amid-hayden-panettiere-death-investigation/</w:t>
      </w:r>
    </w:p>
    <w:p>
      <w:pPr>
        <w:pStyle w:val="ListBullet"/>
      </w:pPr>
      <w:r>
        <w:t>https://www.scmp.com/news/world/americas/article/3367109/maduro-trial-ex-venezuela-first-lady-seeks-release-us-jail-citing-heart-problems?utm_source=rss_feed</w:t>
      </w:r>
    </w:p>
    <w:p>
      <w:pPr>
        <w:pStyle w:val="ListBullet"/>
      </w:pPr>
      <w:r>
        <w:t>https://thehill.com/regulation/court-battles/6083046-spacex-lawsuit-ken-paxton-grimes-county/</w:t>
      </w:r>
    </w:p>
    <w:p>
      <w:pPr>
        <w:pStyle w:val="ListBullet"/>
      </w:pPr>
      <w:r>
        <w:t>https://www.tmz.com/2026/09/10/b2k-tour-will-continue-after-raz-b-son-dies/</w:t>
      </w:r>
    </w:p>
    <w:p>
      <w:pPr>
        <w:pStyle w:val="ListBullet"/>
      </w:pPr>
      <w:r>
        <w:t>https://www.latimes.com/california/story/2026-09-10/boyle-heights-warehouse-lineage-fire-lawsuit</w:t>
      </w:r>
    </w:p>
    <w:p>
      <w:pPr>
        <w:pStyle w:val="ListBullet"/>
      </w:pPr>
      <w:r>
        <w:t>https://www.cbc.ca/news/business/investment-summit-prospectus-pitches-9.7339224?cmp=rss</w:t>
      </w:r>
    </w:p>
    <w:p>
      <w:pPr>
        <w:pStyle w:val="ListBullet"/>
      </w:pPr>
      <w:r>
        <w:t>https://www.cbsnews.com/news/joe-digenova-resigns-doj-grand-conspiracy-investigation-trump-obama-biden/</w:t>
      </w:r>
    </w:p>
    <w:p>
      <w:pPr>
        <w:pStyle w:val="ListBullet"/>
      </w:pPr>
      <w:r>
        <w:t>https://www.wired.com/story/uncanny-valley-podcast-is-ai-actually-going-to-kill-us-all/</w:t>
      </w:r>
    </w:p>
    <w:p>
      <w:pPr>
        <w:pStyle w:val="ListBullet"/>
      </w:pPr>
      <w:r>
        <w:t>https://www.businessinsider.com/uber-price-cuts-ceo-dara-layoffs-savings-2026-9</w:t>
      </w:r>
    </w:p>
    <w:p>
      <w:pPr>
        <w:pStyle w:val="ListBullet"/>
      </w:pPr>
      <w:r>
        <w:t>https://www.scmp.com/news/china/diplomacy/article/3367094/tech-ev-and-aerospace-executives-likely-join-xis-us-trip-mirror-trump-team?utm_source=rss_feed</w:t>
      </w:r>
    </w:p>
    <w:p>
      <w:pPr>
        <w:pStyle w:val="ListBullet"/>
      </w:pPr>
      <w:r>
        <w:t>https://www.cbsnews.com/news/president-donald-trump-dallas-texas-republican-midterm-convention-interview/</w:t>
      </w:r>
    </w:p>
    <w:p>
      <w:pPr>
        <w:pStyle w:val="ListBullet"/>
      </w:pPr>
      <w:r>
        <w:t>https://pagesix.com/2026/09/10/celebrity-news/stressed-kim-zolciak-and-somber-kroy-biermann-spotted-ahead-of-kjs-hearing-in-sexual-battery-case/</w:t>
      </w:r>
    </w:p>
    <w:p>
      <w:pPr>
        <w:pStyle w:val="ListBullet"/>
      </w:pPr>
      <w:r>
        <w:t>https://www.tmz.com/2026/09/10/cassie-rare-public-appearance-at-london-premiere/</w:t>
      </w:r>
    </w:p>
    <w:p>
      <w:pPr>
        <w:pStyle w:val="ListBullet"/>
      </w:pPr>
      <w:r>
        <w:t>https://www.tmz.com/2026/09/10/rex-heuermann-caught-with-drugs-in-prison/</w:t>
      </w:r>
    </w:p>
    <w:p>
      <w:pPr>
        <w:pStyle w:val="ListBullet"/>
      </w:pPr>
      <w:r>
        <w:t>https://www.abc.net.au/news/2026-09-11/koala-park-carbon-credits-vote-divides-greens/107140178</w:t>
      </w:r>
    </w:p>
    <w:p>
      <w:pPr>
        <w:pStyle w:val="ListBullet"/>
      </w:pPr>
      <w:r>
        <w:t>https://www.abc.net.au/news/2026-09-11/high-frequency-pingers-to-deter-humpback-whales/107136796</w:t>
      </w:r>
    </w:p>
    <w:p>
      <w:pPr>
        <w:pStyle w:val="ListBullet"/>
      </w:pPr>
      <w:r>
        <w:t>https://www.abc.net.au/news/2026-09-11/nsw-police-trespass-case-settlement-aboriginal-families/107137630</w:t>
      </w:r>
    </w:p>
    <w:p>
      <w:pPr>
        <w:pStyle w:val="ListBullet"/>
      </w:pPr>
      <w:r>
        <w:t>https://www.latimes.com/business/story/2026-09-10/newsom-signs-bills-that-aim-to-make-social-media-ai-chatbots-safer-for-young-people</w:t>
      </w:r>
    </w:p>
    <w:p>
      <w:pPr>
        <w:pStyle w:val="ListBullet"/>
      </w:pPr>
      <w:r>
        <w:t>https://www.axios.com/2026/09/10/openai-hugging-face-senate-investigation-hawley</w:t>
      </w:r>
    </w:p>
    <w:p>
      <w:pPr>
        <w:pStyle w:val="ListBullet"/>
      </w:pPr>
      <w:r>
        <w:t>https://www.cbsnews.com/news/multiple-us-military-aircraft-damaged-iran-strikes-military-base-jordan/</w:t>
      </w:r>
    </w:p>
    <w:p>
      <w:pPr>
        <w:pStyle w:val="ListBullet"/>
      </w:pPr>
      <w:r>
        <w:t>https://www.latimes.com/entertainment-arts/story/2026-09-09/police-investigating-prowler-at-quentin-tarantinos-hollywood-home</w:t>
      </w:r>
    </w:p>
    <w:p>
      <w:pPr>
        <w:pStyle w:val="ListBullet"/>
      </w:pPr>
      <w:r>
        <w:t>https://www.nbcnews.com/politics/jd-vance/vance-battleground-state-republicans-nationalize-midterms-rcna597070</w:t>
      </w:r>
    </w:p>
    <w:p>
      <w:pPr>
        <w:pStyle w:val="ListBullet"/>
      </w:pPr>
      <w:r>
        <w:t>https://www.theguardian.com/news/video/2026/sep/10/is-trumps-5000-midterm-pledge-a-new-low-the-latest</w:t>
      </w:r>
    </w:p>
    <w:p>
      <w:pPr>
        <w:pStyle w:val="ListBullet"/>
      </w:pPr>
      <w:r>
        <w:t>https://www.scmp.com/plus/news/china/diplomacy/article/3367047/china-ready-help-trump-meet-north-koreas-kim?utm_source=rss_feed</w:t>
      </w:r>
    </w:p>
    <w:p>
      <w:pPr>
        <w:pStyle w:val="ListBullet"/>
      </w:pPr>
      <w:r>
        <w:t>https://www.cbsnews.com/news/federal-prosecutor-fired-adani-bribery-case/</w:t>
      </w:r>
    </w:p>
    <w:p>
      <w:pPr>
        <w:pStyle w:val="ListBullet"/>
      </w:pPr>
      <w:r>
        <w:t>https://www.theguardian.com/us-news/video/2026/sep/10/how-charlie-kirks-martyrdom-fed-the-right-and-then-tore-it-apart-stateside-with-kai-and-carter</w:t>
      </w:r>
    </w:p>
    <w:p>
      <w:pPr>
        <w:pStyle w:val="ListBullet"/>
      </w:pPr>
      <w:r>
        <w:t>https://www.theguardian.com/science/video/2026/sep/10/have-scientists-finally-detected-dark-matter-video</w:t>
      </w:r>
    </w:p>
    <w:p>
      <w:pPr>
        <w:pStyle w:val="ListBullet"/>
      </w:pPr>
      <w:r>
        <w:t>https://www.theguardian.com/news/video/2026/sep/10/flamingo-revolution-the-albanians-protesting-to-bring-down-the-elites-video</w:t>
      </w:r>
    </w:p>
    <w:p>
      <w:pPr>
        <w:pStyle w:val="ListBullet"/>
      </w:pPr>
      <w:r>
        <w:t>https://www.nbcnews.com/politics/national-security/trump-military-personnel-air-force-one-inflatable-emergency-slide-rcna596932</w:t>
      </w:r>
    </w:p>
    <w:p>
      <w:pPr>
        <w:pStyle w:val="ListBullet"/>
      </w:pPr>
      <w:r>
        <w:t>https://www.cbsnews.com/news/stella-parton-sister-dolly-parton-prepared-at-peace-when-she-died/</w:t>
      </w:r>
    </w:p>
    <w:p>
      <w:pPr>
        <w:pStyle w:val="ListBullet"/>
      </w:pPr>
      <w:r>
        <w:t>https://www.scmp.com/news/hong-kong/society/article/3366994/toddler-heart-and-brain-conditions-dies-after-being-found-unresponsive-bed?utm_source=rss_feed</w:t>
      </w:r>
    </w:p>
    <w:p>
      <w:pPr>
        <w:pStyle w:val="ListBullet"/>
      </w:pPr>
      <w:r>
        <w:t>https://www.cbsnews.com/news/ai-model-framework-white-house/</w:t>
      </w:r>
    </w:p>
    <w:p>
      <w:pPr>
        <w:pStyle w:val="ListBullet"/>
      </w:pPr>
      <w:r>
        <w:t>https://pagesix.com/2026/09/10/celebrity-news/gwyneth-paltrows-daughter-apple-martins-boyfriend-revealed-as-college-athlete-turned-international-philanthropist/</w:t>
      </w:r>
    </w:p>
    <w:p>
      <w:pPr>
        <w:pStyle w:val="ListBullet"/>
      </w:pPr>
      <w:r>
        <w:t>https://www.abc.net.au/news/2026-09-11/what-to-watch-on-tv-in-september/107136492</w:t>
      </w:r>
    </w:p>
    <w:p>
      <w:pPr>
        <w:pStyle w:val="ListBullet"/>
      </w:pPr>
      <w:r>
        <w:t>https://www.statnews.com/2026/09/10/readout-loud-podcast-heart-disease-drugs-failed-trials/?utm_campaign=rss</w:t>
      </w:r>
    </w:p>
    <w:p>
      <w:pPr>
        <w:pStyle w:val="ListBullet"/>
      </w:pPr>
      <w:r>
        <w:t>https://www.businessinsider.com/spacex-terafab-tax-break-records-ai-transparency-texas-2026-9</w:t>
      </w:r>
    </w:p>
    <w:p>
      <w:pPr>
        <w:pStyle w:val="ListBullet"/>
      </w:pPr>
      <w:r>
        <w:t>https://www.tmz.com/2026/09/10/trey-parker-matt-stone-kendrick-lamar-movie-on-hold/</w:t>
      </w:r>
    </w:p>
    <w:p>
      <w:pPr>
        <w:pStyle w:val="ListBullet"/>
      </w:pPr>
      <w:r>
        <w:t>https://fortune.com/2026/09/10/republicans-trump-5000-bribe-midterms/</w:t>
      </w:r>
    </w:p>
    <w:p>
      <w:pPr>
        <w:pStyle w:val="ListBullet"/>
      </w:pPr>
      <w:r>
        <w:t>https://www.axios.com/2026/09/09/fetterman-video-gop-convention-trump</w:t>
      </w:r>
    </w:p>
    <w:p>
      <w:pPr>
        <w:pStyle w:val="ListBullet"/>
      </w:pPr>
      <w:r>
        <w:t>https://www.axios.com/2026/09/09/anthropic-researcher-ai-warning-interview</w:t>
      </w:r>
    </w:p>
    <w:p>
      <w:pPr>
        <w:pStyle w:val="ListBullet"/>
      </w:pPr>
      <w:r>
        <w:t>https://www.nature.com/articles/s41586-026-11079-1</w:t>
      </w:r>
    </w:p>
    <w:p>
      <w:pPr>
        <w:pStyle w:val="ListBullet"/>
      </w:pPr>
      <w:r>
        <w:t>https://www.theinformation.com/articles/jeffrey-katzenberg-teams-former-openai-sora-head-new-ai-video-startup</w:t>
      </w:r>
    </w:p>
    <w:p>
      <w:pPr>
        <w:pStyle w:val="ListBullet"/>
      </w:pPr>
      <w:r>
        <w:t>https://www.nbcnews.com/news/us-news/man-pulled-gun-ex-wife-ohio-restaurant-convicted-attempted-murder-rcna596907</w:t>
      </w:r>
    </w:p>
    <w:p>
      <w:pPr>
        <w:pStyle w:val="ListBullet"/>
      </w:pPr>
      <w:r>
        <w:t>https://www.axios.com/2026/09/09/trump-obamacare-rebates-election</w:t>
      </w:r>
    </w:p>
    <w:p>
      <w:pPr>
        <w:pStyle w:val="ListBullet"/>
      </w:pPr>
      <w:r>
        <w:t>https://www.tmz.com/2026/09/09/rapper-n-o-r-e-sued-for-sexual-assault/</w:t>
      </w:r>
    </w:p>
    <w:p>
      <w:pPr>
        <w:pStyle w:val="ListBullet"/>
      </w:pPr>
      <w:r>
        <w:t>https://www.aljazeera.com/news/liveblog/2026/9/10/iran-war-live-iran-media-says-sirik-areas-hit-with-hostile-projectiles?traffic_source=rss</w:t>
      </w:r>
    </w:p>
    <w:p>
      <w:pPr>
        <w:pStyle w:val="ListBullet"/>
      </w:pPr>
      <w:r>
        <w:t>https://deadline.com/2026/09/fox-corp-roku-merger-doj-review-1237072899/</w:t>
      </w:r>
    </w:p>
    <w:p>
      <w:pPr>
        <w:pStyle w:val="ListBullet"/>
      </w:pPr>
      <w:r>
        <w:t>https://www.cbc.ca/news/politics/carney-banff-cabinet-planning-forum-9.7338041?cmp=rss</w:t>
      </w:r>
    </w:p>
    <w:p>
      <w:pPr>
        <w:pStyle w:val="ListBullet"/>
      </w:pPr>
      <w:r>
        <w:t>https://www.theinformation.com/articles/openai-cuts-adobe-others-advertising-competing-ai-products-chatgpt</w:t>
      </w:r>
    </w:p>
    <w:p>
      <w:pPr>
        <w:pStyle w:val="ListBullet"/>
      </w:pPr>
      <w:r>
        <w:t>https://www.theinformation.com/articles/anthropic-researchers-terminator-style-warning-caught-fire</w:t>
      </w:r>
    </w:p>
    <w:p>
      <w:pPr>
        <w:pStyle w:val="ListBullet"/>
      </w:pPr>
      <w:r>
        <w:t>https://www.sueddeutsche.de/politik/berlin-spd-krach-ermittlung-li.3544994</w:t>
      </w:r>
    </w:p>
    <w:p>
      <w:pPr>
        <w:pStyle w:val="ListBullet"/>
      </w:pPr>
      <w:r>
        <w:t>https://pagesix.com/2026/09/09/celebrity-news/amanda-kloots-and-tennis-player-justin-gimelstob-break-up/</w:t>
      </w:r>
    </w:p>
    <w:p>
      <w:pPr>
        <w:pStyle w:val="ListBullet"/>
      </w:pPr>
      <w:r>
        <w:t>https://www.tmz.com/2026/09/09/lulu-lovebottom-died-by-apparent-suicide/</w:t>
      </w:r>
    </w:p>
    <w:p>
      <w:pPr>
        <w:pStyle w:val="ListBullet"/>
      </w:pPr>
      <w:r>
        <w:t>https://www.abc.net.au/news/2026-09-10/concerns-about-ghost-store-port-fairy-glass-blower-ai/107128302</w:t>
      </w:r>
    </w:p>
    <w:p>
      <w:pPr>
        <w:pStyle w:val="ListBullet"/>
      </w:pPr>
      <w:r>
        <w:t>https://www.tmz.com/2026/09/09/lori-loughlin-initiated-divorce-from-mossimo-giannulli/</w:t>
      </w:r>
    </w:p>
    <w:p>
      <w:pPr>
        <w:pStyle w:val="ListBullet"/>
      </w:pPr>
      <w:r>
        <w:t>https://www.abc.net.au/news/2026-09-10/former-vicroads-workers-privatisation-pothole-problems/107128578</w:t>
      </w:r>
    </w:p>
    <w:p>
      <w:pPr>
        <w:pStyle w:val="ListBullet"/>
      </w:pPr>
      <w:r>
        <w:t>https://www.abc.net.au/news/2026-09-10/kalgoorlie-tourism-accommodation-challenges-gold-boom/107126004</w:t>
      </w:r>
    </w:p>
    <w:p>
      <w:pPr>
        <w:pStyle w:val="ListBullet"/>
      </w:pPr>
      <w:r>
        <w:t>https://www.latimes.com/california/story/2026-09-09/cesar-chavez-sexual-assault-lawsuit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news/us-news/15-year-old-boy-survives-days-sea-boat-capsizes-alaska-killing-2-other-rcna596782" TargetMode="External"/><Relationship Id="rId10" Type="http://schemas.openxmlformats.org/officeDocument/2006/relationships/hyperlink" Target="https://www.businessinsider.com/meta-asks-some-ai-employees-to-become-managers-again-2026-9" TargetMode="External"/><Relationship Id="rId11" Type="http://schemas.openxmlformats.org/officeDocument/2006/relationships/hyperlink" Target="https://www.tmz.com/2026/09/10/brian-hickerson-talking-to-dea-amid-hayden-panettiere-death-investigation/" TargetMode="External"/><Relationship Id="rId12" Type="http://schemas.openxmlformats.org/officeDocument/2006/relationships/hyperlink" Target="https://www.scmp.com/news/world/americas/article/3367109/maduro-trial-ex-venezuela-first-lady-seeks-release-us-jail-citing-heart-problems?utm_source=rss_feed" TargetMode="External"/><Relationship Id="rId13" Type="http://schemas.openxmlformats.org/officeDocument/2006/relationships/hyperlink" Target="https://thehill.com/regulation/court-battles/6083046-spacex-lawsuit-ken-paxton-grimes-county/" TargetMode="External"/><Relationship Id="rId14" Type="http://schemas.openxmlformats.org/officeDocument/2006/relationships/hyperlink" Target="https://www.tmz.com/2026/09/10/b2k-tour-will-continue-after-raz-b-son-dies/" TargetMode="External"/><Relationship Id="rId15" Type="http://schemas.openxmlformats.org/officeDocument/2006/relationships/hyperlink" Target="https://www.latimes.com/california/story/2026-09-10/boyle-heights-warehouse-lineage-fire-lawsuit" TargetMode="External"/><Relationship Id="rId16" Type="http://schemas.openxmlformats.org/officeDocument/2006/relationships/hyperlink" Target="https://www.cbc.ca/news/business/investment-summit-prospectus-pitches-9.7339224?cmp=rss" TargetMode="External"/><Relationship Id="rId17" Type="http://schemas.openxmlformats.org/officeDocument/2006/relationships/hyperlink" Target="https://www.cbsnews.com/news/joe-digenova-resigns-doj-grand-conspiracy-investigation-trump-obama-biden/" TargetMode="External"/><Relationship Id="rId18" Type="http://schemas.openxmlformats.org/officeDocument/2006/relationships/hyperlink" Target="https://www.wired.com/story/uncanny-valley-podcast-is-ai-actually-going-to-kill-us-all/" TargetMode="External"/><Relationship Id="rId19" Type="http://schemas.openxmlformats.org/officeDocument/2006/relationships/hyperlink" Target="https://www.businessinsider.com/uber-price-cuts-ceo-dara-layoffs-savings-2026-9" TargetMode="External"/><Relationship Id="rId20" Type="http://schemas.openxmlformats.org/officeDocument/2006/relationships/hyperlink" Target="https://www.scmp.com/news/china/diplomacy/article/3367094/tech-ev-and-aerospace-executives-likely-join-xis-us-trip-mirror-trump-team?utm_source=rss_feed" TargetMode="External"/><Relationship Id="rId21" Type="http://schemas.openxmlformats.org/officeDocument/2006/relationships/hyperlink" Target="https://www.cbsnews.com/news/president-donald-trump-dallas-texas-republican-midterm-convention-interview/" TargetMode="External"/><Relationship Id="rId22" Type="http://schemas.openxmlformats.org/officeDocument/2006/relationships/hyperlink" Target="https://pagesix.com/2026/09/10/celebrity-news/stressed-kim-zolciak-and-somber-kroy-biermann-spotted-ahead-of-kjs-hearing-in-sexual-battery-case/" TargetMode="External"/><Relationship Id="rId23" Type="http://schemas.openxmlformats.org/officeDocument/2006/relationships/hyperlink" Target="https://www.tmz.com/2026/09/10/cassie-rare-public-appearance-at-london-premiere/" TargetMode="External"/><Relationship Id="rId24" Type="http://schemas.openxmlformats.org/officeDocument/2006/relationships/hyperlink" Target="https://www.tmz.com/2026/09/10/rex-heuermann-caught-with-drugs-in-prison/" TargetMode="External"/><Relationship Id="rId25" Type="http://schemas.openxmlformats.org/officeDocument/2006/relationships/hyperlink" Target="https://www.abc.net.au/news/2026-09-11/koala-park-carbon-credits-vote-divides-greens/107140178" TargetMode="External"/><Relationship Id="rId26" Type="http://schemas.openxmlformats.org/officeDocument/2006/relationships/hyperlink" Target="https://www.abc.net.au/news/2026-09-11/high-frequency-pingers-to-deter-humpback-whales/107136796" TargetMode="External"/><Relationship Id="rId27" Type="http://schemas.openxmlformats.org/officeDocument/2006/relationships/hyperlink" Target="https://www.abc.net.au/news/2026-09-11/nsw-police-trespass-case-settlement-aboriginal-families/107137630" TargetMode="External"/><Relationship Id="rId28" Type="http://schemas.openxmlformats.org/officeDocument/2006/relationships/hyperlink" Target="https://www.latimes.com/business/story/2026-09-10/newsom-signs-bills-that-aim-to-make-social-media-ai-chatbots-safer-for-young-people" TargetMode="External"/><Relationship Id="rId29" Type="http://schemas.openxmlformats.org/officeDocument/2006/relationships/hyperlink" Target="https://www.axios.com/2026/09/10/openai-hugging-face-senate-investigation-hawley" TargetMode="External"/><Relationship Id="rId30" Type="http://schemas.openxmlformats.org/officeDocument/2006/relationships/hyperlink" Target="https://www.cbsnews.com/news/multiple-us-military-aircraft-damaged-iran-strikes-military-base-jordan/" TargetMode="External"/><Relationship Id="rId31" Type="http://schemas.openxmlformats.org/officeDocument/2006/relationships/hyperlink" Target="https://www.latimes.com/entertainment-arts/story/2026-09-09/police-investigating-prowler-at-quentin-tarantinos-hollywood-home" TargetMode="External"/><Relationship Id="rId32" Type="http://schemas.openxmlformats.org/officeDocument/2006/relationships/hyperlink" Target="https://www.nbcnews.com/politics/jd-vance/vance-battleground-state-republicans-nationalize-midterms-rcna597070" TargetMode="External"/><Relationship Id="rId33" Type="http://schemas.openxmlformats.org/officeDocument/2006/relationships/hyperlink" Target="https://www.theguardian.com/news/video/2026/sep/10/is-trumps-5000-midterm-pledge-a-new-low-the-latest" TargetMode="External"/><Relationship Id="rId34" Type="http://schemas.openxmlformats.org/officeDocument/2006/relationships/hyperlink" Target="https://www.scmp.com/plus/news/china/diplomacy/article/3367047/china-ready-help-trump-meet-north-koreas-kim?utm_source=rss_feed" TargetMode="External"/><Relationship Id="rId35" Type="http://schemas.openxmlformats.org/officeDocument/2006/relationships/hyperlink" Target="https://www.cbsnews.com/news/federal-prosecutor-fired-adani-bribery-case/" TargetMode="External"/><Relationship Id="rId36" Type="http://schemas.openxmlformats.org/officeDocument/2006/relationships/hyperlink" Target="https://www.theguardian.com/us-news/video/2026/sep/10/how-charlie-kirks-martyrdom-fed-the-right-and-then-tore-it-apart-stateside-with-kai-and-carter" TargetMode="External"/><Relationship Id="rId37" Type="http://schemas.openxmlformats.org/officeDocument/2006/relationships/hyperlink" Target="https://www.theguardian.com/science/video/2026/sep/10/have-scientists-finally-detected-dark-matter-video" TargetMode="External"/><Relationship Id="rId38" Type="http://schemas.openxmlformats.org/officeDocument/2006/relationships/hyperlink" Target="https://www.theguardian.com/news/video/2026/sep/10/flamingo-revolution-the-albanians-protesting-to-bring-down-the-elites-video" TargetMode="External"/><Relationship Id="rId39" Type="http://schemas.openxmlformats.org/officeDocument/2006/relationships/hyperlink" Target="https://www.nbcnews.com/politics/national-security/trump-military-personnel-air-force-one-inflatable-emergency-slide-rcna596932" TargetMode="External"/><Relationship Id="rId40" Type="http://schemas.openxmlformats.org/officeDocument/2006/relationships/hyperlink" Target="https://www.cbsnews.com/news/stella-parton-sister-dolly-parton-prepared-at-peace-when-she-died/" TargetMode="External"/><Relationship Id="rId41" Type="http://schemas.openxmlformats.org/officeDocument/2006/relationships/hyperlink" Target="https://www.scmp.com/news/hong-kong/society/article/3366994/toddler-heart-and-brain-conditions-dies-after-being-found-unresponsive-bed?utm_source=rss_feed" TargetMode="External"/><Relationship Id="rId42" Type="http://schemas.openxmlformats.org/officeDocument/2006/relationships/hyperlink" Target="https://www.cbsnews.com/news/ai-model-framework-white-house/" TargetMode="External"/><Relationship Id="rId43" Type="http://schemas.openxmlformats.org/officeDocument/2006/relationships/hyperlink" Target="https://pagesix.com/2026/09/10/celebrity-news/gwyneth-paltrows-daughter-apple-martins-boyfriend-revealed-as-college-athlete-turned-international-philanthropist/" TargetMode="External"/><Relationship Id="rId44" Type="http://schemas.openxmlformats.org/officeDocument/2006/relationships/hyperlink" Target="https://www.abc.net.au/news/2026-09-11/what-to-watch-on-tv-in-september/107136492" TargetMode="External"/><Relationship Id="rId45" Type="http://schemas.openxmlformats.org/officeDocument/2006/relationships/hyperlink" Target="https://www.statnews.com/2026/09/10/readout-loud-podcast-heart-disease-drugs-failed-trials/?utm_campaign=rss" TargetMode="External"/><Relationship Id="rId46" Type="http://schemas.openxmlformats.org/officeDocument/2006/relationships/hyperlink" Target="https://www.businessinsider.com/spacex-terafab-tax-break-records-ai-transparency-texas-2026-9" TargetMode="External"/><Relationship Id="rId47" Type="http://schemas.openxmlformats.org/officeDocument/2006/relationships/hyperlink" Target="https://www.tmz.com/2026/09/10/trey-parker-matt-stone-kendrick-lamar-movie-on-hold/" TargetMode="External"/><Relationship Id="rId48" Type="http://schemas.openxmlformats.org/officeDocument/2006/relationships/hyperlink" Target="https://fortune.com/2026/09/10/republicans-trump-5000-bribe-midterms/" TargetMode="External"/><Relationship Id="rId49" Type="http://schemas.openxmlformats.org/officeDocument/2006/relationships/hyperlink" Target="https://www.axios.com/2026/09/09/fetterman-video-gop-convention-trump" TargetMode="External"/><Relationship Id="rId50" Type="http://schemas.openxmlformats.org/officeDocument/2006/relationships/hyperlink" Target="https://www.axios.com/2026/09/09/anthropic-researcher-ai-warning-interview" TargetMode="External"/><Relationship Id="rId51" Type="http://schemas.openxmlformats.org/officeDocument/2006/relationships/hyperlink" Target="https://www.nature.com/articles/s41586-026-11079-1" TargetMode="External"/><Relationship Id="rId52" Type="http://schemas.openxmlformats.org/officeDocument/2006/relationships/hyperlink" Target="https://www.theinformation.com/articles/jeffrey-katzenberg-teams-former-openai-sora-head-new-ai-video-startup" TargetMode="External"/><Relationship Id="rId53" Type="http://schemas.openxmlformats.org/officeDocument/2006/relationships/hyperlink" Target="https://www.nbcnews.com/news/us-news/man-pulled-gun-ex-wife-ohio-restaurant-convicted-attempted-murder-rcna596907" TargetMode="External"/><Relationship Id="rId54" Type="http://schemas.openxmlformats.org/officeDocument/2006/relationships/hyperlink" Target="https://www.axios.com/2026/09/09/trump-obamacare-rebates-election" TargetMode="External"/><Relationship Id="rId55" Type="http://schemas.openxmlformats.org/officeDocument/2006/relationships/hyperlink" Target="https://www.tmz.com/2026/09/09/rapper-n-o-r-e-sued-for-sexual-assault/" TargetMode="External"/><Relationship Id="rId56" Type="http://schemas.openxmlformats.org/officeDocument/2006/relationships/hyperlink" Target="https://www.aljazeera.com/news/liveblog/2026/9/10/iran-war-live-iran-media-says-sirik-areas-hit-with-hostile-projectiles?traffic_source=rss" TargetMode="External"/><Relationship Id="rId57" Type="http://schemas.openxmlformats.org/officeDocument/2006/relationships/hyperlink" Target="https://deadline.com/2026/09/fox-corp-roku-merger-doj-review-1237072899/" TargetMode="External"/><Relationship Id="rId58" Type="http://schemas.openxmlformats.org/officeDocument/2006/relationships/hyperlink" Target="https://www.cbc.ca/news/politics/carney-banff-cabinet-planning-forum-9.7338041?cmp=rss" TargetMode="External"/><Relationship Id="rId59" Type="http://schemas.openxmlformats.org/officeDocument/2006/relationships/hyperlink" Target="https://www.theinformation.com/articles/openai-cuts-adobe-others-advertising-competing-ai-products-chatgpt" TargetMode="External"/><Relationship Id="rId60" Type="http://schemas.openxmlformats.org/officeDocument/2006/relationships/hyperlink" Target="https://www.theinformation.com/articles/anthropic-researchers-terminator-style-warning-caught-fire" TargetMode="External"/><Relationship Id="rId61" Type="http://schemas.openxmlformats.org/officeDocument/2006/relationships/hyperlink" Target="https://www.sueddeutsche.de/politik/berlin-spd-krach-ermittlung-li.3544994" TargetMode="External"/><Relationship Id="rId62" Type="http://schemas.openxmlformats.org/officeDocument/2006/relationships/hyperlink" Target="https://pagesix.com/2026/09/09/celebrity-news/amanda-kloots-and-tennis-player-justin-gimelstob-break-up/" TargetMode="External"/><Relationship Id="rId63" Type="http://schemas.openxmlformats.org/officeDocument/2006/relationships/hyperlink" Target="https://www.tmz.com/2026/09/09/lulu-lovebottom-died-by-apparent-suicide/" TargetMode="External"/><Relationship Id="rId64" Type="http://schemas.openxmlformats.org/officeDocument/2006/relationships/hyperlink" Target="https://www.abc.net.au/news/2026-09-10/concerns-about-ghost-store-port-fairy-glass-blower-ai/107128302" TargetMode="External"/><Relationship Id="rId65" Type="http://schemas.openxmlformats.org/officeDocument/2006/relationships/hyperlink" Target="https://www.tmz.com/2026/09/09/lori-loughlin-initiated-divorce-from-mossimo-giannulli/" TargetMode="External"/><Relationship Id="rId66" Type="http://schemas.openxmlformats.org/officeDocument/2006/relationships/hyperlink" Target="https://www.abc.net.au/news/2026-09-10/former-vicroads-workers-privatisation-pothole-problems/107128578" TargetMode="External"/><Relationship Id="rId67" Type="http://schemas.openxmlformats.org/officeDocument/2006/relationships/hyperlink" Target="https://www.abc.net.au/news/2026-09-10/kalgoorlie-tourism-accommodation-challenges-gold-boom/107126004" TargetMode="External"/><Relationship Id="rId68" Type="http://schemas.openxmlformats.org/officeDocument/2006/relationships/hyperlink" Target="https://www.latimes.com/california/story/2026-09-09/cesar-chavez-sexual-assault-lawsu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