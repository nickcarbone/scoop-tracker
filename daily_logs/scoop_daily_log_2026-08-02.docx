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4"/>
        </w:rPr>
        <w:t>Scoop Tracker — Daily Log — 2026-08-02</w:t>
      </w:r>
    </w:p>
    <w:p>
      <w:r>
        <w:rPr>
          <w:i/>
        </w:rPr>
        <w:t>Selection window: last 24h, evaluated at run time · per-source cap 8 · top 20/recency bucket · same logic as the live report (main.py), scoped to a single daily snapshot.</w:t>
      </w:r>
    </w:p>
    <w:p>
      <w:r>
        <w:rPr>
          <w:b/>
        </w:rPr>
        <w:t>119 flagged (score &gt; 0)  ·  102 distinct stories (17 duplicate write-ups collapsed)  ·  42 shown after per-source cap</w:t>
      </w:r>
    </w:p>
    <w:p>
      <w:pPr>
        <w:pStyle w:val="Heading2"/>
      </w:pPr>
      <w:r>
        <w:t>Source Breakdown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Shown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Flagged (pre-cap)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% of shown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TMZ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23.8%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Fortune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16.7%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7.1%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Australia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7.1%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Los Angeles Times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7.1%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4.8%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Deadline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4.8%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4.8%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Information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2.4%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Variety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2.4%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Wired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2.4%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Verge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2.4%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Guardian 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2.4%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Business Insider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2.4%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South China Morning 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2.4%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TechCrunch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2.4%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CNBC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2.4%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Sueddeutsche Zeitung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2.4%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CBS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Hill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Axios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Vox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Ars Technica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MarketWatch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 Jazeera English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NYT Politics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Bellingcat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Financial Times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War Zone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</w:tbl>
    <w:p>
      <w:pPr>
        <w:pStyle w:val="Heading2"/>
      </w:pPr>
      <w:r>
        <w:t>Category Breakdown (shown stories)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primary source</w:t>
            </w:r>
          </w:p>
        </w:tc>
        <w:tc>
          <w:tcPr>
            <w:tcW w:type="dxa" w:w="1728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exclusivity</w:t>
            </w:r>
          </w:p>
        </w:tc>
        <w:tc>
          <w:tcPr>
            <w:tcW w:type="dxa" w:w="1728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sourcing depth</w:t>
            </w:r>
          </w:p>
        </w:tc>
        <w:tc>
          <w:tcPr>
            <w:tcW w:type="dxa" w:w="1728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headline label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</w:tbl>
    <w:p>
      <w:pPr>
        <w:pStyle w:val="Heading2"/>
      </w:pPr>
      <w:r>
        <w:t>Link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576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6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518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872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Categories</w:t>
            </w:r>
          </w:p>
        </w:tc>
        <w:tc>
          <w:tcPr>
            <w:tcW w:type="dxa" w:w="100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Bylines</w:t>
            </w:r>
          </w:p>
        </w:tc>
        <w:tc>
          <w:tcPr>
            <w:tcW w:type="dxa" w:w="316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Also covered by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9">
              <w:r>
                <w:rPr>
                  <w:color w:val="1155CC"/>
                  <w:u w:val="single"/>
                </w:rPr>
                <w:t>Vincent Pastore Dies: ‘The Sopranos’ Star Was 80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Deadline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0">
              <w:r>
                <w:rPr>
                  <w:color w:val="1155CC"/>
                  <w:u w:val="single"/>
                </w:rPr>
                <w:t>Judge denies xAI’s request to block Minnesota ban on ‘nudify’ apps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TechCrunch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11">
              <w:r>
                <w:rPr>
                  <w:color w:val="1155CC"/>
                  <w:u w:val="single"/>
                </w:rPr>
                <w:t>Climate scientist caught up in Europe's 'dystopian' summer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12">
              <w:r>
                <w:rPr>
                  <w:color w:val="1155CC"/>
                  <w:u w:val="single"/>
                </w:rPr>
                <w:t>Police searching for clues after woman fatally shot after Puerto Rican festival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13">
              <w:r>
                <w:rPr>
                  <w:color w:val="1155CC"/>
                  <w:u w:val="single"/>
                </w:rPr>
                <w:t>4 teen suicides spark new lawsuit against Meta, TikTok, Snap, YouTube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14">
              <w:r>
                <w:rPr>
                  <w:color w:val="1155CC"/>
                  <w:u w:val="single"/>
                </w:rPr>
                <w:t>7 States’ Water Systems Hit by Cyberattacks Likely Tied to Iran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Wired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5">
              <w:r>
                <w:rPr>
                  <w:color w:val="1155CC"/>
                  <w:u w:val="single"/>
                </w:rPr>
                <w:t>Chris Brown Wants Verdict Tossed, New Trial for Dog Bite Lawsuit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6">
              <w:r>
                <w:rPr>
                  <w:color w:val="1155CC"/>
                  <w:u w:val="single"/>
                </w:rPr>
                <w:t>After Trump threatens more strikes on Iran, Kuwait and Hormuz shipping face new attacks, while Israel hits Gaza despite Hamas pledge to disarm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7">
              <w:r>
                <w:rPr>
                  <w:color w:val="1155CC"/>
                  <w:u w:val="single"/>
                </w:rPr>
                <w:t>Bessent joins Japan to help reverse months of yen losses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8">
              <w:r>
                <w:rPr>
                  <w:color w:val="1155CC"/>
                  <w:u w:val="single"/>
                </w:rPr>
                <w:t>The Verge’s 2026 back-to-school shopping guide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Verge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9">
              <w:r>
                <w:rPr>
                  <w:color w:val="1155CC"/>
                  <w:u w:val="single"/>
                </w:rPr>
                <w:t>Trump to start selling early access to his social media: ‘For the big guys, it’s going to be something they need’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0">
              <w:r>
                <w:rPr>
                  <w:color w:val="1155CC"/>
                  <w:u w:val="single"/>
                </w:rPr>
                <w:t>France’s largest peacetime evacuation ends — with new fires erupting elsewhere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1">
              <w:r>
                <w:rPr>
                  <w:color w:val="1155CC"/>
                  <w:u w:val="single"/>
                </w:rPr>
                <w:t>‘People are realizing August is a crapshoot here’: Climate change means the U.S. west is closing rivers for fishing half the time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2">
              <w:r>
                <w:rPr>
                  <w:color w:val="1155CC"/>
                  <w:u w:val="single"/>
                </w:rPr>
                <w:t>Taking Greenland won't fix the US's problems in the Arctic, experts say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23">
              <w:r>
                <w:rPr>
                  <w:color w:val="1155CC"/>
                  <w:u w:val="single"/>
                </w:rPr>
                <w:t>Jake Paul Gunning For MMA Fight W/ Nate Diaz Or Mike Perry Next Year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24">
              <w:r>
                <w:rPr>
                  <w:color w:val="1155CC"/>
                  <w:u w:val="single"/>
                </w:rPr>
                <w:t>‘Spider-Man: Brand New Day’ Is X’s Latest Bootleg Leak, Gets Millions Of Views Before Taken Down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Deadline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5">
              <w:r>
                <w:rPr>
                  <w:color w:val="1155CC"/>
                  <w:u w:val="single"/>
                </w:rPr>
                <w:t>Courtney Clenney Case: Christian Obumseli's Family Speaks Out After Plea Deal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6">
              <w:r>
                <w:rPr>
                  <w:color w:val="1155CC"/>
                  <w:u w:val="single"/>
                </w:rPr>
                <w:t>How people are looking outside the box to combat crippling housing crisis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7">
              <w:r>
                <w:rPr>
                  <w:color w:val="1155CC"/>
                  <w:u w:val="single"/>
                </w:rPr>
                <w:t>'We're blowing this thing into the harbour': 50 years since woodchip bombing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8">
              <w:r>
                <w:rPr>
                  <w:color w:val="1155CC"/>
                  <w:u w:val="single"/>
                </w:rPr>
                <w:t>Spain puts up a 1,600-foot sea barrier between Ceuta and Morocco after EU states warn against ‘uncontrolled mass crossings’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9">
              <w:r>
                <w:rPr>
                  <w:color w:val="1155CC"/>
                  <w:u w:val="single"/>
                </w:rPr>
                <w:t>Root in 'very different place' over Test captaincy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0">
              <w:r>
                <w:rPr>
                  <w:color w:val="1155CC"/>
                  <w:u w:val="single"/>
                </w:rPr>
                <w:t>Little worms in water: ICE detainees in Adelanto say poor conditions persist despite court order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5184"/>
          </w:tcPr>
          <w:p>
            <w:hyperlink r:id="rId31">
              <w:r>
                <w:rPr>
                  <w:color w:val="1155CC"/>
                  <w:u w:val="single"/>
                </w:rPr>
                <w:t>Exclusive: OpenAI Previews ‘Astra’ AI Model in DC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Information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headline label,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5184"/>
          </w:tcPr>
          <w:p>
            <w:hyperlink r:id="rId32">
              <w:r>
                <w:rPr>
                  <w:color w:val="1155CC"/>
                  <w:u w:val="single"/>
                </w:rPr>
                <w:t>Courtney Clenney Case: Christian Obumseli's Family Settles Wrongful Death Lawsuit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5184"/>
          </w:tcPr>
          <w:p>
            <w:hyperlink r:id="rId33">
              <w:r>
                <w:rPr>
                  <w:color w:val="1155CC"/>
                  <w:u w:val="single"/>
                </w:rPr>
                <w:t>Trump appeals ruling that found his $10B IRS suit aimed to ‘manipulate’ legal proceedings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Fortune, NBC News, Axios, CBS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5184"/>
          </w:tcPr>
          <w:p>
            <w:hyperlink r:id="rId34">
              <w:r>
                <w:rPr>
                  <w:color w:val="1155CC"/>
                  <w:u w:val="single"/>
                </w:rPr>
                <w:t>‘Spider-Man: Brand New Day’ Leaks Online: Millions Watched Bootleg Before It Was Taken Down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Variety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The Verge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5184"/>
          </w:tcPr>
          <w:p>
            <w:hyperlink r:id="rId35">
              <w:r>
                <w:rPr>
                  <w:color w:val="1155CC"/>
                  <w:u w:val="single"/>
                </w:rPr>
                <w:t>Buyer Found for Diane Keaton's $23 Million Mansion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6">
              <w:r>
                <w:rPr>
                  <w:color w:val="1155CC"/>
                  <w:u w:val="single"/>
                </w:rPr>
                <w:t>Adam22 and Lena The Plug: Fake Restraining Order Petition Filed Amid Fake Divorce Drama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7">
              <w:r>
                <w:rPr>
                  <w:color w:val="1155CC"/>
                  <w:u w:val="single"/>
                </w:rPr>
                <w:t>'90210' Stars Tori Spelling and Jennie Garth's Friendship Hits a Rocky Patch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38">
              <w:r>
                <w:rPr>
                  <w:color w:val="1155CC"/>
                  <w:u w:val="single"/>
                </w:rPr>
                <w:t>WNBA star Brittney Griner files for divorce from wife Cherelle Griner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9">
              <w:r>
                <w:rPr>
                  <w:color w:val="1155CC"/>
                  <w:u w:val="single"/>
                </w:rPr>
                <w:t>'A Toxic Love Story' Leslie Carlson Called Ian Diaz a 'Good Man' After Conviction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0">
              <w:r>
                <w:rPr>
                  <w:color w:val="1155CC"/>
                  <w:u w:val="single"/>
                </w:rPr>
                <w:t>LAPD officer who recorded colleagues' racist comments charged with felony eavesdropping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1">
              <w:r>
                <w:rPr>
                  <w:color w:val="1155CC"/>
                  <w:u w:val="single"/>
                </w:rPr>
                <w:t>Trump envoy Steve Daines to return to Beijing as US and China lock in Xi summit agenda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2">
              <w:r>
                <w:rPr>
                  <w:color w:val="1155CC"/>
                  <w:u w:val="single"/>
                </w:rPr>
                <w:t>Will the US midterm elections be free and fair? – Stateside with Kai and Carter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43">
              <w:r>
                <w:rPr>
                  <w:color w:val="1155CC"/>
                  <w:u w:val="single"/>
                </w:rPr>
                <w:t>Paramount, state attorneys general spar over antitrust trial date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4">
              <w:r>
                <w:rPr>
                  <w:color w:val="1155CC"/>
                  <w:u w:val="single"/>
                </w:rPr>
                <w:t>FIFA says it's not moving forward with controversial World Cup sell-off plan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The Guardian US, CBS News, BBC News, BBC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5">
              <w:r>
                <w:rPr>
                  <w:color w:val="1155CC"/>
                  <w:u w:val="single"/>
                </w:rPr>
                <w:t>DOJ drops Reflecting Pool case, blaming damage on ‘botched’ installation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CBS News, South China Morning Post, The Guardian US, South China Morning Post, The Hill +1 more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6">
              <w:r>
                <w:rPr>
                  <w:color w:val="1155CC"/>
                  <w:u w:val="single"/>
                </w:rPr>
                <w:t>The best 5-year CD rates of July 2026: Up to 4.35%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CNBC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7">
              <w:r>
                <w:rPr>
                  <w:color w:val="1155CC"/>
                  <w:u w:val="single"/>
                </w:rPr>
                <w:t>Labour's Bev Craig elected Greater Manchester mayor, succeeding Andy Burnham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BBC News, BBC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8">
              <w:r>
                <w:rPr>
                  <w:color w:val="1155CC"/>
                  <w:u w:val="single"/>
                </w:rPr>
                <w:t>Hitze: Europas Sommer der Extreme: „Das sollte wirklich der letzte Warnschuss sein“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Sueddeutsche Zeitung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9">
              <w:r>
                <w:rPr>
                  <w:color w:val="1155CC"/>
                  <w:u w:val="single"/>
                </w:rPr>
                <w:t>'Alaskan Bush People' Star Gabe Brown and Wife Raquell Separate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0">
              <w:r>
                <w:rPr>
                  <w:color w:val="1155CC"/>
                  <w:u w:val="single"/>
                </w:rPr>
                <w:t>'Love After Lockup' LaTisha Collier Serving Prison Sentence Near Her Husband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Raw URLs (for copy/paste or grepping)</w:t>
      </w:r>
    </w:p>
    <w:p>
      <w:pPr>
        <w:pStyle w:val="ListBullet"/>
      </w:pPr>
      <w:r>
        <w:t>https://deadline.com/2026/08/vincent-pastore-dead-the-sopranos-star-big-pussy-1237015282/</w:t>
      </w:r>
    </w:p>
    <w:p>
      <w:pPr>
        <w:pStyle w:val="ListBullet"/>
      </w:pPr>
      <w:r>
        <w:t>https://techcrunch.com/2026/08/01/judge-denies-xais-request-to-block-minnesota-ban-on-nudify-apps/</w:t>
      </w:r>
    </w:p>
    <w:p>
      <w:pPr>
        <w:pStyle w:val="ListBullet"/>
      </w:pPr>
      <w:r>
        <w:t>https://www.abc.net.au/news/2026-08-02/europe-fires-fingerprints-of-climate-change/106967040</w:t>
      </w:r>
    </w:p>
    <w:p>
      <w:pPr>
        <w:pStyle w:val="ListBullet"/>
      </w:pPr>
      <w:r>
        <w:t>https://abcnews.com/US/rochester-police-searching-clues-after-woman-fatally-shot/story?id=135290808</w:t>
      </w:r>
    </w:p>
    <w:p>
      <w:pPr>
        <w:pStyle w:val="ListBullet"/>
      </w:pPr>
      <w:r>
        <w:t>https://fortune.com/2026/08/01/4-teen-suicides-spark-new-lawsuit-against-meta-tiktok-snap-youtube/</w:t>
      </w:r>
    </w:p>
    <w:p>
      <w:pPr>
        <w:pStyle w:val="ListBullet"/>
      </w:pPr>
      <w:r>
        <w:t>https://www.wired.com/story/security-news-this-week-7-states-water-systems-hit-by-cyberattacks-likely-tied-to-iran/</w:t>
      </w:r>
    </w:p>
    <w:p>
      <w:pPr>
        <w:pStyle w:val="ListBullet"/>
      </w:pPr>
      <w:r>
        <w:t>https://www.tmz.com/2026/08/01/chris-brown-wants-verdict-tossed-new-trial-for-dog-bite-lawsuit/</w:t>
      </w:r>
    </w:p>
    <w:p>
      <w:pPr>
        <w:pStyle w:val="ListBullet"/>
      </w:pPr>
      <w:r>
        <w:t>https://fortune.com/2026/08/01/trump-iran-war-kuwait-hormuz-attacks-israel-gaza-hamas/</w:t>
      </w:r>
    </w:p>
    <w:p>
      <w:pPr>
        <w:pStyle w:val="ListBullet"/>
      </w:pPr>
      <w:r>
        <w:t>https://fortune.com/2026/08/01/scott-bessent-treasury-japan-yen-dollar-exchange-rate/</w:t>
      </w:r>
    </w:p>
    <w:p>
      <w:pPr>
        <w:pStyle w:val="ListBullet"/>
      </w:pPr>
      <w:r>
        <w:t>https://www.theverge.com/gadgets/968645/back-to-school-shopping-guide-gifts</w:t>
      </w:r>
    </w:p>
    <w:p>
      <w:pPr>
        <w:pStyle w:val="ListBullet"/>
      </w:pPr>
      <w:r>
        <w:t>https://fortune.com/2026/08/01/truth-social-trump-trader-data-feed-wall-street/</w:t>
      </w:r>
    </w:p>
    <w:p>
      <w:pPr>
        <w:pStyle w:val="ListBullet"/>
      </w:pPr>
      <w:r>
        <w:t>https://fortune.com/2026/08/01/france-wildfire-evacuation-bordeaux-var-greece/</w:t>
      </w:r>
    </w:p>
    <w:p>
      <w:pPr>
        <w:pStyle w:val="ListBullet"/>
      </w:pPr>
      <w:r>
        <w:t>https://fortune.com/2026/08/01/trout-fishing-bans-west-rivers-heat/</w:t>
      </w:r>
    </w:p>
    <w:p>
      <w:pPr>
        <w:pStyle w:val="ListBullet"/>
      </w:pPr>
      <w:r>
        <w:t>https://www.businessinsider.com/americas-greatest-arctic-weakness-isnt-greenland-its-alaska-2026-7</w:t>
      </w:r>
    </w:p>
    <w:p>
      <w:pPr>
        <w:pStyle w:val="ListBullet"/>
      </w:pPr>
      <w:r>
        <w:t>https://www.tmz.com/2026/08/01/jake-paul-wants-mma-fight-vs-nate-diaz-mike-perry/</w:t>
      </w:r>
    </w:p>
    <w:p>
      <w:pPr>
        <w:pStyle w:val="ListBullet"/>
      </w:pPr>
      <w:r>
        <w:t>https://deadline.com/2026/07/spider-man-brand-new-day-x-latest-bootleg-leak-1237015116/</w:t>
      </w:r>
    </w:p>
    <w:p>
      <w:pPr>
        <w:pStyle w:val="ListBullet"/>
      </w:pPr>
      <w:r>
        <w:t>https://www.tmz.com/2026/08/01/christian-obumseli-family-speaks-out-after-courtney-clenney-plea-deal/</w:t>
      </w:r>
    </w:p>
    <w:p>
      <w:pPr>
        <w:pStyle w:val="ListBullet"/>
      </w:pPr>
      <w:r>
        <w:t>https://www.abc.net.au/news/2026-08-02/housing-crisis-your-say-tasmania-broken-hill-northern-districts/106980722</w:t>
      </w:r>
    </w:p>
    <w:p>
      <w:pPr>
        <w:pStyle w:val="ListBullet"/>
      </w:pPr>
      <w:r>
        <w:t>https://www.abc.net.au/news/2026-08-02/50-years-since-bunbury-woodchip-bombing/106925942</w:t>
      </w:r>
    </w:p>
    <w:p>
      <w:pPr>
        <w:pStyle w:val="ListBullet"/>
      </w:pPr>
      <w:r>
        <w:t>https://fortune.com/2026/08/01/spain-sea-barrier-ceuta-morocco-eu-states-uncontrolled-mass-crossings/</w:t>
      </w:r>
    </w:p>
    <w:p>
      <w:pPr>
        <w:pStyle w:val="ListBullet"/>
      </w:pPr>
      <w:r>
        <w:t>https://www.bbc.co.uk/sport/cricket/articles/cy0j806xryyo?at_medium=RSS&amp;at_campaign=rss</w:t>
      </w:r>
    </w:p>
    <w:p>
      <w:pPr>
        <w:pStyle w:val="ListBullet"/>
      </w:pPr>
      <w:r>
        <w:t>https://www.latimes.com/california/story/2026-08-01/adelanto-ice-detainees-say-poor-conditions-persist-despite-court-order</w:t>
      </w:r>
    </w:p>
    <w:p>
      <w:pPr>
        <w:pStyle w:val="ListBullet"/>
      </w:pPr>
      <w:r>
        <w:t>https://www.theinformation.com/briefings/exclusive-openai-previews-astra-ai-model-dc</w:t>
      </w:r>
    </w:p>
    <w:p>
      <w:pPr>
        <w:pStyle w:val="ListBullet"/>
      </w:pPr>
      <w:r>
        <w:t>https://www.tmz.com/2026/07/31/christian-obumseli-family-settles-lawsuit/</w:t>
      </w:r>
    </w:p>
    <w:p>
      <w:pPr>
        <w:pStyle w:val="ListBullet"/>
      </w:pPr>
      <w:r>
        <w:t>https://www.nbcnews.com/politics/donald-trump/appeals-ruling-found-10-billion-irs-suit-aimed-manipulate-legal-rcna590307</w:t>
      </w:r>
    </w:p>
    <w:p>
      <w:pPr>
        <w:pStyle w:val="ListBullet"/>
      </w:pPr>
      <w:r>
        <w:t>https://variety.com/2026/film/news/spider-man-brand-new-day-leaked-high-quality-1236825389/</w:t>
      </w:r>
    </w:p>
    <w:p>
      <w:pPr>
        <w:pStyle w:val="ListBullet"/>
      </w:pPr>
      <w:r>
        <w:t>https://www.tmz.com/2026/07/31/diane-keatons-mansion-finds-buyer/</w:t>
      </w:r>
    </w:p>
    <w:p>
      <w:pPr>
        <w:pStyle w:val="ListBullet"/>
      </w:pPr>
      <w:r>
        <w:t>https://www.tmz.com/2026/07/31/fake-restraining-order-filed-in-adam22-lena-the-plug-false-divorce/</w:t>
      </w:r>
    </w:p>
    <w:p>
      <w:pPr>
        <w:pStyle w:val="ListBullet"/>
      </w:pPr>
      <w:r>
        <w:t>https://www.tmz.com/2026/07/31/jennie-garth-and-tori-spelling-hit-roadblock-in-friendship/</w:t>
      </w:r>
    </w:p>
    <w:p>
      <w:pPr>
        <w:pStyle w:val="ListBullet"/>
      </w:pPr>
      <w:r>
        <w:t>https://www.nbcnews.com/sports/wnba/wnba-star-brittney-griner-files-divorce-wife-cherelle-griner-rcna590290</w:t>
      </w:r>
    </w:p>
    <w:p>
      <w:pPr>
        <w:pStyle w:val="ListBullet"/>
      </w:pPr>
      <w:r>
        <w:t>https://www.tmz.com/2026/07/31/leslie-carlson-barred-from-contacting-ian-diaz-after-his-conviction/</w:t>
      </w:r>
    </w:p>
    <w:p>
      <w:pPr>
        <w:pStyle w:val="ListBullet"/>
      </w:pPr>
      <w:r>
        <w:t>https://www.latimes.com/california/story/2026-07-31/lapd-officer-felony-eavesdropping-charge</w:t>
      </w:r>
    </w:p>
    <w:p>
      <w:pPr>
        <w:pStyle w:val="ListBullet"/>
      </w:pPr>
      <w:r>
        <w:t>https://www.scmp.com/news/china/diplomacy/article/3362582/trump-envoy-steve-daines-return-beijing-us-and-china-lock-xi-summit-agenda?utm_source=rss_feed</w:t>
      </w:r>
    </w:p>
    <w:p>
      <w:pPr>
        <w:pStyle w:val="ListBullet"/>
      </w:pPr>
      <w:r>
        <w:t>https://www.theguardian.com/us-news/video/2026/jul/31/us-midterm-elections-voting-rights-stateside-podcast</w:t>
      </w:r>
    </w:p>
    <w:p>
      <w:pPr>
        <w:pStyle w:val="ListBullet"/>
      </w:pPr>
      <w:r>
        <w:t>https://www.latimes.com/entertainment-arts/business/story/2026-07-31/paramount-state-attorneys-spar-over-antitrust-trial-date</w:t>
      </w:r>
    </w:p>
    <w:p>
      <w:pPr>
        <w:pStyle w:val="ListBullet"/>
      </w:pPr>
      <w:r>
        <w:t>https://abcnews.com/GMA/Culture/uefa-boycott-world-cup-fifa-continues-plan-sell/story?id=135231531</w:t>
      </w:r>
    </w:p>
    <w:p>
      <w:pPr>
        <w:pStyle w:val="ListBullet"/>
      </w:pPr>
      <w:r>
        <w:t>https://www.nbcnews.com/news/us-news/trump-administration-drops-reflecting-pool-case-blaming-damage-botched-rcna590303</w:t>
      </w:r>
    </w:p>
    <w:p>
      <w:pPr>
        <w:pStyle w:val="ListBullet"/>
      </w:pPr>
      <w:r>
        <w:t>https://www.cnbc.com/select/best-5-year-cds/</w:t>
      </w:r>
    </w:p>
    <w:p>
      <w:pPr>
        <w:pStyle w:val="ListBullet"/>
      </w:pPr>
      <w:r>
        <w:t>https://www.bbc.co.uk/news/articles/cy74n1n1lnxo?at_medium=RSS&amp;at_campaign=rss</w:t>
      </w:r>
    </w:p>
    <w:p>
      <w:pPr>
        <w:pStyle w:val="ListBullet"/>
      </w:pPr>
      <w:r>
        <w:t>https://www.sueddeutsche.de/wissen/europa-sommer-hitze-waldbraende-ursachen-li.3524269</w:t>
      </w:r>
    </w:p>
    <w:p>
      <w:pPr>
        <w:pStyle w:val="ListBullet"/>
      </w:pPr>
      <w:r>
        <w:t>https://www.tmz.com/2026/07/31/gabe-brown-and-wife-raquell-break-up/</w:t>
      </w:r>
    </w:p>
    <w:p>
      <w:pPr>
        <w:pStyle w:val="ListBullet"/>
      </w:pPr>
      <w:r>
        <w:t>https://www.tmz.com/2026/07/31/latisha-collier-checking-into-prison-close-to-husband/</w:t>
      </w:r>
    </w:p>
    <w:sectPr w:rsidR="00FC693F" w:rsidRPr="0006063C" w:rsidSect="00034616">
      <w:pgSz w:w="15840" w:h="12240" w:orient="landscape"/>
      <w:pgMar w:top="1440" w:right="864" w:bottom="144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eadline.com/2026/08/vincent-pastore-dead-the-sopranos-star-big-pussy-1237015282/" TargetMode="External"/><Relationship Id="rId10" Type="http://schemas.openxmlformats.org/officeDocument/2006/relationships/hyperlink" Target="https://techcrunch.com/2026/08/01/judge-denies-xais-request-to-block-minnesota-ban-on-nudify-apps/" TargetMode="External"/><Relationship Id="rId11" Type="http://schemas.openxmlformats.org/officeDocument/2006/relationships/hyperlink" Target="https://www.abc.net.au/news/2026-08-02/europe-fires-fingerprints-of-climate-change/106967040" TargetMode="External"/><Relationship Id="rId12" Type="http://schemas.openxmlformats.org/officeDocument/2006/relationships/hyperlink" Target="https://abcnews.com/US/rochester-police-searching-clues-after-woman-fatally-shot/story?id=135290808" TargetMode="External"/><Relationship Id="rId13" Type="http://schemas.openxmlformats.org/officeDocument/2006/relationships/hyperlink" Target="https://fortune.com/2026/08/01/4-teen-suicides-spark-new-lawsuit-against-meta-tiktok-snap-youtube/" TargetMode="External"/><Relationship Id="rId14" Type="http://schemas.openxmlformats.org/officeDocument/2006/relationships/hyperlink" Target="https://www.wired.com/story/security-news-this-week-7-states-water-systems-hit-by-cyberattacks-likely-tied-to-iran/" TargetMode="External"/><Relationship Id="rId15" Type="http://schemas.openxmlformats.org/officeDocument/2006/relationships/hyperlink" Target="https://www.tmz.com/2026/08/01/chris-brown-wants-verdict-tossed-new-trial-for-dog-bite-lawsuit/" TargetMode="External"/><Relationship Id="rId16" Type="http://schemas.openxmlformats.org/officeDocument/2006/relationships/hyperlink" Target="https://fortune.com/2026/08/01/trump-iran-war-kuwait-hormuz-attacks-israel-gaza-hamas/" TargetMode="External"/><Relationship Id="rId17" Type="http://schemas.openxmlformats.org/officeDocument/2006/relationships/hyperlink" Target="https://fortune.com/2026/08/01/scott-bessent-treasury-japan-yen-dollar-exchange-rate/" TargetMode="External"/><Relationship Id="rId18" Type="http://schemas.openxmlformats.org/officeDocument/2006/relationships/hyperlink" Target="https://www.theverge.com/gadgets/968645/back-to-school-shopping-guide-gifts" TargetMode="External"/><Relationship Id="rId19" Type="http://schemas.openxmlformats.org/officeDocument/2006/relationships/hyperlink" Target="https://fortune.com/2026/08/01/truth-social-trump-trader-data-feed-wall-street/" TargetMode="External"/><Relationship Id="rId20" Type="http://schemas.openxmlformats.org/officeDocument/2006/relationships/hyperlink" Target="https://fortune.com/2026/08/01/france-wildfire-evacuation-bordeaux-var-greece/" TargetMode="External"/><Relationship Id="rId21" Type="http://schemas.openxmlformats.org/officeDocument/2006/relationships/hyperlink" Target="https://fortune.com/2026/08/01/trout-fishing-bans-west-rivers-heat/" TargetMode="External"/><Relationship Id="rId22" Type="http://schemas.openxmlformats.org/officeDocument/2006/relationships/hyperlink" Target="https://www.businessinsider.com/americas-greatest-arctic-weakness-isnt-greenland-its-alaska-2026-7" TargetMode="External"/><Relationship Id="rId23" Type="http://schemas.openxmlformats.org/officeDocument/2006/relationships/hyperlink" Target="https://www.tmz.com/2026/08/01/jake-paul-wants-mma-fight-vs-nate-diaz-mike-perry/" TargetMode="External"/><Relationship Id="rId24" Type="http://schemas.openxmlformats.org/officeDocument/2006/relationships/hyperlink" Target="https://deadline.com/2026/07/spider-man-brand-new-day-x-latest-bootleg-leak-1237015116/" TargetMode="External"/><Relationship Id="rId25" Type="http://schemas.openxmlformats.org/officeDocument/2006/relationships/hyperlink" Target="https://www.tmz.com/2026/08/01/christian-obumseli-family-speaks-out-after-courtney-clenney-plea-deal/" TargetMode="External"/><Relationship Id="rId26" Type="http://schemas.openxmlformats.org/officeDocument/2006/relationships/hyperlink" Target="https://www.abc.net.au/news/2026-08-02/housing-crisis-your-say-tasmania-broken-hill-northern-districts/106980722" TargetMode="External"/><Relationship Id="rId27" Type="http://schemas.openxmlformats.org/officeDocument/2006/relationships/hyperlink" Target="https://www.abc.net.au/news/2026-08-02/50-years-since-bunbury-woodchip-bombing/106925942" TargetMode="External"/><Relationship Id="rId28" Type="http://schemas.openxmlformats.org/officeDocument/2006/relationships/hyperlink" Target="https://fortune.com/2026/08/01/spain-sea-barrier-ceuta-morocco-eu-states-uncontrolled-mass-crossings/" TargetMode="External"/><Relationship Id="rId29" Type="http://schemas.openxmlformats.org/officeDocument/2006/relationships/hyperlink" Target="https://www.bbc.co.uk/sport/cricket/articles/cy0j806xryyo?at_medium=RSS&amp;at_campaign=rss" TargetMode="External"/><Relationship Id="rId30" Type="http://schemas.openxmlformats.org/officeDocument/2006/relationships/hyperlink" Target="https://www.latimes.com/california/story/2026-08-01/adelanto-ice-detainees-say-poor-conditions-persist-despite-court-order" TargetMode="External"/><Relationship Id="rId31" Type="http://schemas.openxmlformats.org/officeDocument/2006/relationships/hyperlink" Target="https://www.theinformation.com/briefings/exclusive-openai-previews-astra-ai-model-dc" TargetMode="External"/><Relationship Id="rId32" Type="http://schemas.openxmlformats.org/officeDocument/2006/relationships/hyperlink" Target="https://www.tmz.com/2026/07/31/christian-obumseli-family-settles-lawsuit/" TargetMode="External"/><Relationship Id="rId33" Type="http://schemas.openxmlformats.org/officeDocument/2006/relationships/hyperlink" Target="https://www.nbcnews.com/politics/donald-trump/appeals-ruling-found-10-billion-irs-suit-aimed-manipulate-legal-rcna590307" TargetMode="External"/><Relationship Id="rId34" Type="http://schemas.openxmlformats.org/officeDocument/2006/relationships/hyperlink" Target="https://variety.com/2026/film/news/spider-man-brand-new-day-leaked-high-quality-1236825389/" TargetMode="External"/><Relationship Id="rId35" Type="http://schemas.openxmlformats.org/officeDocument/2006/relationships/hyperlink" Target="https://www.tmz.com/2026/07/31/diane-keatons-mansion-finds-buyer/" TargetMode="External"/><Relationship Id="rId36" Type="http://schemas.openxmlformats.org/officeDocument/2006/relationships/hyperlink" Target="https://www.tmz.com/2026/07/31/fake-restraining-order-filed-in-adam22-lena-the-plug-false-divorce/" TargetMode="External"/><Relationship Id="rId37" Type="http://schemas.openxmlformats.org/officeDocument/2006/relationships/hyperlink" Target="https://www.tmz.com/2026/07/31/jennie-garth-and-tori-spelling-hit-roadblock-in-friendship/" TargetMode="External"/><Relationship Id="rId38" Type="http://schemas.openxmlformats.org/officeDocument/2006/relationships/hyperlink" Target="https://www.nbcnews.com/sports/wnba/wnba-star-brittney-griner-files-divorce-wife-cherelle-griner-rcna590290" TargetMode="External"/><Relationship Id="rId39" Type="http://schemas.openxmlformats.org/officeDocument/2006/relationships/hyperlink" Target="https://www.tmz.com/2026/07/31/leslie-carlson-barred-from-contacting-ian-diaz-after-his-conviction/" TargetMode="External"/><Relationship Id="rId40" Type="http://schemas.openxmlformats.org/officeDocument/2006/relationships/hyperlink" Target="https://www.latimes.com/california/story/2026-07-31/lapd-officer-felony-eavesdropping-charge" TargetMode="External"/><Relationship Id="rId41" Type="http://schemas.openxmlformats.org/officeDocument/2006/relationships/hyperlink" Target="https://www.scmp.com/news/china/diplomacy/article/3362582/trump-envoy-steve-daines-return-beijing-us-and-china-lock-xi-summit-agenda?utm_source=rss_feed" TargetMode="External"/><Relationship Id="rId42" Type="http://schemas.openxmlformats.org/officeDocument/2006/relationships/hyperlink" Target="https://www.theguardian.com/us-news/video/2026/jul/31/us-midterm-elections-voting-rights-stateside-podcast" TargetMode="External"/><Relationship Id="rId43" Type="http://schemas.openxmlformats.org/officeDocument/2006/relationships/hyperlink" Target="https://www.latimes.com/entertainment-arts/business/story/2026-07-31/paramount-state-attorneys-spar-over-antitrust-trial-date" TargetMode="External"/><Relationship Id="rId44" Type="http://schemas.openxmlformats.org/officeDocument/2006/relationships/hyperlink" Target="https://abcnews.com/GMA/Culture/uefa-boycott-world-cup-fifa-continues-plan-sell/story?id=135231531" TargetMode="External"/><Relationship Id="rId45" Type="http://schemas.openxmlformats.org/officeDocument/2006/relationships/hyperlink" Target="https://www.nbcnews.com/news/us-news/trump-administration-drops-reflecting-pool-case-blaming-damage-botched-rcna590303" TargetMode="External"/><Relationship Id="rId46" Type="http://schemas.openxmlformats.org/officeDocument/2006/relationships/hyperlink" Target="https://www.cnbc.com/select/best-5-year-cds/" TargetMode="External"/><Relationship Id="rId47" Type="http://schemas.openxmlformats.org/officeDocument/2006/relationships/hyperlink" Target="https://www.bbc.co.uk/news/articles/cy74n1n1lnxo?at_medium=RSS&amp;at_campaign=rss" TargetMode="External"/><Relationship Id="rId48" Type="http://schemas.openxmlformats.org/officeDocument/2006/relationships/hyperlink" Target="https://www.sueddeutsche.de/wissen/europa-sommer-hitze-waldbraende-ursachen-li.3524269" TargetMode="External"/><Relationship Id="rId49" Type="http://schemas.openxmlformats.org/officeDocument/2006/relationships/hyperlink" Target="https://www.tmz.com/2026/07/31/gabe-brown-and-wife-raquell-break-up/" TargetMode="External"/><Relationship Id="rId50" Type="http://schemas.openxmlformats.org/officeDocument/2006/relationships/hyperlink" Target="https://www.tmz.com/2026/07/31/latisha-collier-checking-into-prison-close-to-husban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