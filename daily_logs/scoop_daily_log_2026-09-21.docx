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2026-09-21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92 flagged (score &gt; 0)  ·  83 distinct stories (9 duplicate write-ups collapsed)  ·  44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Opposition grows to Paramount-Warner Bros. merger settlement as deal enters critical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Exclusive: Beshear says next president must go big on housing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Shahed-136 Clone Found By Florida Fisherman, Eglin AFB Admits It Lost A Drone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Concerns raised over Qld's call-in process for assessing renewable projects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Kerry-Lynne Findlay resigns as leader of the B.C. Conservative party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Pacific island states are trapped in Cold War 2.0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Wahl zum Abgeordnetenhaus: „Ab heute verändern wir gemeinsam Berlin“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As high fuel costs force people to choose between filling up or buying groceries, Trump says ‘it’s a very inexpensive price to pay’ for the Iran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We asked a cybersecurity expert to remotely access a BYD. It was too easy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Danny Dyer and Becky Hill join water industry protest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U.S.-China gastrodiplomacy: Despite political tension, fast food chains from both countries gain popularity in each other’s territory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Hong Kong school told to review arrangements after alleged Cantonese video ban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Nvidia's Jensen Huang rejects AI extinction fear as "doomsday narratives"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‘It's awful’: How tariffs, soaring fuel costs and higher interest rates are squeezing American companies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How President Trump Broke the Kennedy Center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Woman dies after suspected dog attack in Hong Kong’s Yuen Long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No criminality in death of three sisters who died in sea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Hayden Panettiere Remembered by Hollywood Celebs During 'Emotional' Memorial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Meet the teens training to play for the Tasmania Devils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Mecklenburg-Vorpommern: Die SPD ist plötzlich Akademikerpartei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Abgeordnetenhauswahl in Berlin: Jeder zweite junge Wähler stimmt für die Linke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Trump set to meet with New York City Mayor Zohran Mamdani on Monday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Sister of Pakistan's ex-PM Imran Khan arrested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Ash Trevino Files Defamation Lawsuit Against TikToker Who She Claims Called Probation Officer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Celebs Show Up For George Lucas' Museum's Opening-Night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New Photos of Hayden Panettiere's Memorial Show Connie Britton, Ruby Rose &amp; More Celebs Mourning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UMass Dartmouth football player killed in stabbing, student charged with murder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Carrot Top's Lawyer Claims He Was Being Extorted Over Sex Before Suicide Attempt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Page Six, TMZ, 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The best shampoos and treatments for thinning hair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Struggling with dry skin? A shower oil may be your secret weapon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Mark Ruffalo Tells Rob Bonta ‘Don’t You Dare’ Settle the Antitrust Lawsuit Against Paramount: ‘Do Not Cave’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'I don't even know if my parents are alive' - the war heroes jailed 25 years ago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UCP riding group demands leadership review as separatist leader criticizes Danielle Smith's unity stance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Asian hornet hunt leads to nest discovery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In an outback town, this small venue raised $1 million to save itself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New centre offers hope in community with high DV rates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Named as an enemy: Indonesia’s uneasy Aukus moment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Nepal’s Gen Z Is Taking on the World’s Polluters Over Climate Disasters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Ed Sheeran calls situation in Gaza ‘unjustifiable’ in first concert since Macklemore controversy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Iran war live: Tehran sets terms for peace; Saudi forces foil Riyadh attack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Our head teacher was an abuser. We joined forces to get justice - now we're married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Polish prime minister warns Russia is planning drone or rocket strikes on European countries supporting Ukraine as ‘Carpathian Eight’ meet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Maddy Cusack 'more than a number on a shirt' as anniversary falls during inquest delay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‘Ride Or Die’ Canceled By Prime Video After One Season, Being Shopped By Paramount TV Studios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https://www.latimes.com/entertainment-arts/business/story/2026-09-20/paramount-warner-bros-merger-deal-critical-week-ahead</w:t>
      </w:r>
    </w:p>
    <w:p>
      <w:pPr>
        <w:pStyle w:val="ListBullet"/>
      </w:pPr>
      <w:r>
        <w:t>https://www.axios.com/2026/09/20/beshear-housing-2028-president</w:t>
      </w:r>
    </w:p>
    <w:p>
      <w:pPr>
        <w:pStyle w:val="ListBullet"/>
      </w:pPr>
      <w:r>
        <w:t>https://www.twz.com/air/shahed-136-clone-found-by-florida-fisherman-eglin-afb-admits-it-lost-a-drone</w:t>
      </w:r>
    </w:p>
    <w:p>
      <w:pPr>
        <w:pStyle w:val="ListBullet"/>
      </w:pPr>
      <w:r>
        <w:t>https://www.abc.net.au/news/2026-09-21/renewable-energy-projects-face-tension-in-regional-communities/107168858</w:t>
      </w:r>
    </w:p>
    <w:p>
      <w:pPr>
        <w:pStyle w:val="ListBullet"/>
      </w:pPr>
      <w:r>
        <w:t>https://www.cbc.ca/news/canada/british-columbia/kerry-lynne-findlay-resigns-as-leader-of-the-b-c-conservative-party-9.7351532?cmp=rss</w:t>
      </w:r>
    </w:p>
    <w:p>
      <w:pPr>
        <w:pStyle w:val="ListBullet"/>
      </w:pPr>
      <w:r>
        <w:t>https://www.scmp.com/opinion/asia-opinion/article/3367734/pacific-island-states-are-trapped-cold-war-20?utm_source=rss_feed</w:t>
      </w:r>
    </w:p>
    <w:p>
      <w:pPr>
        <w:pStyle w:val="ListBullet"/>
      </w:pPr>
      <w:r>
        <w:t>https://www.sueddeutsche.de/politik/berlin-abgeordnetenhauswahl-2026-linke-cdu-afd-ergebnisse-li.3547930</w:t>
      </w:r>
    </w:p>
    <w:p>
      <w:pPr>
        <w:pStyle w:val="ListBullet"/>
      </w:pPr>
      <w:r>
        <w:t>https://fortune.com/2026/09/20/gas-prices-groceries-inflation-trump-iran-war-inexpensive-price-to-pay-midterms/</w:t>
      </w:r>
    </w:p>
    <w:p>
      <w:pPr>
        <w:pStyle w:val="ListBullet"/>
      </w:pPr>
      <w:r>
        <w:t>https://www.abc.net.au/news/2026-09-21/byd-hacked-by-cybersecurity-expert-vehicle-sabotage-surveillance/107139482</w:t>
      </w:r>
    </w:p>
    <w:p>
      <w:pPr>
        <w:pStyle w:val="ListBullet"/>
      </w:pPr>
      <w:r>
        <w:t>https://www.bbc.co.uk/news/articles/cm9qr3vw4537o?at_medium=RSS&amp;at_campaign=rss</w:t>
      </w:r>
    </w:p>
    <w:p>
      <w:pPr>
        <w:pStyle w:val="ListBullet"/>
      </w:pPr>
      <w:r>
        <w:t>https://fortune.com/2026/09/20/us-china-gastrodiplomacy-political-tension-fast-food-chains-popularity-mixue-mcdonalds/</w:t>
      </w:r>
    </w:p>
    <w:p>
      <w:pPr>
        <w:pStyle w:val="ListBullet"/>
      </w:pPr>
      <w:r>
        <w:t>https://www.scmp.com/news/hong-kong/society/article/3368157/hong-kong-school-told-review-rules-after-outrage-over-cantonese-ban-videos?utm_source=rss_feed</w:t>
      </w:r>
    </w:p>
    <w:p>
      <w:pPr>
        <w:pStyle w:val="ListBullet"/>
      </w:pPr>
      <w:r>
        <w:t>https://www.cbsnews.com/news/jensen-huang-nvidia-rejects-ai-extinction-warnings/</w:t>
      </w:r>
    </w:p>
    <w:p>
      <w:pPr>
        <w:pStyle w:val="ListBullet"/>
      </w:pPr>
      <w:r>
        <w:t>https://www.cnbc.com/2026/09/20/tariffs-fuel-prices-and-interest-rates-squeeze-us-companies.html</w:t>
      </w:r>
    </w:p>
    <w:p>
      <w:pPr>
        <w:pStyle w:val="ListBullet"/>
      </w:pPr>
      <w:r>
        <w:t>https://www.nytimes.com/2026/09/20/us/politics/trump-kennedy-center.html</w:t>
      </w:r>
    </w:p>
    <w:p>
      <w:pPr>
        <w:pStyle w:val="ListBullet"/>
      </w:pPr>
      <w:r>
        <w:t>https://www.scmp.com/news/hong-kong/society/article/3368151/woman-dies-after-suspected-dog-attack-hong-kongs-yuen-long?utm_source=rss_feed</w:t>
      </w:r>
    </w:p>
    <w:p>
      <w:pPr>
        <w:pStyle w:val="ListBullet"/>
      </w:pPr>
      <w:r>
        <w:t>https://www.bbc.co.uk/news/articles/cqevwp9x4x4po?at_medium=RSS&amp;at_campaign=rss</w:t>
      </w:r>
    </w:p>
    <w:p>
      <w:pPr>
        <w:pStyle w:val="ListBullet"/>
      </w:pPr>
      <w:r>
        <w:t>https://www.tmz.com/2026/09/20/hayden-panettiere-honored-by-celebrity-friends-at-memorial/</w:t>
      </w:r>
    </w:p>
    <w:p>
      <w:pPr>
        <w:pStyle w:val="ListBullet"/>
      </w:pPr>
      <w:r>
        <w:t>https://www.abc.net.au/news/2026-09-21/heywire-tamar-valley-tasmania-devils-rising-stars/106999082</w:t>
      </w:r>
    </w:p>
    <w:p>
      <w:pPr>
        <w:pStyle w:val="ListBullet"/>
      </w:pPr>
      <w:r>
        <w:t>https://www.sueddeutsche.de/politik/wahl-mecklenburg-vorpommern-datenanalyse-afd-spd-cdu-2026-li.3545529</w:t>
      </w:r>
    </w:p>
    <w:p>
      <w:pPr>
        <w:pStyle w:val="ListBullet"/>
      </w:pPr>
      <w:r>
        <w:t>https://www.sueddeutsche.de/politik/wahl-berlin-2026-datenanalyse-linke-afd-cdu-li.3545534</w:t>
      </w:r>
    </w:p>
    <w:p>
      <w:pPr>
        <w:pStyle w:val="ListBullet"/>
      </w:pPr>
      <w:r>
        <w:t>https://www.nbcnews.com/politics/politics-news/trump-meeting-zohran-mamdani-nyc-gracie-mansion-rcna598817</w:t>
      </w:r>
    </w:p>
    <w:p>
      <w:pPr>
        <w:pStyle w:val="ListBullet"/>
      </w:pPr>
      <w:r>
        <w:t>https://www.bbc.co.uk/news/articles/cm36l2pye2kwo?at_medium=RSS&amp;at_campaign=rss</w:t>
      </w:r>
    </w:p>
    <w:p>
      <w:pPr>
        <w:pStyle w:val="ListBullet"/>
      </w:pPr>
      <w:r>
        <w:t>https://www.tmz.com/2026/09/20/ash-trevino-claims-tiktoker-called-probation-officer-on-her/</w:t>
      </w:r>
    </w:p>
    <w:p>
      <w:pPr>
        <w:pStyle w:val="ListBullet"/>
      </w:pPr>
      <w:r>
        <w:t>https://www.tmz.com/2026/09/20/celebrities-at-lucas-museum-of-narrative-art-opening-night/</w:t>
      </w:r>
    </w:p>
    <w:p>
      <w:pPr>
        <w:pStyle w:val="ListBullet"/>
      </w:pPr>
      <w:r>
        <w:t>https://www.tmz.com/2026/09/20/pictures-of-hayden-panettiere-celebration-of-life-with-celebrity-guests/</w:t>
      </w:r>
    </w:p>
    <w:p>
      <w:pPr>
        <w:pStyle w:val="ListBullet"/>
      </w:pPr>
      <w:r>
        <w:t>https://www.cbsnews.com/news/umass-dartmouth-football-player-killed-marvins-antoine-providence/</w:t>
      </w:r>
    </w:p>
    <w:p>
      <w:pPr>
        <w:pStyle w:val="ListBullet"/>
      </w:pPr>
      <w:r>
        <w:t>https://www.tmz.com/2026/09/19/carrot-tops-lawyer-claims-he-was-being-extorted-over-sex-tape/</w:t>
      </w:r>
    </w:p>
    <w:p>
      <w:pPr>
        <w:pStyle w:val="ListBullet"/>
      </w:pPr>
      <w:r>
        <w:t>https://www.nbcnews.com/select/shopping/best-hair-thinning-products-rcna228523</w:t>
      </w:r>
    </w:p>
    <w:p>
      <w:pPr>
        <w:pStyle w:val="ListBullet"/>
      </w:pPr>
      <w:r>
        <w:t>https://www.nbcnews.com/select/shopping/best-shower-oils-rcna344983</w:t>
      </w:r>
    </w:p>
    <w:p>
      <w:pPr>
        <w:pStyle w:val="ListBullet"/>
      </w:pPr>
      <w:r>
        <w:t>https://variety.com/2026/film/news/mark-ruffalo-rob-bonta-dont-settle-lawsuit-paramount-1236869774/</w:t>
      </w:r>
    </w:p>
    <w:p>
      <w:pPr>
        <w:pStyle w:val="ListBullet"/>
      </w:pPr>
      <w:r>
        <w:t>https://www.bbc.co.uk/news/articles/cx1l6762jeq4o?at_medium=RSS&amp;at_campaign=rss</w:t>
      </w:r>
    </w:p>
    <w:p>
      <w:pPr>
        <w:pStyle w:val="ListBullet"/>
      </w:pPr>
      <w:r>
        <w:t>https://www.cbc.ca/news/canada/calgary/ucp-riding-group-demands-leadership-review-as-separatist-leader-criticizes-danielle-smith-s-unity-stance-9.7351117?cmp=rss</w:t>
      </w:r>
    </w:p>
    <w:p>
      <w:pPr>
        <w:pStyle w:val="ListBullet"/>
      </w:pPr>
      <w:r>
        <w:t>https://www.bbc.co.uk/news/articles/clyk6emn3dlo?at_medium=RSS&amp;at_campaign=rss</w:t>
      </w:r>
    </w:p>
    <w:p>
      <w:pPr>
        <w:pStyle w:val="ListBullet"/>
      </w:pPr>
      <w:r>
        <w:t>https://www.abc.net.au/news/2026-09-20/alice-springs-live-music-venue-black-wreath-fundraiser-saved/107168920</w:t>
      </w:r>
    </w:p>
    <w:p>
      <w:pPr>
        <w:pStyle w:val="ListBullet"/>
      </w:pPr>
      <w:r>
        <w:t>https://www.abc.net.au/news/2026-09-20/kalumburu-mens-centre-wa-domestic-violence/107150938</w:t>
      </w:r>
    </w:p>
    <w:p>
      <w:pPr>
        <w:pStyle w:val="ListBullet"/>
      </w:pPr>
      <w:r>
        <w:t>https://www.scmp.com/week-asia/politics/article/3368035/named-enemy-indonesias-uneasy-aukus-moment?utm_source=rss_feed</w:t>
      </w:r>
    </w:p>
    <w:p>
      <w:pPr>
        <w:pStyle w:val="ListBullet"/>
      </w:pPr>
      <w:r>
        <w:t>https://www.nytimes.com/2026/09/19/world/asia/nepals-gen-z-is-taking-on-the-worlds-polluters-over-climate-disasters.html</w:t>
      </w:r>
    </w:p>
    <w:p>
      <w:pPr>
        <w:pStyle w:val="ListBullet"/>
      </w:pPr>
      <w:r>
        <w:t>https://www.nbcnews.com/news/us-news/ed-sheeran-philadelphia-concert-macklemore-israel-palestinians-rcna598354</w:t>
      </w:r>
    </w:p>
    <w:p>
      <w:pPr>
        <w:pStyle w:val="ListBullet"/>
      </w:pPr>
      <w:r>
        <w:t>https://www.aljazeera.com/news/liveblog/2026/9/20/iran-war-live-tehran-calls-for-end-to-war-lifting-of-us-naval-blockade?traffic_source=rss</w:t>
      </w:r>
    </w:p>
    <w:p>
      <w:pPr>
        <w:pStyle w:val="ListBullet"/>
      </w:pPr>
      <w:r>
        <w:t>https://www.bbc.co.uk/news/articles/cg4d9vly636o?at_medium=RSS&amp;at_campaign=rss</w:t>
      </w:r>
    </w:p>
    <w:p>
      <w:pPr>
        <w:pStyle w:val="ListBullet"/>
      </w:pPr>
      <w:r>
        <w:t>https://fortune.com/2026/09/19/polish-prime-minister-russia-hybrid-war-drone-rocket-strikes-european-countries-ukraine/</w:t>
      </w:r>
    </w:p>
    <w:p>
      <w:pPr>
        <w:pStyle w:val="ListBullet"/>
      </w:pPr>
      <w:r>
        <w:t>https://www.bbc.co.uk/news/articles/c4gr2rdrk59o?at_medium=RSS&amp;at_campaign=rss</w:t>
      </w:r>
    </w:p>
    <w:p>
      <w:pPr>
        <w:pStyle w:val="ListBullet"/>
      </w:pPr>
      <w:r>
        <w:t>https://deadline.com/2026/09/ride-or-die-canceled-prime-video-shopped-1237108506/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atimes.com/entertainment-arts/business/story/2026-09-20/paramount-warner-bros-merger-deal-critical-week-ahead" TargetMode="External"/><Relationship Id="rId10" Type="http://schemas.openxmlformats.org/officeDocument/2006/relationships/hyperlink" Target="https://www.axios.com/2026/09/20/beshear-housing-2028-president" TargetMode="External"/><Relationship Id="rId11" Type="http://schemas.openxmlformats.org/officeDocument/2006/relationships/hyperlink" Target="https://www.twz.com/air/shahed-136-clone-found-by-florida-fisherman-eglin-afb-admits-it-lost-a-drone" TargetMode="External"/><Relationship Id="rId12" Type="http://schemas.openxmlformats.org/officeDocument/2006/relationships/hyperlink" Target="https://www.abc.net.au/news/2026-09-21/renewable-energy-projects-face-tension-in-regional-communities/107168858" TargetMode="External"/><Relationship Id="rId13" Type="http://schemas.openxmlformats.org/officeDocument/2006/relationships/hyperlink" Target="https://www.cbc.ca/news/canada/british-columbia/kerry-lynne-findlay-resigns-as-leader-of-the-b-c-conservative-party-9.7351532?cmp=rss" TargetMode="External"/><Relationship Id="rId14" Type="http://schemas.openxmlformats.org/officeDocument/2006/relationships/hyperlink" Target="https://www.scmp.com/opinion/asia-opinion/article/3367734/pacific-island-states-are-trapped-cold-war-20?utm_source=rss_feed" TargetMode="External"/><Relationship Id="rId15" Type="http://schemas.openxmlformats.org/officeDocument/2006/relationships/hyperlink" Target="https://www.sueddeutsche.de/politik/berlin-abgeordnetenhauswahl-2026-linke-cdu-afd-ergebnisse-li.3547930" TargetMode="External"/><Relationship Id="rId16" Type="http://schemas.openxmlformats.org/officeDocument/2006/relationships/hyperlink" Target="https://fortune.com/2026/09/20/gas-prices-groceries-inflation-trump-iran-war-inexpensive-price-to-pay-midterms/" TargetMode="External"/><Relationship Id="rId17" Type="http://schemas.openxmlformats.org/officeDocument/2006/relationships/hyperlink" Target="https://www.abc.net.au/news/2026-09-21/byd-hacked-by-cybersecurity-expert-vehicle-sabotage-surveillance/107139482" TargetMode="External"/><Relationship Id="rId18" Type="http://schemas.openxmlformats.org/officeDocument/2006/relationships/hyperlink" Target="https://www.bbc.co.uk/news/articles/cm9qr3vw4537o?at_medium=RSS&amp;at_campaign=rss" TargetMode="External"/><Relationship Id="rId19" Type="http://schemas.openxmlformats.org/officeDocument/2006/relationships/hyperlink" Target="https://fortune.com/2026/09/20/us-china-gastrodiplomacy-political-tension-fast-food-chains-popularity-mixue-mcdonalds/" TargetMode="External"/><Relationship Id="rId20" Type="http://schemas.openxmlformats.org/officeDocument/2006/relationships/hyperlink" Target="https://www.scmp.com/news/hong-kong/society/article/3368157/hong-kong-school-told-review-rules-after-outrage-over-cantonese-ban-videos?utm_source=rss_feed" TargetMode="External"/><Relationship Id="rId21" Type="http://schemas.openxmlformats.org/officeDocument/2006/relationships/hyperlink" Target="https://www.cbsnews.com/news/jensen-huang-nvidia-rejects-ai-extinction-warnings/" TargetMode="External"/><Relationship Id="rId22" Type="http://schemas.openxmlformats.org/officeDocument/2006/relationships/hyperlink" Target="https://www.cnbc.com/2026/09/20/tariffs-fuel-prices-and-interest-rates-squeeze-us-companies.html" TargetMode="External"/><Relationship Id="rId23" Type="http://schemas.openxmlformats.org/officeDocument/2006/relationships/hyperlink" Target="https://www.nytimes.com/2026/09/20/us/politics/trump-kennedy-center.html" TargetMode="External"/><Relationship Id="rId24" Type="http://schemas.openxmlformats.org/officeDocument/2006/relationships/hyperlink" Target="https://www.scmp.com/news/hong-kong/society/article/3368151/woman-dies-after-suspected-dog-attack-hong-kongs-yuen-long?utm_source=rss_feed" TargetMode="External"/><Relationship Id="rId25" Type="http://schemas.openxmlformats.org/officeDocument/2006/relationships/hyperlink" Target="https://www.bbc.co.uk/news/articles/cqevwp9x4x4po?at_medium=RSS&amp;at_campaign=rss" TargetMode="External"/><Relationship Id="rId26" Type="http://schemas.openxmlformats.org/officeDocument/2006/relationships/hyperlink" Target="https://www.tmz.com/2026/09/20/hayden-panettiere-honored-by-celebrity-friends-at-memorial/" TargetMode="External"/><Relationship Id="rId27" Type="http://schemas.openxmlformats.org/officeDocument/2006/relationships/hyperlink" Target="https://www.abc.net.au/news/2026-09-21/heywire-tamar-valley-tasmania-devils-rising-stars/106999082" TargetMode="External"/><Relationship Id="rId28" Type="http://schemas.openxmlformats.org/officeDocument/2006/relationships/hyperlink" Target="https://www.sueddeutsche.de/politik/wahl-mecklenburg-vorpommern-datenanalyse-afd-spd-cdu-2026-li.3545529" TargetMode="External"/><Relationship Id="rId29" Type="http://schemas.openxmlformats.org/officeDocument/2006/relationships/hyperlink" Target="https://www.sueddeutsche.de/politik/wahl-berlin-2026-datenanalyse-linke-afd-cdu-li.3545534" TargetMode="External"/><Relationship Id="rId30" Type="http://schemas.openxmlformats.org/officeDocument/2006/relationships/hyperlink" Target="https://www.nbcnews.com/politics/politics-news/trump-meeting-zohran-mamdani-nyc-gracie-mansion-rcna598817" TargetMode="External"/><Relationship Id="rId31" Type="http://schemas.openxmlformats.org/officeDocument/2006/relationships/hyperlink" Target="https://www.bbc.co.uk/news/articles/cm36l2pye2kwo?at_medium=RSS&amp;at_campaign=rss" TargetMode="External"/><Relationship Id="rId32" Type="http://schemas.openxmlformats.org/officeDocument/2006/relationships/hyperlink" Target="https://www.tmz.com/2026/09/20/ash-trevino-claims-tiktoker-called-probation-officer-on-her/" TargetMode="External"/><Relationship Id="rId33" Type="http://schemas.openxmlformats.org/officeDocument/2006/relationships/hyperlink" Target="https://www.tmz.com/2026/09/20/celebrities-at-lucas-museum-of-narrative-art-opening-night/" TargetMode="External"/><Relationship Id="rId34" Type="http://schemas.openxmlformats.org/officeDocument/2006/relationships/hyperlink" Target="https://www.tmz.com/2026/09/20/pictures-of-hayden-panettiere-celebration-of-life-with-celebrity-guests/" TargetMode="External"/><Relationship Id="rId35" Type="http://schemas.openxmlformats.org/officeDocument/2006/relationships/hyperlink" Target="https://www.cbsnews.com/news/umass-dartmouth-football-player-killed-marvins-antoine-providence/" TargetMode="External"/><Relationship Id="rId36" Type="http://schemas.openxmlformats.org/officeDocument/2006/relationships/hyperlink" Target="https://www.tmz.com/2026/09/19/carrot-tops-lawyer-claims-he-was-being-extorted-over-sex-tape/" TargetMode="External"/><Relationship Id="rId37" Type="http://schemas.openxmlformats.org/officeDocument/2006/relationships/hyperlink" Target="https://www.nbcnews.com/select/shopping/best-hair-thinning-products-rcna228523" TargetMode="External"/><Relationship Id="rId38" Type="http://schemas.openxmlformats.org/officeDocument/2006/relationships/hyperlink" Target="https://www.nbcnews.com/select/shopping/best-shower-oils-rcna344983" TargetMode="External"/><Relationship Id="rId39" Type="http://schemas.openxmlformats.org/officeDocument/2006/relationships/hyperlink" Target="https://variety.com/2026/film/news/mark-ruffalo-rob-bonta-dont-settle-lawsuit-paramount-1236869774/" TargetMode="External"/><Relationship Id="rId40" Type="http://schemas.openxmlformats.org/officeDocument/2006/relationships/hyperlink" Target="https://www.bbc.co.uk/news/articles/cx1l6762jeq4o?at_medium=RSS&amp;at_campaign=rss" TargetMode="External"/><Relationship Id="rId41" Type="http://schemas.openxmlformats.org/officeDocument/2006/relationships/hyperlink" Target="https://www.cbc.ca/news/canada/calgary/ucp-riding-group-demands-leadership-review-as-separatist-leader-criticizes-danielle-smith-s-unity-stance-9.7351117?cmp=rss" TargetMode="External"/><Relationship Id="rId42" Type="http://schemas.openxmlformats.org/officeDocument/2006/relationships/hyperlink" Target="https://www.bbc.co.uk/news/articles/clyk6emn3dlo?at_medium=RSS&amp;at_campaign=rss" TargetMode="External"/><Relationship Id="rId43" Type="http://schemas.openxmlformats.org/officeDocument/2006/relationships/hyperlink" Target="https://www.abc.net.au/news/2026-09-20/alice-springs-live-music-venue-black-wreath-fundraiser-saved/107168920" TargetMode="External"/><Relationship Id="rId44" Type="http://schemas.openxmlformats.org/officeDocument/2006/relationships/hyperlink" Target="https://www.abc.net.au/news/2026-09-20/kalumburu-mens-centre-wa-domestic-violence/107150938" TargetMode="External"/><Relationship Id="rId45" Type="http://schemas.openxmlformats.org/officeDocument/2006/relationships/hyperlink" Target="https://www.scmp.com/week-asia/politics/article/3368035/named-enemy-indonesias-uneasy-aukus-moment?utm_source=rss_feed" TargetMode="External"/><Relationship Id="rId46" Type="http://schemas.openxmlformats.org/officeDocument/2006/relationships/hyperlink" Target="https://www.nytimes.com/2026/09/19/world/asia/nepals-gen-z-is-taking-on-the-worlds-polluters-over-climate-disasters.html" TargetMode="External"/><Relationship Id="rId47" Type="http://schemas.openxmlformats.org/officeDocument/2006/relationships/hyperlink" Target="https://www.nbcnews.com/news/us-news/ed-sheeran-philadelphia-concert-macklemore-israel-palestinians-rcna598354" TargetMode="External"/><Relationship Id="rId48" Type="http://schemas.openxmlformats.org/officeDocument/2006/relationships/hyperlink" Target="https://www.aljazeera.com/news/liveblog/2026/9/20/iran-war-live-tehran-calls-for-end-to-war-lifting-of-us-naval-blockade?traffic_source=rss" TargetMode="External"/><Relationship Id="rId49" Type="http://schemas.openxmlformats.org/officeDocument/2006/relationships/hyperlink" Target="https://www.bbc.co.uk/news/articles/cg4d9vly636o?at_medium=RSS&amp;at_campaign=rss" TargetMode="External"/><Relationship Id="rId50" Type="http://schemas.openxmlformats.org/officeDocument/2006/relationships/hyperlink" Target="https://fortune.com/2026/09/19/polish-prime-minister-russia-hybrid-war-drone-rocket-strikes-european-countries-ukraine/" TargetMode="External"/><Relationship Id="rId51" Type="http://schemas.openxmlformats.org/officeDocument/2006/relationships/hyperlink" Target="https://www.bbc.co.uk/news/articles/c4gr2rdrk59o?at_medium=RSS&amp;at_campaign=rss" TargetMode="External"/><Relationship Id="rId52" Type="http://schemas.openxmlformats.org/officeDocument/2006/relationships/hyperlink" Target="https://deadline.com/2026/09/ride-or-die-canceled-prime-video-shopped-12371085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