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210 flagged (score &gt; 0)  ·  169 distinct stories (41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Porn Stars Joanna Angel and Small Hands' Divorce Turns Contentious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JP Miller's First Wife Claims He Admitted To Prostitution Addiction, Sex With Minors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Disney cuts 300 workers, offers executives early retirement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Suspect in FlyDubai incident was previously identified as security risk: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CBS News poll finds voters split on state v. national focus in Maine Senate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DOJ says it will not reopen criminal probe into former Fed Chair Powell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Shane Paul McGhie &amp; Dasan Frazier To Headline Issa Rae’s Male Friendship Comedy Pilot At HBO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Brisbane 2032 emblems leaked by official YouTube channel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Former SR-71 Engineer Talks NASA’s Blackbird Revival Program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Feds charge shop clerk, son with selling illegal kratom after 2 Ole Miss deaths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Qatari-gifted Air Force One undergoing 'cosmetic upgrades,' admin source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Amy Robach, T.J. Holmes obtain marriage license nearly 4 years after explosive ‘GMA3’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Fishers warn snapper, kingfish prices could soar under proposed catch limits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Roosters met with Rabbi Eli Schlanger days before Bondi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One Nation makes election promise to revive Victoria's timber sector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Labor's working holiday visa policy risks regional seats,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California leads lawsuit against Trump fuel efficiency standards rollback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Why Western Digital and Seagate are seeing big stock drops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When did Walmart’s clothes get this good? An editor shares her favorite under-$100 pieces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The ‘golden passport’: Argentina to offer citizenship for foreigners that make a $350,000 contribution to its treasury—or invest $800,000 in its bonds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Tobey Maguire and Jennifer Meyer finally divorced 10 years after split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Exclusive: Crypto Custodian Anchorage Digital Lays Off 17% Staff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Botched Altadena evacuations, dysfunction in Pacific Palisades: Long-awaited fire investigation identifies missteps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ICE Has Been Dumping Protester Photos Into a Palantir Database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Christa Pike unconscious and on a ventilator at Nashville hospital, her lawyers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Washington Post Politics, The Guardian US,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'The last push': FlyDubai captain Smit Machchhar recounts harrowing cockpit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The incredible science of memory manipulation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The US midterm races that will decide control of Congress – mapped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Dairy farm flooded, but grain growers rejoice as Victoria settles in for wet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The end times fascists are plotting their escape from our world. Our mission is clear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Can the Democrats take Texas?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Where you live matters when it comes to prosecuting rape suspects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Exclusive: An AI agent emailed hundreds of researchers for help. It told us why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Science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Police knew who her rapist was. The law kept them from prosecuting him for the attack.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49ers owner Jed York suspended for six games, fined $500,000 by NFL after Ohio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Man City whistleblower to lose witness protection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Kleiner Knigge für Oktoberfest-Neulinge: Mit diesen acht Dingen outen Sie sich sofort als Wiesn-Tourist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How big is Pennsylvania’s measles outbreak?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‘That’s 100% him’: Newly released video shows moment police arrest Luigi Mangione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How China’s Token Resellers Create an Anthropic Gray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Records give insight into how one Cornell student responded to rape accusation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Scoop: Dems beef with party leaders over snubbed Black candidates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The Game Claims Label Left Six Figures in Album Marketing Money Unspent And It Hurt Sales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FBI arrests man on charge of stalking conservative podcaster Katie Miller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Man accused of planning deadly Texas State Capitol attack, DPS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Aaron Sorkin Clarifies He “Was Never Asked” To Omit Trump From ‘The Social Reckoning’ But Film Is “Not A Red-Blue Thing”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Halle Berry’s ex granted primary custody of son Maceo after accusing actress of choking their 12-year-old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Cornell accuser was 'failed' by university healthcare system, lawyer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Scoop: U.S. sent more Patriots to protect Saudi, Qatari energy sites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Halle Berry Fires Back at Olivier Martinez's Child Abuse Claims, Citing His Violent Past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Mother charged with murder in death of 4-month-old baby found in South L.A. dumpster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TMZ, TMZ, The Guardian US, TMZ +2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Text messages shed light on Jane Doe’s alleged sexual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TMZ, CBS News, CBS News, CBS News +10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Trump likely to pick Jay Clayton for AI czar,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Bloomberg, Bloomberg, NBC News,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Nature has rights — it is time the world recognized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Fox Nation Fires Back At 'Bachelor' Producers In Legal War Over Chris Harrison's 'The Vow'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Congresswoman Yassamin Ansari, 34, Dating YouTuber Jack Cocchiarella, 24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Ukrainian teen recounts brainwashing to become Moscow's 'poster child'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Iran war live: US moves 2,000 Marines to Middle East, tanker hit in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Homan defends ICE crackdown: "Give me an example of where we went too far"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Bee &amp; Co. skincare store at Westfield Topanga closes after sales tactic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https://www.tmz.com/2026/10/02/joanna-angel-and-small-hands-divorce-gets-nasty/</w:t>
      </w:r>
    </w:p>
    <w:p>
      <w:pPr>
        <w:pStyle w:val="ListBullet"/>
      </w:pPr>
      <w:r>
        <w:t>https://www.tmz.com/2026/10/02/jp-miller-wife-says-he-is-addicted-to-prostitutes/</w:t>
      </w:r>
    </w:p>
    <w:p>
      <w:pPr>
        <w:pStyle w:val="ListBullet"/>
      </w:pPr>
      <w:r>
        <w:t>https://www.latimes.com/entertainment-arts/business/story/2026-10-02/disney-cuts-300-workers-offers-executives-early-retirement</w:t>
      </w:r>
    </w:p>
    <w:p>
      <w:pPr>
        <w:pStyle w:val="ListBullet"/>
      </w:pPr>
      <w:r>
        <w:t>https://abcnews.com/US/suspect-flydubai-incident-previously-identified-security-risk-officials/story?id=136960488</w:t>
      </w:r>
    </w:p>
    <w:p>
      <w:pPr>
        <w:pStyle w:val="ListBullet"/>
      </w:pPr>
      <w:r>
        <w:t>https://www.cbsnews.com/news/maine-senate-poll-2026-10-02/</w:t>
      </w:r>
    </w:p>
    <w:p>
      <w:pPr>
        <w:pStyle w:val="ListBullet"/>
      </w:pPr>
      <w:r>
        <w:t>https://www.cnbc.com/2026/10/02/doj-says-it-will-not-reopen-criminal-probe-into-former-fed-chair-powell.html</w:t>
      </w:r>
    </w:p>
    <w:p>
      <w:pPr>
        <w:pStyle w:val="ListBullet"/>
      </w:pPr>
      <w:r>
        <w:t>https://deadline.com/2026/10/dasan-frazier-shane-paul-mcghie-issa-rae-hbo-comedy-pilot-1237145675/</w:t>
      </w:r>
    </w:p>
    <w:p>
      <w:pPr>
        <w:pStyle w:val="ListBullet"/>
      </w:pPr>
      <w:r>
        <w:t>https://www.abc.net.au/news/2026-10-03/brisbane-2032-olympic-emblem-leaked-by-official-youtube-channel/107223880</w:t>
      </w:r>
    </w:p>
    <w:p>
      <w:pPr>
        <w:pStyle w:val="ListBullet"/>
      </w:pPr>
      <w:r>
        <w:t>https://www.twz.com/air/former-sr-71-engineer-talks-nasas-blackbird-revival-program</w:t>
      </w:r>
    </w:p>
    <w:p>
      <w:pPr>
        <w:pStyle w:val="ListBullet"/>
      </w:pPr>
      <w:r>
        <w:t>https://www.cbsnews.com/news/ole-miss-student-deaths-kratom-charges/</w:t>
      </w:r>
    </w:p>
    <w:p>
      <w:pPr>
        <w:pStyle w:val="ListBullet"/>
      </w:pPr>
      <w:r>
        <w:t>https://abcnews.com/Politics/qatari-gifted-air-force-undergoing-cosmetic-upgrades-administration/story?id=136958885</w:t>
      </w:r>
    </w:p>
    <w:p>
      <w:pPr>
        <w:pStyle w:val="ListBullet"/>
      </w:pPr>
      <w:r>
        <w:t>https://pagesix.com/2026/10/02/celebrity-news/amy-robach-t-j-holmes-obtain-marriage-license-nearly-4-years-after-gma3-scandal/</w:t>
      </w:r>
    </w:p>
    <w:p>
      <w:pPr>
        <w:pStyle w:val="ListBullet"/>
      </w:pPr>
      <w:r>
        <w:t>https://www.abc.net.au/news/2026-10-03/proposed-snapper-yellowtail-kingfish-changes-prices-availability/107161156</w:t>
      </w:r>
    </w:p>
    <w:p>
      <w:pPr>
        <w:pStyle w:val="ListBullet"/>
      </w:pPr>
      <w:r>
        <w:t>https://www.abc.net.au/news/2026-10-03/roosters-met-with-rabbi-eli-schlanger-days-before-bondi-attack/107223728</w:t>
      </w:r>
    </w:p>
    <w:p>
      <w:pPr>
        <w:pStyle w:val="ListBullet"/>
      </w:pPr>
      <w:r>
        <w:t>https://www.abc.net.au/news/2026-10-03/victorian-election-logging-promises-one-nation-alp-coalition/107156520</w:t>
      </w:r>
    </w:p>
    <w:p>
      <w:pPr>
        <w:pStyle w:val="ListBullet"/>
      </w:pPr>
      <w:r>
        <w:t>https://www.abc.net.au/news/2026-10-03/labor-risks-seats-with-working-holiday-visa-policy/107222324</w:t>
      </w:r>
    </w:p>
    <w:p>
      <w:pPr>
        <w:pStyle w:val="ListBullet"/>
      </w:pPr>
      <w:r>
        <w:t>https://www.aljazeera.com/economy/2026/10/2/california-leads-lawsuit-against-trump-fuel-efficiency-standards-rollback?traffic_source=rss</w:t>
      </w:r>
    </w:p>
    <w:p>
      <w:pPr>
        <w:pStyle w:val="ListBullet"/>
      </w:pPr>
      <w:r>
        <w:t>https://www.marketwatch.com/story/why-western-digital-and-seagate-are-seeing-big-stock-drops-today-6b16d95e?mod=mw_rss_topstories</w:t>
      </w:r>
    </w:p>
    <w:p>
      <w:pPr>
        <w:pStyle w:val="ListBullet"/>
      </w:pPr>
      <w:r>
        <w:t>https://www.nbcnews.com/select/shopping/best-walmart-fashion-rcna600342</w:t>
      </w:r>
    </w:p>
    <w:p>
      <w:pPr>
        <w:pStyle w:val="ListBullet"/>
      </w:pPr>
      <w:r>
        <w:t>https://fortune.com/2026/10/02/golden-passport-argentina-foreigners-350000-treasury-800000/</w:t>
      </w:r>
    </w:p>
    <w:p>
      <w:pPr>
        <w:pStyle w:val="ListBullet"/>
      </w:pPr>
      <w:r>
        <w:t>https://pagesix.com/2026/10/02/celebrity-news/tobey-maguire-and-jennifer-meyer-finally-divorced-10-years-after-split/</w:t>
      </w:r>
    </w:p>
    <w:p>
      <w:pPr>
        <w:pStyle w:val="ListBullet"/>
      </w:pPr>
      <w:r>
        <w:t>https://www.theinformation.com/briefings/exclusive-crypto-custodian-anchorage-digital-lays-17-staff</w:t>
      </w:r>
    </w:p>
    <w:p>
      <w:pPr>
        <w:pStyle w:val="ListBullet"/>
      </w:pPr>
      <w:r>
        <w:t>https://www.latimes.com/environment/story/2026-10-02/long-awaited-investigation-outlines-failures-of-eaton-palisades-fires</w:t>
      </w:r>
    </w:p>
    <w:p>
      <w:pPr>
        <w:pStyle w:val="ListBullet"/>
      </w:pPr>
      <w:r>
        <w:t>https://www.wired.com/story/ice-has-been-dumping-protester-photos-into-a-palantir-database/</w:t>
      </w:r>
    </w:p>
    <w:p>
      <w:pPr>
        <w:pStyle w:val="ListBullet"/>
      </w:pPr>
      <w:r>
        <w:t>https://www.nbcnews.com/news/us-news/christa-pike-unconscious-ventilator-nashville-hospital-lawyers-say-rcna601195</w:t>
      </w:r>
    </w:p>
    <w:p>
      <w:pPr>
        <w:pStyle w:val="ListBullet"/>
      </w:pPr>
      <w:r>
        <w:t>https://abcnews.com/International/push-smit-flydubai-captain-smit-machchhar-recounts-harrowing/story?id=136944166</w:t>
      </w:r>
    </w:p>
    <w:p>
      <w:pPr>
        <w:pStyle w:val="ListBullet"/>
      </w:pPr>
      <w:r>
        <w:t>https://www.theguardian.com/science/video/2026/oct/02/scientists-could-one-day-remove-your-bad-memories-heres-how</w:t>
      </w:r>
    </w:p>
    <w:p>
      <w:pPr>
        <w:pStyle w:val="ListBullet"/>
      </w:pPr>
      <w:r>
        <w:t>https://www.theguardian.com/us-news/ng-interactive/2026/oct/02/midterm-races-control-congress-charts-visuals</w:t>
      </w:r>
    </w:p>
    <w:p>
      <w:pPr>
        <w:pStyle w:val="ListBullet"/>
      </w:pPr>
      <w:r>
        <w:t>https://www.abc.net.au/news/2026-10-02/wet-weather-flash-flooding-victoria-spring-rain/107219510</w:t>
      </w:r>
    </w:p>
    <w:p>
      <w:pPr>
        <w:pStyle w:val="ListBullet"/>
      </w:pPr>
      <w:r>
        <w:t>https://www.theguardian.com/news/audio/2026/oct/02/the-end-times-fascists-are-plotting-their-escape-from-our-world-our-mission-is-clear-podcast</w:t>
      </w:r>
    </w:p>
    <w:p>
      <w:pPr>
        <w:pStyle w:val="ListBullet"/>
      </w:pPr>
      <w:r>
        <w:t>https://www.theguardian.com/politics/audio/2026/oct/02/can-the-democrats-take-texas-podcast</w:t>
      </w:r>
    </w:p>
    <w:p>
      <w:pPr>
        <w:pStyle w:val="ListBullet"/>
      </w:pPr>
      <w:r>
        <w:t>https://www.nbcnews.com/data-graphics/statutes-limitations-rape-sexual-assault-rcna601009</w:t>
      </w:r>
    </w:p>
    <w:p>
      <w:pPr>
        <w:pStyle w:val="ListBullet"/>
      </w:pPr>
      <w:r>
        <w:t>https://www.science.org/content/article/exclusive-ai-agent-emailed-hundreds-researchers-help-it-told-us-why</w:t>
      </w:r>
    </w:p>
    <w:p>
      <w:pPr>
        <w:pStyle w:val="ListBullet"/>
      </w:pPr>
      <w:r>
        <w:t>https://www.nbcnews.com/news/us-news/ohio-rape-dna-statute-limitations-rcna600394</w:t>
      </w:r>
    </w:p>
    <w:p>
      <w:pPr>
        <w:pStyle w:val="ListBullet"/>
      </w:pPr>
      <w:r>
        <w:t>https://www.nbcnews.com/news/us-news/49ers-owner-jed-york-suspended-six-games-ohio-arrest-rcna601188</w:t>
      </w:r>
    </w:p>
    <w:p>
      <w:pPr>
        <w:pStyle w:val="ListBullet"/>
      </w:pPr>
      <w:r>
        <w:t>https://www.bbc.co.uk/sport/football/articles/cxyvrp78ddvqo?at_medium=RSS&amp;at_campaign=rss</w:t>
      </w:r>
    </w:p>
    <w:p>
      <w:pPr>
        <w:pStyle w:val="ListBullet"/>
      </w:pPr>
      <w:r>
        <w:t>https://www.sueddeutsche.de/muenchen/oktoberfest-2026-muenchen-tipps-erster-wiesn-besuch-li.3313951</w:t>
      </w:r>
    </w:p>
    <w:p>
      <w:pPr>
        <w:pStyle w:val="ListBullet"/>
      </w:pPr>
      <w:r>
        <w:t>https://www.statnews.com/2026/10/02/health-news-how-big-is-pennsylvania-measles-outbreak/?utm_campaign=rss</w:t>
      </w:r>
    </w:p>
    <w:p>
      <w:pPr>
        <w:pStyle w:val="ListBullet"/>
      </w:pPr>
      <w:r>
        <w:t>https://www.nbcnews.com/news/us-news/s-100-newly-released-video-shows-moment-police-arrest-luigi-mangione-rcna601118</w:t>
      </w:r>
    </w:p>
    <w:p>
      <w:pPr>
        <w:pStyle w:val="ListBullet"/>
      </w:pPr>
      <w:r>
        <w:t>https://www.theinformation.com/articles/chinas-token-resellers-create-anthropic-gray-market</w:t>
      </w:r>
    </w:p>
    <w:p>
      <w:pPr>
        <w:pStyle w:val="ListBullet"/>
      </w:pPr>
      <w:r>
        <w:t>https://www.nbcnews.com/news/us-news/investigative-records-give-insight-accused-cornell-student-responded-a-rcna600987</w:t>
      </w:r>
    </w:p>
    <w:p>
      <w:pPr>
        <w:pStyle w:val="ListBullet"/>
      </w:pPr>
      <w:r>
        <w:t>https://www.axios.com/2026/10/01/democrats-black-candidates-house-races</w:t>
      </w:r>
    </w:p>
    <w:p>
      <w:pPr>
        <w:pStyle w:val="ListBullet"/>
      </w:pPr>
      <w:r>
        <w:t>https://www.tmz.com/2026/10/01/the-game-record-label-lawsuit/</w:t>
      </w:r>
    </w:p>
    <w:p>
      <w:pPr>
        <w:pStyle w:val="ListBullet"/>
      </w:pPr>
      <w:r>
        <w:t>https://www.nbcnews.com/politics/justice-department/fbi-arrests-massachusetts-man-charge-stalking-conservative-podcaster-k-rcna601029</w:t>
      </w:r>
    </w:p>
    <w:p>
      <w:pPr>
        <w:pStyle w:val="ListBullet"/>
      </w:pPr>
      <w:r>
        <w:t>https://www.cbsnews.com/news/texas-capitol-attack-threat-9-30-2026/</w:t>
      </w:r>
    </w:p>
    <w:p>
      <w:pPr>
        <w:pStyle w:val="ListBullet"/>
      </w:pPr>
      <w:r>
        <w:t>https://deadline.com/2026/10/aaron-sorkin-was-never-asked-omit-trump-the-social-reckoning-1237145100/</w:t>
      </w:r>
    </w:p>
    <w:p>
      <w:pPr>
        <w:pStyle w:val="ListBullet"/>
      </w:pPr>
      <w:r>
        <w:t>https://pagesix.com/2026/10/01/celebrity-news/halle-berrys-ex-granted-primary-custody-of-son-maceo-after-choking-accusations/</w:t>
      </w:r>
    </w:p>
    <w:p>
      <w:pPr>
        <w:pStyle w:val="ListBullet"/>
      </w:pPr>
      <w:r>
        <w:t>https://www.bbc.co.uk/news/articles/c699d93j22r5o?at_medium=RSS&amp;at_campaign=rss</w:t>
      </w:r>
    </w:p>
    <w:p>
      <w:pPr>
        <w:pStyle w:val="ListBullet"/>
      </w:pPr>
      <w:r>
        <w:t>https://www.axios.com/2026/10/02/patriot-missiles-iran-war-saudi-arabia-qatar</w:t>
      </w:r>
    </w:p>
    <w:p>
      <w:pPr>
        <w:pStyle w:val="ListBullet"/>
      </w:pPr>
      <w:r>
        <w:t>https://www.tmz.com/2026/10/01/halle-berry-responds-to-olivier-martinez-allegations/</w:t>
      </w:r>
    </w:p>
    <w:p>
      <w:pPr>
        <w:pStyle w:val="ListBullet"/>
      </w:pPr>
      <w:r>
        <w:t>https://www.latimes.com/california/story/2026-10-01/la-mother-charged-with-murder-in-death-of-infant-found-in-dumpster</w:t>
      </w:r>
    </w:p>
    <w:p>
      <w:pPr>
        <w:pStyle w:val="ListBullet"/>
      </w:pPr>
      <w:r>
        <w:t>https://www.nbcnews.com/nightly-news/video/text-messages-shed-light-on-jane-doe-s-alleged-sexual-assault-270880325687</w:t>
      </w:r>
    </w:p>
    <w:p>
      <w:pPr>
        <w:pStyle w:val="ListBullet"/>
      </w:pPr>
      <w:r>
        <w:t>https://www.cbsnews.com/news/trump-likely-jay-clayton-ai-czar-sources-say/</w:t>
      </w:r>
    </w:p>
    <w:p>
      <w:pPr>
        <w:pStyle w:val="ListBullet"/>
      </w:pPr>
      <w:r>
        <w:t>https://www.nature.com/articles/d41586-026-03145-5</w:t>
      </w:r>
    </w:p>
    <w:p>
      <w:pPr>
        <w:pStyle w:val="ListBullet"/>
      </w:pPr>
      <w:r>
        <w:t>https://www.tmz.com/2026/10/01/fox-nation-response-bachelor-producers-cease-and-desist-over-chris-harrison-the-vow/</w:t>
      </w:r>
    </w:p>
    <w:p>
      <w:pPr>
        <w:pStyle w:val="ListBullet"/>
      </w:pPr>
      <w:r>
        <w:t>https://www.tmz.com/2026/10/01/representative-yassamin-ansari-is-dating-youtuber-jack-cocchiarella/</w:t>
      </w:r>
    </w:p>
    <w:p>
      <w:pPr>
        <w:pStyle w:val="ListBullet"/>
      </w:pPr>
      <w:r>
        <w:t>https://www.abc.net.au/news/2026-10-02/denys-kostev-how-russia-turned-a-stolen-teen-into-poster-child/107192742</w:t>
      </w:r>
    </w:p>
    <w:p>
      <w:pPr>
        <w:pStyle w:val="ListBullet"/>
      </w:pPr>
      <w:r>
        <w:t>https://www.aljazeera.com/news/liveblog/2026/10/2/iran-war-live-us-moves-2000-marines-to-middle-east-tanker-hit-in-hormuz?traffic_source=rss</w:t>
      </w:r>
    </w:p>
    <w:p>
      <w:pPr>
        <w:pStyle w:val="ListBullet"/>
      </w:pPr>
      <w:r>
        <w:t>https://www.cbsnews.com/news/homan-ice-crackdown-gop-criticism-salazar-trump/</w:t>
      </w:r>
    </w:p>
    <w:p>
      <w:pPr>
        <w:pStyle w:val="ListBullet"/>
      </w:pPr>
      <w:r>
        <w:t>https://www.cbsnews.com/losangeles/news/bee-and-co-skincare-store-westfield-topanga-closed-coercive-sales-tactics/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02/joanna-angel-and-small-hands-divorce-gets-nasty/" TargetMode="External"/><Relationship Id="rId10" Type="http://schemas.openxmlformats.org/officeDocument/2006/relationships/hyperlink" Target="https://www.tmz.com/2026/10/02/jp-miller-wife-says-he-is-addicted-to-prostitutes/" TargetMode="External"/><Relationship Id="rId11" Type="http://schemas.openxmlformats.org/officeDocument/2006/relationships/hyperlink" Target="https://www.latimes.com/entertainment-arts/business/story/2026-10-02/disney-cuts-300-workers-offers-executives-early-retirement" TargetMode="External"/><Relationship Id="rId12" Type="http://schemas.openxmlformats.org/officeDocument/2006/relationships/hyperlink" Target="https://abcnews.com/US/suspect-flydubai-incident-previously-identified-security-risk-officials/story?id=136960488" TargetMode="External"/><Relationship Id="rId13" Type="http://schemas.openxmlformats.org/officeDocument/2006/relationships/hyperlink" Target="https://www.cbsnews.com/news/maine-senate-poll-2026-10-02/" TargetMode="External"/><Relationship Id="rId14" Type="http://schemas.openxmlformats.org/officeDocument/2006/relationships/hyperlink" Target="https://www.cnbc.com/2026/10/02/doj-says-it-will-not-reopen-criminal-probe-into-former-fed-chair-powell.html" TargetMode="External"/><Relationship Id="rId15" Type="http://schemas.openxmlformats.org/officeDocument/2006/relationships/hyperlink" Target="https://deadline.com/2026/10/dasan-frazier-shane-paul-mcghie-issa-rae-hbo-comedy-pilot-1237145675/" TargetMode="External"/><Relationship Id="rId16" Type="http://schemas.openxmlformats.org/officeDocument/2006/relationships/hyperlink" Target="https://www.abc.net.au/news/2026-10-03/brisbane-2032-olympic-emblem-leaked-by-official-youtube-channel/107223880" TargetMode="External"/><Relationship Id="rId17" Type="http://schemas.openxmlformats.org/officeDocument/2006/relationships/hyperlink" Target="https://www.twz.com/air/former-sr-71-engineer-talks-nasas-blackbird-revival-program" TargetMode="External"/><Relationship Id="rId18" Type="http://schemas.openxmlformats.org/officeDocument/2006/relationships/hyperlink" Target="https://www.cbsnews.com/news/ole-miss-student-deaths-kratom-charges/" TargetMode="External"/><Relationship Id="rId19" Type="http://schemas.openxmlformats.org/officeDocument/2006/relationships/hyperlink" Target="https://abcnews.com/Politics/qatari-gifted-air-force-undergoing-cosmetic-upgrades-administration/story?id=136958885" TargetMode="External"/><Relationship Id="rId20" Type="http://schemas.openxmlformats.org/officeDocument/2006/relationships/hyperlink" Target="https://pagesix.com/2026/10/02/celebrity-news/amy-robach-t-j-holmes-obtain-marriage-license-nearly-4-years-after-gma3-scandal/" TargetMode="External"/><Relationship Id="rId21" Type="http://schemas.openxmlformats.org/officeDocument/2006/relationships/hyperlink" Target="https://www.abc.net.au/news/2026-10-03/proposed-snapper-yellowtail-kingfish-changes-prices-availability/107161156" TargetMode="External"/><Relationship Id="rId22" Type="http://schemas.openxmlformats.org/officeDocument/2006/relationships/hyperlink" Target="https://www.abc.net.au/news/2026-10-03/roosters-met-with-rabbi-eli-schlanger-days-before-bondi-attack/107223728" TargetMode="External"/><Relationship Id="rId23" Type="http://schemas.openxmlformats.org/officeDocument/2006/relationships/hyperlink" Target="https://www.abc.net.au/news/2026-10-03/victorian-election-logging-promises-one-nation-alp-coalition/107156520" TargetMode="External"/><Relationship Id="rId24" Type="http://schemas.openxmlformats.org/officeDocument/2006/relationships/hyperlink" Target="https://www.abc.net.au/news/2026-10-03/labor-risks-seats-with-working-holiday-visa-policy/107222324" TargetMode="External"/><Relationship Id="rId25" Type="http://schemas.openxmlformats.org/officeDocument/2006/relationships/hyperlink" Target="https://www.aljazeera.com/economy/2026/10/2/california-leads-lawsuit-against-trump-fuel-efficiency-standards-rollback?traffic_source=rss" TargetMode="External"/><Relationship Id="rId26" Type="http://schemas.openxmlformats.org/officeDocument/2006/relationships/hyperlink" Target="https://www.marketwatch.com/story/why-western-digital-and-seagate-are-seeing-big-stock-drops-today-6b16d95e?mod=mw_rss_topstories" TargetMode="External"/><Relationship Id="rId27" Type="http://schemas.openxmlformats.org/officeDocument/2006/relationships/hyperlink" Target="https://www.nbcnews.com/select/shopping/best-walmart-fashion-rcna600342" TargetMode="External"/><Relationship Id="rId28" Type="http://schemas.openxmlformats.org/officeDocument/2006/relationships/hyperlink" Target="https://fortune.com/2026/10/02/golden-passport-argentina-foreigners-350000-treasury-800000/" TargetMode="External"/><Relationship Id="rId29" Type="http://schemas.openxmlformats.org/officeDocument/2006/relationships/hyperlink" Target="https://pagesix.com/2026/10/02/celebrity-news/tobey-maguire-and-jennifer-meyer-finally-divorced-10-years-after-split/" TargetMode="External"/><Relationship Id="rId30" Type="http://schemas.openxmlformats.org/officeDocument/2006/relationships/hyperlink" Target="https://www.theinformation.com/briefings/exclusive-crypto-custodian-anchorage-digital-lays-17-staff" TargetMode="External"/><Relationship Id="rId31" Type="http://schemas.openxmlformats.org/officeDocument/2006/relationships/hyperlink" Target="https://www.latimes.com/environment/story/2026-10-02/long-awaited-investigation-outlines-failures-of-eaton-palisades-fires" TargetMode="External"/><Relationship Id="rId32" Type="http://schemas.openxmlformats.org/officeDocument/2006/relationships/hyperlink" Target="https://www.wired.com/story/ice-has-been-dumping-protester-photos-into-a-palantir-database/" TargetMode="External"/><Relationship Id="rId33" Type="http://schemas.openxmlformats.org/officeDocument/2006/relationships/hyperlink" Target="https://www.nbcnews.com/news/us-news/christa-pike-unconscious-ventilator-nashville-hospital-lawyers-say-rcna601195" TargetMode="External"/><Relationship Id="rId34" Type="http://schemas.openxmlformats.org/officeDocument/2006/relationships/hyperlink" Target="https://abcnews.com/International/push-smit-flydubai-captain-smit-machchhar-recounts-harrowing/story?id=136944166" TargetMode="External"/><Relationship Id="rId35" Type="http://schemas.openxmlformats.org/officeDocument/2006/relationships/hyperlink" Target="https://www.theguardian.com/science/video/2026/oct/02/scientists-could-one-day-remove-your-bad-memories-heres-how" TargetMode="External"/><Relationship Id="rId36" Type="http://schemas.openxmlformats.org/officeDocument/2006/relationships/hyperlink" Target="https://www.theguardian.com/us-news/ng-interactive/2026/oct/02/midterm-races-control-congress-charts-visuals" TargetMode="External"/><Relationship Id="rId37" Type="http://schemas.openxmlformats.org/officeDocument/2006/relationships/hyperlink" Target="https://www.abc.net.au/news/2026-10-02/wet-weather-flash-flooding-victoria-spring-rain/107219510" TargetMode="External"/><Relationship Id="rId38" Type="http://schemas.openxmlformats.org/officeDocument/2006/relationships/hyperlink" Target="https://www.theguardian.com/news/audio/2026/oct/02/the-end-times-fascists-are-plotting-their-escape-from-our-world-our-mission-is-clear-podcast" TargetMode="External"/><Relationship Id="rId39" Type="http://schemas.openxmlformats.org/officeDocument/2006/relationships/hyperlink" Target="https://www.theguardian.com/politics/audio/2026/oct/02/can-the-democrats-take-texas-podcast" TargetMode="External"/><Relationship Id="rId40" Type="http://schemas.openxmlformats.org/officeDocument/2006/relationships/hyperlink" Target="https://www.nbcnews.com/data-graphics/statutes-limitations-rape-sexual-assault-rcna601009" TargetMode="External"/><Relationship Id="rId41" Type="http://schemas.openxmlformats.org/officeDocument/2006/relationships/hyperlink" Target="https://www.science.org/content/article/exclusive-ai-agent-emailed-hundreds-researchers-help-it-told-us-why" TargetMode="External"/><Relationship Id="rId42" Type="http://schemas.openxmlformats.org/officeDocument/2006/relationships/hyperlink" Target="https://www.nbcnews.com/news/us-news/ohio-rape-dna-statute-limitations-rcna600394" TargetMode="External"/><Relationship Id="rId43" Type="http://schemas.openxmlformats.org/officeDocument/2006/relationships/hyperlink" Target="https://www.nbcnews.com/news/us-news/49ers-owner-jed-york-suspended-six-games-ohio-arrest-rcna601188" TargetMode="External"/><Relationship Id="rId44" Type="http://schemas.openxmlformats.org/officeDocument/2006/relationships/hyperlink" Target="https://www.bbc.co.uk/sport/football/articles/cxyvrp78ddvqo?at_medium=RSS&amp;at_campaign=rss" TargetMode="External"/><Relationship Id="rId45" Type="http://schemas.openxmlformats.org/officeDocument/2006/relationships/hyperlink" Target="https://www.sueddeutsche.de/muenchen/oktoberfest-2026-muenchen-tipps-erster-wiesn-besuch-li.3313951" TargetMode="External"/><Relationship Id="rId46" Type="http://schemas.openxmlformats.org/officeDocument/2006/relationships/hyperlink" Target="https://www.statnews.com/2026/10/02/health-news-how-big-is-pennsylvania-measles-outbreak/?utm_campaign=rss" TargetMode="External"/><Relationship Id="rId47" Type="http://schemas.openxmlformats.org/officeDocument/2006/relationships/hyperlink" Target="https://www.nbcnews.com/news/us-news/s-100-newly-released-video-shows-moment-police-arrest-luigi-mangione-rcna601118" TargetMode="External"/><Relationship Id="rId48" Type="http://schemas.openxmlformats.org/officeDocument/2006/relationships/hyperlink" Target="https://www.theinformation.com/articles/chinas-token-resellers-create-anthropic-gray-market" TargetMode="External"/><Relationship Id="rId49" Type="http://schemas.openxmlformats.org/officeDocument/2006/relationships/hyperlink" Target="https://www.nbcnews.com/news/us-news/investigative-records-give-insight-accused-cornell-student-responded-a-rcna600987" TargetMode="External"/><Relationship Id="rId50" Type="http://schemas.openxmlformats.org/officeDocument/2006/relationships/hyperlink" Target="https://www.axios.com/2026/10/01/democrats-black-candidates-house-races" TargetMode="External"/><Relationship Id="rId51" Type="http://schemas.openxmlformats.org/officeDocument/2006/relationships/hyperlink" Target="https://www.tmz.com/2026/10/01/the-game-record-label-lawsuit/" TargetMode="External"/><Relationship Id="rId52" Type="http://schemas.openxmlformats.org/officeDocument/2006/relationships/hyperlink" Target="https://www.nbcnews.com/politics/justice-department/fbi-arrests-massachusetts-man-charge-stalking-conservative-podcaster-k-rcna601029" TargetMode="External"/><Relationship Id="rId53" Type="http://schemas.openxmlformats.org/officeDocument/2006/relationships/hyperlink" Target="https://www.cbsnews.com/news/texas-capitol-attack-threat-9-30-2026/" TargetMode="External"/><Relationship Id="rId54" Type="http://schemas.openxmlformats.org/officeDocument/2006/relationships/hyperlink" Target="https://deadline.com/2026/10/aaron-sorkin-was-never-asked-omit-trump-the-social-reckoning-1237145100/" TargetMode="External"/><Relationship Id="rId55" Type="http://schemas.openxmlformats.org/officeDocument/2006/relationships/hyperlink" Target="https://pagesix.com/2026/10/01/celebrity-news/halle-berrys-ex-granted-primary-custody-of-son-maceo-after-choking-accusations/" TargetMode="External"/><Relationship Id="rId56" Type="http://schemas.openxmlformats.org/officeDocument/2006/relationships/hyperlink" Target="https://www.bbc.co.uk/news/articles/c699d93j22r5o?at_medium=RSS&amp;at_campaign=rss" TargetMode="External"/><Relationship Id="rId57" Type="http://schemas.openxmlformats.org/officeDocument/2006/relationships/hyperlink" Target="https://www.axios.com/2026/10/02/patriot-missiles-iran-war-saudi-arabia-qatar" TargetMode="External"/><Relationship Id="rId58" Type="http://schemas.openxmlformats.org/officeDocument/2006/relationships/hyperlink" Target="https://www.tmz.com/2026/10/01/halle-berry-responds-to-olivier-martinez-allegations/" TargetMode="External"/><Relationship Id="rId59" Type="http://schemas.openxmlformats.org/officeDocument/2006/relationships/hyperlink" Target="https://www.latimes.com/california/story/2026-10-01/la-mother-charged-with-murder-in-death-of-infant-found-in-dumpster" TargetMode="External"/><Relationship Id="rId60" Type="http://schemas.openxmlformats.org/officeDocument/2006/relationships/hyperlink" Target="https://www.nbcnews.com/nightly-news/video/text-messages-shed-light-on-jane-doe-s-alleged-sexual-assault-270880325687" TargetMode="External"/><Relationship Id="rId61" Type="http://schemas.openxmlformats.org/officeDocument/2006/relationships/hyperlink" Target="https://www.cbsnews.com/news/trump-likely-jay-clayton-ai-czar-sources-say/" TargetMode="External"/><Relationship Id="rId62" Type="http://schemas.openxmlformats.org/officeDocument/2006/relationships/hyperlink" Target="https://www.nature.com/articles/d41586-026-03145-5" TargetMode="External"/><Relationship Id="rId63" Type="http://schemas.openxmlformats.org/officeDocument/2006/relationships/hyperlink" Target="https://www.tmz.com/2026/10/01/fox-nation-response-bachelor-producers-cease-and-desist-over-chris-harrison-the-vow/" TargetMode="External"/><Relationship Id="rId64" Type="http://schemas.openxmlformats.org/officeDocument/2006/relationships/hyperlink" Target="https://www.tmz.com/2026/10/01/representative-yassamin-ansari-is-dating-youtuber-jack-cocchiarella/" TargetMode="External"/><Relationship Id="rId65" Type="http://schemas.openxmlformats.org/officeDocument/2006/relationships/hyperlink" Target="https://www.abc.net.au/news/2026-10-02/denys-kostev-how-russia-turned-a-stolen-teen-into-poster-child/107192742" TargetMode="External"/><Relationship Id="rId66" Type="http://schemas.openxmlformats.org/officeDocument/2006/relationships/hyperlink" Target="https://www.aljazeera.com/news/liveblog/2026/10/2/iran-war-live-us-moves-2000-marines-to-middle-east-tanker-hit-in-hormuz?traffic_source=rss" TargetMode="External"/><Relationship Id="rId67" Type="http://schemas.openxmlformats.org/officeDocument/2006/relationships/hyperlink" Target="https://www.cbsnews.com/news/homan-ice-crackdown-gop-criticism-salazar-trump/" TargetMode="External"/><Relationship Id="rId68" Type="http://schemas.openxmlformats.org/officeDocument/2006/relationships/hyperlink" Target="https://www.cbsnews.com/losangeles/news/bee-and-co-skincare-store-westfield-topanga-closed-coercive-sales-tac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