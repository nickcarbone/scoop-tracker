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sz w:val="44"/>
        </w:rPr>
        <w:t>Scoop Tracker — Daily Log — 2026-08-31</w:t>
      </w:r>
    </w:p>
    <w:p>
      <w:r>
        <w:rPr>
          <w:i/>
        </w:rPr>
        <w:t>Selection window: last 24h, evaluated at run time · per-source cap 8 · top 20/recency bucket · same logic as the live report (main.py), scoped to a single daily snapshot.</w:t>
      </w:r>
    </w:p>
    <w:p>
      <w:r>
        <w:rPr>
          <w:b/>
        </w:rPr>
        <w:t>80 flagged (score &gt; 0)  ·  75 distinct stories (5 duplicate write-ups collapsed)  ·  39 shown after per-source cap</w:t>
      </w:r>
    </w:p>
    <w:p>
      <w:pPr>
        <w:pStyle w:val="Heading2"/>
      </w:pPr>
      <w:r>
        <w:t>Source Breakdown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3528"/>
        <w:gridCol w:w="3528"/>
        <w:gridCol w:w="3528"/>
        <w:gridCol w:w="3528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Shown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Flagged (pre-cap)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% of shown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TMZ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Fortune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15.4%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Guardian US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12.8%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10.3%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South China Morning Post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7.7%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CBS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CNBC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NPR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Verge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Deadline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ABC Australia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Hill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Axios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Al Jazeera English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Los Angeles Times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Page Six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2.6%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CBC News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The Information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Business Insider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Vox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  <w:tr>
        <w:tc>
          <w:tcPr>
            <w:tcW w:type="dxa" w:w="4320"/>
          </w:tcPr>
          <w:p>
            <w:r>
              <w:rPr>
                <w:sz w:val="18"/>
              </w:rPr>
              <w:t>Sueddeutsche Zeitung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</w:t>
            </w:r>
          </w:p>
        </w:tc>
        <w:tc>
          <w:tcPr>
            <w:tcW w:type="dxa" w:w="2304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0.0%</w:t>
            </w:r>
          </w:p>
        </w:tc>
      </w:tr>
    </w:tbl>
    <w:p>
      <w:pPr>
        <w:pStyle w:val="Heading2"/>
      </w:pPr>
      <w:r>
        <w:t>Category Breakdown (shown stories)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7056"/>
        <w:gridCol w:w="7056"/>
      </w:tblGrid>
      <w:tr>
        <w:tc>
          <w:tcPr>
            <w:tcW w:type="dxa" w:w="4320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Category</w:t>
            </w:r>
          </w:p>
        </w:tc>
        <w:tc>
          <w:tcPr>
            <w:tcW w:type="dxa" w:w="172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Count</w:t>
            </w:r>
          </w:p>
        </w:tc>
      </w:tr>
      <w:tr>
        <w:tc>
          <w:tcPr>
            <w:tcW w:type="dxa" w:w="4320"/>
          </w:tcPr>
          <w:p>
            <w:r>
              <w:t>primary source</w:t>
            </w:r>
          </w:p>
        </w:tc>
        <w:tc>
          <w:tcPr>
            <w:tcW w:type="dxa" w:w="1728"/>
          </w:tcPr>
          <w:p>
            <w:r>
              <w:t>10</w:t>
            </w:r>
          </w:p>
        </w:tc>
      </w:tr>
      <w:tr>
        <w:tc>
          <w:tcPr>
            <w:tcW w:type="dxa" w:w="4320"/>
          </w:tcPr>
          <w:p>
            <w:r>
              <w:t>exclusivity</w:t>
            </w:r>
          </w:p>
        </w:tc>
        <w:tc>
          <w:tcPr>
            <w:tcW w:type="dxa" w:w="1728"/>
          </w:tcPr>
          <w:p>
            <w:r>
              <w:t>9</w:t>
            </w:r>
          </w:p>
        </w:tc>
      </w:tr>
      <w:tr>
        <w:tc>
          <w:tcPr>
            <w:tcW w:type="dxa" w:w="4320"/>
          </w:tcPr>
          <w:p>
            <w:r>
              <w:t>sourcing depth</w:t>
            </w:r>
          </w:p>
        </w:tc>
        <w:tc>
          <w:tcPr>
            <w:tcW w:type="dxa" w:w="1728"/>
          </w:tcPr>
          <w:p>
            <w:r>
              <w:t>4</w:t>
            </w:r>
          </w:p>
        </w:tc>
      </w:tr>
      <w:tr>
        <w:tc>
          <w:tcPr>
            <w:tcW w:type="dxa" w:w="4320"/>
          </w:tcPr>
          <w:p>
            <w:r>
              <w:t>headline label</w:t>
            </w:r>
          </w:p>
        </w:tc>
        <w:tc>
          <w:tcPr>
            <w:tcW w:type="dxa" w:w="1728"/>
          </w:tcPr>
          <w:p>
            <w:r>
              <w:t>1</w:t>
            </w:r>
          </w:p>
        </w:tc>
      </w:tr>
    </w:tbl>
    <w:p>
      <w:pPr>
        <w:pStyle w:val="Heading2"/>
      </w:pPr>
      <w:r>
        <w:t>Link Log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  <w:gridCol w:w="2016"/>
        <w:gridCol w:w="2016"/>
      </w:tblGrid>
      <w:tr>
        <w:tc>
          <w:tcPr>
            <w:tcW w:type="dxa" w:w="576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#</w:t>
            </w:r>
          </w:p>
        </w:tc>
        <w:tc>
          <w:tcPr>
            <w:tcW w:type="dxa" w:w="86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Score</w:t>
            </w:r>
          </w:p>
        </w:tc>
        <w:tc>
          <w:tcPr>
            <w:tcW w:type="dxa" w:w="518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Title</w:t>
            </w:r>
          </w:p>
        </w:tc>
        <w:tc>
          <w:tcPr>
            <w:tcW w:type="dxa" w:w="1872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2304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Categories</w:t>
            </w:r>
          </w:p>
        </w:tc>
        <w:tc>
          <w:tcPr>
            <w:tcW w:type="dxa" w:w="100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Bylines</w:t>
            </w:r>
          </w:p>
        </w:tc>
        <w:tc>
          <w:tcPr>
            <w:tcW w:type="dxa" w:w="3168"/>
            <w:shd w:val="clear" w:fill="2B2B2B"/>
          </w:tcPr>
          <w:p>
            <w:r/>
            <w:r>
              <w:rPr>
                <w:b/>
                <w:color w:val="FFFFFF"/>
                <w:sz w:val="18"/>
              </w:rPr>
              <w:t>Also covered by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9">
              <w:r>
                <w:rPr>
                  <w:color w:val="1155CC"/>
                  <w:u w:val="single"/>
                </w:rPr>
                <w:t>'Love &amp; Hip Hop' Sidney Starr: Prosecutors Want to Keep Teen Accuser’s Sex History in Court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0">
              <w:r>
                <w:rPr>
                  <w:color w:val="1155CC"/>
                  <w:u w:val="single"/>
                </w:rPr>
                <w:t>Battle for Hormuz: U.S. forces take first military action against Iran in a month, striking rocket launchers being used to deploy sea mines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1">
              <w:r>
                <w:rPr>
                  <w:color w:val="1155CC"/>
                  <w:u w:val="single"/>
                </w:rPr>
                <w:t>Venice Film Festival Changes Course To Reinstate Jury Press Conference: How It Went Down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Deadline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2">
              <w:r>
                <w:rPr>
                  <w:color w:val="1155CC"/>
                  <w:u w:val="single"/>
                </w:rPr>
                <w:t>Aaron Donald Ends Retirement, Teams Up With Myles Garrett on Rams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3">
              <w:r>
                <w:rPr>
                  <w:color w:val="1155CC"/>
                  <w:u w:val="single"/>
                </w:rPr>
                <w:t>US strikes Iranian launchers on Larak Island in first known attack in weeks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4">
              <w:r>
                <w:rPr>
                  <w:color w:val="1155CC"/>
                  <w:u w:val="single"/>
                </w:rPr>
                <w:t>Republicans ready for ‘very hasty’ ‘Trump-a-palooza’ convention in Texas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Hill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15">
              <w:r>
                <w:rPr>
                  <w:color w:val="1155CC"/>
                  <w:u w:val="single"/>
                </w:rPr>
                <w:t>Inside the socialists' civil war over AOC and 2028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Axios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5184"/>
          </w:tcPr>
          <w:p>
            <w:hyperlink r:id="rId16">
              <w:r>
                <w:rPr>
                  <w:color w:val="1155CC"/>
                  <w:u w:val="single"/>
                </w:rPr>
                <w:t>Rumer Willis Seeks Emergency Custody Orders, Claims Ex Violated Visitation Rules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5184"/>
          </w:tcPr>
          <w:p>
            <w:hyperlink r:id="rId17">
              <w:r>
                <w:rPr>
                  <w:color w:val="1155CC"/>
                  <w:u w:val="single"/>
                </w:rPr>
                <w:t>ICE sends Afghans and others to Africa, expanding "third country" deportations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CBS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7</w:t>
            </w:r>
          </w:p>
        </w:tc>
        <w:tc>
          <w:tcPr>
            <w:tcW w:type="dxa" w:w="5184"/>
          </w:tcPr>
          <w:p>
            <w:hyperlink r:id="rId18">
              <w:r>
                <w:rPr>
                  <w:color w:val="1155CC"/>
                  <w:u w:val="single"/>
                </w:rPr>
                <w:t>Marcellus Wiley Wants Sexual Assault Lawsuits Kept Out of Legal War With Estranged Wife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19">
              <w:r>
                <w:rPr>
                  <w:color w:val="1155CC"/>
                  <w:u w:val="single"/>
                </w:rPr>
                <w:t>Fears of more flooding in Nepal, 100 Americans among the missing as rescue efforts step up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  <w:t>NBC News</w:t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20">
              <w:r>
                <w:rPr>
                  <w:color w:val="1155CC"/>
                  <w:u w:val="single"/>
                </w:rPr>
                <w:t>Fake 49ers Player Daejon Love Called Serious Flight Risk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5</w:t>
            </w:r>
          </w:p>
        </w:tc>
        <w:tc>
          <w:tcPr>
            <w:tcW w:type="dxa" w:w="5184"/>
          </w:tcPr>
          <w:p>
            <w:hyperlink r:id="rId21">
              <w:r>
                <w:rPr>
                  <w:color w:val="1155CC"/>
                  <w:u w:val="single"/>
                </w:rPr>
                <w:t>Furore grows as Venezuela defends US oil deal with Trump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sourcing depth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2">
              <w:r>
                <w:rPr>
                  <w:color w:val="1155CC"/>
                  <w:u w:val="single"/>
                </w:rPr>
                <w:t>‘I think they’re doing it to cling to power’ — Venezuelans bash their government’s deal handing over vast oil reserves to the U.S.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3">
              <w:r>
                <w:rPr>
                  <w:color w:val="1155CC"/>
                  <w:u w:val="single"/>
                </w:rPr>
                <w:t>World mostly shrugs off Bessent’s ‘D-Day’ Iran sanctions threat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4">
              <w:r>
                <w:rPr>
                  <w:color w:val="1155CC"/>
                  <w:u w:val="single"/>
                </w:rPr>
                <w:t>Trump mistook it repeatedly while speaking about his designs on Greenland, but voters in Iceland reject a proposal to restart talks to join the EU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5">
              <w:r>
                <w:rPr>
                  <w:color w:val="1155CC"/>
                  <w:u w:val="single"/>
                </w:rPr>
                <w:t>Mass shootings rock 2 US cities, leave 3 dead, 18 injured: Police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6">
              <w:r>
                <w:rPr>
                  <w:color w:val="1155CC"/>
                  <w:u w:val="single"/>
                </w:rPr>
                <w:t>Exclusive: Meet the inaugural winner of Fat Marmot Week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NPR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exclusivity, headline label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19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7">
              <w:r>
                <w:rPr>
                  <w:color w:val="1155CC"/>
                  <w:u w:val="single"/>
                </w:rPr>
                <w:t>‘Grassroots will beat big money every day’: can a DSA member flip a Republican Senate seat?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8">
              <w:r>
                <w:rPr>
                  <w:color w:val="1155CC"/>
                  <w:u w:val="single"/>
                </w:rPr>
                <w:t>Everton call off Armstrong sale after fan backlash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29">
              <w:r>
                <w:rPr>
                  <w:color w:val="1155CC"/>
                  <w:u w:val="single"/>
                </w:rPr>
                <w:t>Tom Cruise, Olivia Colman and the return of Rocky: the best films of autumn 2026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0">
              <w:r>
                <w:rPr>
                  <w:color w:val="1155CC"/>
                  <w:u w:val="single"/>
                </w:rPr>
                <w:t>‘You’re at war when you get attacked’: Mark Carney shows combative nature in face-off with Trump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1">
              <w:r>
                <w:rPr>
                  <w:color w:val="1155CC"/>
                  <w:u w:val="single"/>
                </w:rPr>
                <w:t>Enormous 12TB Steam leak includes abandoned Half-Life 2: Episode 3 assets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Verge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2">
              <w:r>
                <w:rPr>
                  <w:color w:val="1155CC"/>
                  <w:u w:val="single"/>
                </w:rPr>
                <w:t>Man posed as San Francisco 49er to defraud women of $1.3 million in multistate romance scheme, feds say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3">
              <w:r>
                <w:rPr>
                  <w:color w:val="1155CC"/>
                  <w:u w:val="single"/>
                </w:rPr>
                <w:t>Documents leaked by Trump official to bolster a conspiracy show ‘absolutely nothing’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5184"/>
          </w:tcPr>
          <w:p>
            <w:hyperlink r:id="rId34">
              <w:r>
                <w:rPr>
                  <w:color w:val="1155CC"/>
                  <w:u w:val="single"/>
                </w:rPr>
                <w:t>Minnesota Supreme Court rejects Mike Lindell’s bid to recount GOP primary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NBC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35">
              <w:r>
                <w:rPr>
                  <w:color w:val="1155CC"/>
                  <w:u w:val="single"/>
                </w:rPr>
                <w:t>The gift card scam hidden on Australian supermarket shelves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ABC Australia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6">
              <w:r>
                <w:rPr>
                  <w:color w:val="1155CC"/>
                  <w:u w:val="single"/>
                </w:rPr>
                <w:t>Brittany Cartwright Breaks Silence After Jax Taylor Restraining Order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TMZ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29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6</w:t>
            </w:r>
          </w:p>
        </w:tc>
        <w:tc>
          <w:tcPr>
            <w:tcW w:type="dxa" w:w="5184"/>
          </w:tcPr>
          <w:p>
            <w:hyperlink r:id="rId37">
              <w:r>
                <w:rPr>
                  <w:color w:val="1155CC"/>
                  <w:u w:val="single"/>
                </w:rPr>
                <w:t>‘Chilling effect’: Japan’s whistle-blowers weigh high price of speaking out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primary source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30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8">
              <w:r>
                <w:rPr>
                  <w:color w:val="1155CC"/>
                  <w:u w:val="single"/>
                </w:rPr>
                <w:t>Best personal loans for bad credit of September 2026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CNBC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31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4</w:t>
            </w:r>
          </w:p>
        </w:tc>
        <w:tc>
          <w:tcPr>
            <w:tcW w:type="dxa" w:w="5184"/>
          </w:tcPr>
          <w:p>
            <w:hyperlink r:id="rId39">
              <w:r>
                <w:rPr>
                  <w:color w:val="1155CC"/>
                  <w:u w:val="single"/>
                </w:rPr>
                <w:t>The mayor of this desert city likens the U.S. West’s water crisis to planning for a meteor. ‘You can see it coming, but you can’t get out of the way’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3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32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0">
              <w:r>
                <w:rPr>
                  <w:color w:val="1155CC"/>
                  <w:u w:val="single"/>
                </w:rPr>
                <w:t>Some parents 'unaware' summer-born children can defer school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33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1">
              <w:r>
                <w:rPr>
                  <w:color w:val="1155CC"/>
                  <w:u w:val="single"/>
                </w:rPr>
                <w:t>Dolly Parton’s niece confirms star’s burial: ‘Laid to rest yesterday’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Page Six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34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2">
              <w:r>
                <w:rPr>
                  <w:color w:val="1155CC"/>
                  <w:u w:val="single"/>
                </w:rPr>
                <w:t>California lawmakers reach deal in high-stakes fight over regulating data centers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Los Angeles Times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35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3">
              <w:r>
                <w:rPr>
                  <w:color w:val="1155CC"/>
                  <w:u w:val="single"/>
                </w:rPr>
                <w:t>With ‘virtual speed bumps,’ these cities have reduced crashes by rewarding slower drivers with fewer red lights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Fortune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36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4">
              <w:r>
                <w:rPr>
                  <w:color w:val="1155CC"/>
                  <w:u w:val="single"/>
                </w:rPr>
                <w:t>Iran war live: Tehran in no rush to reopen Hormuz; settlers besiege Qusra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Al Jazeera English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37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5">
              <w:r>
                <w:rPr>
                  <w:color w:val="1155CC"/>
                  <w:u w:val="single"/>
                </w:rPr>
                <w:t>'Supporters aren't always wrong' - Moyes on Everton fans' anger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BBC News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38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5184"/>
          </w:tcPr>
          <w:p>
            <w:hyperlink r:id="rId46">
              <w:r>
                <w:rPr>
                  <w:color w:val="1155CC"/>
                  <w:u w:val="single"/>
                </w:rPr>
                <w:t>‘Their whole village has disappeared’: frantic hunt for survivors in Kathmandu hospital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The Guardian US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2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  <w:tr>
        <w:tc>
          <w:tcPr>
            <w:tcW w:type="dxa" w:w="576"/>
          </w:tcPr>
          <w:p>
            <w:r>
              <w:rPr>
                <w:sz w:val="17"/>
              </w:rPr>
              <w:t>39</w:t>
            </w:r>
          </w:p>
        </w:tc>
        <w:tc>
          <w:tcPr>
            <w:tcW w:type="dxa" w:w="864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5184"/>
          </w:tcPr>
          <w:p>
            <w:hyperlink r:id="rId47">
              <w:r>
                <w:rPr>
                  <w:color w:val="1155CC"/>
                  <w:u w:val="single"/>
                </w:rPr>
                <w:t>North Korea’s defence minister dismissed in reshuffle of military leadership</w:t>
              </w:r>
            </w:hyperlink>
          </w:p>
        </w:tc>
        <w:tc>
          <w:tcPr>
            <w:tcW w:type="dxa" w:w="1872"/>
          </w:tcPr>
          <w:p>
            <w:r>
              <w:rPr>
                <w:sz w:val="17"/>
              </w:rPr>
              <w:t>South China Morning Post</w:t>
            </w:r>
          </w:p>
        </w:tc>
        <w:tc>
          <w:tcPr>
            <w:tcW w:type="dxa" w:w="2304"/>
          </w:tcPr>
          <w:p>
            <w:r>
              <w:rPr>
                <w:sz w:val="17"/>
              </w:rPr>
              <w:t>exclusivity</w:t>
            </w:r>
          </w:p>
        </w:tc>
        <w:tc>
          <w:tcPr>
            <w:tcW w:type="dxa" w:w="1008"/>
          </w:tcPr>
          <w:p>
            <w:r>
              <w:rPr>
                <w:sz w:val="17"/>
              </w:rPr>
              <w:t>1</w:t>
            </w:r>
          </w:p>
        </w:tc>
        <w:tc>
          <w:tcPr>
            <w:tcW w:type="dxa" w:w="3168"/>
          </w:tcPr>
          <w:p>
            <w:r>
              <w:rPr>
                <w:sz w:val="17"/>
              </w:rPr>
            </w:r>
          </w:p>
        </w:tc>
      </w:tr>
    </w:tbl>
    <w:p>
      <w:pPr>
        <w:pStyle w:val="Heading2"/>
      </w:pPr>
      <w:r>
        <w:t>Raw URLs (for copy/paste or grepping)</w:t>
      </w:r>
    </w:p>
    <w:p>
      <w:pPr>
        <w:pStyle w:val="ListBullet"/>
      </w:pPr>
      <w:r>
        <w:t>https://www.tmz.com/2026/08/30/prosecutors-in-sidney-starr-case-want-to-keep-sexual-history-in-court/</w:t>
      </w:r>
    </w:p>
    <w:p>
      <w:pPr>
        <w:pStyle w:val="ListBullet"/>
      </w:pPr>
      <w:r>
        <w:t>https://fortune.com/2026/08/30/battle-for-hormuz-us-forces-iran-rocket-launchers-sea-mines/</w:t>
      </w:r>
    </w:p>
    <w:p>
      <w:pPr>
        <w:pStyle w:val="ListBullet"/>
      </w:pPr>
      <w:r>
        <w:t>https://deadline.com/2026/08/venice-film-festival-uturn-reinstates-jury-press-conference-1237062875/</w:t>
      </w:r>
    </w:p>
    <w:p>
      <w:pPr>
        <w:pStyle w:val="ListBullet"/>
      </w:pPr>
      <w:r>
        <w:t>https://www.tmz.com/2026/08/30/aaron-donald-signs-to-los-angeles-rams/</w:t>
      </w:r>
    </w:p>
    <w:p>
      <w:pPr>
        <w:pStyle w:val="ListBullet"/>
      </w:pPr>
      <w:r>
        <w:t>https://www.bbc.co.uk/news/articles/cx2z72x5z1po?at_medium=RSS&amp;at_campaign=rss</w:t>
      </w:r>
    </w:p>
    <w:p>
      <w:pPr>
        <w:pStyle w:val="ListBullet"/>
      </w:pPr>
      <w:r>
        <w:t>https://thehill.com/homenews/campaign/6058289-rnc-midterm-convention-dallas/</w:t>
      </w:r>
    </w:p>
    <w:p>
      <w:pPr>
        <w:pStyle w:val="ListBullet"/>
      </w:pPr>
      <w:r>
        <w:t>https://www.axios.com/2026/08/30/socialists-fight-aoc-2028</w:t>
      </w:r>
    </w:p>
    <w:p>
      <w:pPr>
        <w:pStyle w:val="ListBullet"/>
      </w:pPr>
      <w:r>
        <w:t>https://www.tmz.com/2026/08/30/rumer-willis-wants-emergency-custody-order/</w:t>
      </w:r>
    </w:p>
    <w:p>
      <w:pPr>
        <w:pStyle w:val="ListBullet"/>
      </w:pPr>
      <w:r>
        <w:t>https://www.cbsnews.com/news/ice-deportations-afghanistan-cuba-africa/</w:t>
      </w:r>
    </w:p>
    <w:p>
      <w:pPr>
        <w:pStyle w:val="ListBullet"/>
      </w:pPr>
      <w:r>
        <w:t>https://www.tmz.com/2026/08/30/marcellus-wiley-wants-sexual-assault-lawsuits-excluded-from-domestic-violence-case/</w:t>
      </w:r>
    </w:p>
    <w:p>
      <w:pPr>
        <w:pStyle w:val="ListBullet"/>
      </w:pPr>
      <w:r>
        <w:t>https://www.nbcnews.com/world/asia/fears-flooding-nepal-100-americans-missing-rescue-efforts-step-rcna595093</w:t>
      </w:r>
    </w:p>
    <w:p>
      <w:pPr>
        <w:pStyle w:val="ListBullet"/>
      </w:pPr>
      <w:r>
        <w:t>https://www.tmz.com/2026/08/30/fake-49ers-player-daejon-love-is-allegedly-a-flight-risk/</w:t>
      </w:r>
    </w:p>
    <w:p>
      <w:pPr>
        <w:pStyle w:val="ListBullet"/>
      </w:pPr>
      <w:r>
        <w:t>https://www.scmp.com/news/world/americas/article/3365737/furore-grows-venezuela-defends-us-oil-deal-trump?utm_source=rss_feed</w:t>
      </w:r>
    </w:p>
    <w:p>
      <w:pPr>
        <w:pStyle w:val="ListBullet"/>
      </w:pPr>
      <w:r>
        <w:t>https://fortune.com/2026/08/30/venezuela-oil-reserves-trump-us-access-delcy-rodriguez/</w:t>
      </w:r>
    </w:p>
    <w:p>
      <w:pPr>
        <w:pStyle w:val="ListBullet"/>
      </w:pPr>
      <w:r>
        <w:t>https://fortune.com/2026/08/30/scott-bessent-d-day-iran-sanctions-threat-china-uae-turkey/</w:t>
      </w:r>
    </w:p>
    <w:p>
      <w:pPr>
        <w:pStyle w:val="ListBullet"/>
      </w:pPr>
      <w:r>
        <w:t>https://fortune.com/2026/08/30/voters-iceland-referendum-talks-european-union-membership-trump-greenland/</w:t>
      </w:r>
    </w:p>
    <w:p>
      <w:pPr>
        <w:pStyle w:val="ListBullet"/>
      </w:pPr>
      <w:r>
        <w:t>https://abcnews.com/US/mass-shootings-rock-2-us-cities-leave-3/story?id=136068840</w:t>
      </w:r>
    </w:p>
    <w:p>
      <w:pPr>
        <w:pStyle w:val="ListBullet"/>
      </w:pPr>
      <w:r>
        <w:t>https://www.npr.org/2026/08/30/nx-s1-5945683/exclusive-meet-the-inaugural-winner-of-fat-marmot-week</w:t>
      </w:r>
    </w:p>
    <w:p>
      <w:pPr>
        <w:pStyle w:val="ListBullet"/>
      </w:pPr>
      <w:r>
        <w:t>https://www.theguardian.com/us-news/2026/aug/30/angie-nixon-florida-senate-candidate</w:t>
      </w:r>
    </w:p>
    <w:p>
      <w:pPr>
        <w:pStyle w:val="ListBullet"/>
      </w:pPr>
      <w:r>
        <w:t>https://www.bbc.co.uk/sport/football/articles/c0lrge3dwklo?at_medium=RSS&amp;at_campaign=rss</w:t>
      </w:r>
    </w:p>
    <w:p>
      <w:pPr>
        <w:pStyle w:val="ListBullet"/>
      </w:pPr>
      <w:r>
        <w:t>https://www.theguardian.com/film/ng-interactive/2026/aug/30/the-best-films-of-autumn-2026</w:t>
      </w:r>
    </w:p>
    <w:p>
      <w:pPr>
        <w:pStyle w:val="ListBullet"/>
      </w:pPr>
      <w:r>
        <w:t>https://www.theguardian.com/world/ng-interactive/2026/aug/30/youre-at-war-when-you-get-attacked-mark-carney-shows-combative-nature-in-face-off-with-trump</w:t>
      </w:r>
    </w:p>
    <w:p>
      <w:pPr>
        <w:pStyle w:val="ListBullet"/>
      </w:pPr>
      <w:r>
        <w:t>https://www.theverge.com/games/986552/12tb-steam-leak-half-life-2-episode-3</w:t>
      </w:r>
    </w:p>
    <w:p>
      <w:pPr>
        <w:pStyle w:val="ListBullet"/>
      </w:pPr>
      <w:r>
        <w:t>https://www.nbcnews.com/news/us-news/fake-49ers-player-scam-bilked-two-dozen-women-rcna595105</w:t>
      </w:r>
    </w:p>
    <w:p>
      <w:pPr>
        <w:pStyle w:val="ListBullet"/>
      </w:pPr>
      <w:r>
        <w:t>https://www.theguardian.com/us-news/2026/aug/30/state-department-global-engagement-center-leaked-documents-foreign-propaganda</w:t>
      </w:r>
    </w:p>
    <w:p>
      <w:pPr>
        <w:pStyle w:val="ListBullet"/>
      </w:pPr>
      <w:r>
        <w:t>https://www.nbcnews.com/politics/2026-election/minnesota-supreme-court-rejects-mike-lindells-bid-recount-gop-gubernat-rcna595080</w:t>
      </w:r>
    </w:p>
    <w:p>
      <w:pPr>
        <w:pStyle w:val="ListBullet"/>
      </w:pPr>
      <w:r>
        <w:t>https://www.abc.net.au/news/2026-08-31/inside-the-gift-card-tampering-scam-spreading-nationally/107074588</w:t>
      </w:r>
    </w:p>
    <w:p>
      <w:pPr>
        <w:pStyle w:val="ListBullet"/>
      </w:pPr>
      <w:r>
        <w:t>https://www.tmz.com/2026/08/29/brittany-cartwright-breaks-silence-jax-taylor-restraining-order/</w:t>
      </w:r>
    </w:p>
    <w:p>
      <w:pPr>
        <w:pStyle w:val="ListBullet"/>
      </w:pPr>
      <w:r>
        <w:t>https://www.scmp.com/week-asia/people/article/3365629/chilling-effect-japans-whistle-blowers-weigh-high-price-speaking-out?utm_source=rss_feed</w:t>
      </w:r>
    </w:p>
    <w:p>
      <w:pPr>
        <w:pStyle w:val="ListBullet"/>
      </w:pPr>
      <w:r>
        <w:t>https://www.cnbc.com/select/best-personal-loans-for-bad-credit/</w:t>
      </w:r>
    </w:p>
    <w:p>
      <w:pPr>
        <w:pStyle w:val="ListBullet"/>
      </w:pPr>
      <w:r>
        <w:t>https://fortune.com/2026/08/29/us-west-water-crisis-colorado-river-reservoirs-arizona-nevada-california/</w:t>
      </w:r>
    </w:p>
    <w:p>
      <w:pPr>
        <w:pStyle w:val="ListBullet"/>
      </w:pPr>
      <w:r>
        <w:t>https://www.bbc.co.uk/news/articles/c802g5dm29jo?at_medium=RSS&amp;at_campaign=rss</w:t>
      </w:r>
    </w:p>
    <w:p>
      <w:pPr>
        <w:pStyle w:val="ListBullet"/>
      </w:pPr>
      <w:r>
        <w:t>https://pagesix.com/2026/08/29/celebrity-news/dolly-partons-niece-confirms-stars-burial/</w:t>
      </w:r>
    </w:p>
    <w:p>
      <w:pPr>
        <w:pStyle w:val="ListBullet"/>
      </w:pPr>
      <w:r>
        <w:t>https://www.latimes.com/california/story/2026-08-29/california-lawmakers-reach-deal-in-high-stakes-fight-over-regulating-data-centers</w:t>
      </w:r>
    </w:p>
    <w:p>
      <w:pPr>
        <w:pStyle w:val="ListBullet"/>
      </w:pPr>
      <w:r>
        <w:t>https://fortune.com/2026/08/29/virtual-speed-bumps-traffic-accidents-crashes-slower-drivers-fewer-red-lights/</w:t>
      </w:r>
    </w:p>
    <w:p>
      <w:pPr>
        <w:pStyle w:val="ListBullet"/>
      </w:pPr>
      <w:r>
        <w:t>https://www.aljazeera.com/news/liveblog/2026/8/30/iran-war-live-iran-pledges-to-stand-firm-against-unjust-us-sanctions?traffic_source=rss</w:t>
      </w:r>
    </w:p>
    <w:p>
      <w:pPr>
        <w:pStyle w:val="ListBullet"/>
      </w:pPr>
      <w:r>
        <w:t>https://www.bbc.co.uk/sport/football/articles/cy7zk5vprplo?at_medium=RSS&amp;at_campaign=rss</w:t>
      </w:r>
    </w:p>
    <w:p>
      <w:pPr>
        <w:pStyle w:val="ListBullet"/>
      </w:pPr>
      <w:r>
        <w:t>https://www.theguardian.com/world/2026/aug/29/nepal-flood-missing-kathmandu-hospital</w:t>
      </w:r>
    </w:p>
    <w:p>
      <w:pPr>
        <w:pStyle w:val="ListBullet"/>
      </w:pPr>
      <w:r>
        <w:t>https://www.scmp.com/news/asia/east-asia/article/3365724/north-koreas-defence-minister-dismissed-reshuffle-military-leadership?utm_source=rss_feed</w:t>
      </w:r>
    </w:p>
    <w:sectPr w:rsidR="00FC693F" w:rsidRPr="0006063C" w:rsidSect="00034616">
      <w:pgSz w:w="15840" w:h="12240" w:orient="landscape"/>
      <w:pgMar w:top="1440" w:right="864" w:bottom="144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https://www.tmz.com/2026/08/30/prosecutors-in-sidney-starr-case-want-to-keep-sexual-history-in-court/" TargetMode="External"/><Relationship Id="rId10" Type="http://schemas.openxmlformats.org/officeDocument/2006/relationships/hyperlink" Target="https://fortune.com/2026/08/30/battle-for-hormuz-us-forces-iran-rocket-launchers-sea-mines/" TargetMode="External"/><Relationship Id="rId11" Type="http://schemas.openxmlformats.org/officeDocument/2006/relationships/hyperlink" Target="https://deadline.com/2026/08/venice-film-festival-uturn-reinstates-jury-press-conference-1237062875/" TargetMode="External"/><Relationship Id="rId12" Type="http://schemas.openxmlformats.org/officeDocument/2006/relationships/hyperlink" Target="https://www.tmz.com/2026/08/30/aaron-donald-signs-to-los-angeles-rams/" TargetMode="External"/><Relationship Id="rId13" Type="http://schemas.openxmlformats.org/officeDocument/2006/relationships/hyperlink" Target="https://www.bbc.co.uk/news/articles/cx2z72x5z1po?at_medium=RSS&amp;at_campaign=rss" TargetMode="External"/><Relationship Id="rId14" Type="http://schemas.openxmlformats.org/officeDocument/2006/relationships/hyperlink" Target="https://thehill.com/homenews/campaign/6058289-rnc-midterm-convention-dallas/" TargetMode="External"/><Relationship Id="rId15" Type="http://schemas.openxmlformats.org/officeDocument/2006/relationships/hyperlink" Target="https://www.axios.com/2026/08/30/socialists-fight-aoc-2028" TargetMode="External"/><Relationship Id="rId16" Type="http://schemas.openxmlformats.org/officeDocument/2006/relationships/hyperlink" Target="https://www.tmz.com/2026/08/30/rumer-willis-wants-emergency-custody-order/" TargetMode="External"/><Relationship Id="rId17" Type="http://schemas.openxmlformats.org/officeDocument/2006/relationships/hyperlink" Target="https://www.cbsnews.com/news/ice-deportations-afghanistan-cuba-africa/" TargetMode="External"/><Relationship Id="rId18" Type="http://schemas.openxmlformats.org/officeDocument/2006/relationships/hyperlink" Target="https://www.tmz.com/2026/08/30/marcellus-wiley-wants-sexual-assault-lawsuits-excluded-from-domestic-violence-case/" TargetMode="External"/><Relationship Id="rId19" Type="http://schemas.openxmlformats.org/officeDocument/2006/relationships/hyperlink" Target="https://www.nbcnews.com/world/asia/fears-flooding-nepal-100-americans-missing-rescue-efforts-step-rcna595093" TargetMode="External"/><Relationship Id="rId20" Type="http://schemas.openxmlformats.org/officeDocument/2006/relationships/hyperlink" Target="https://www.tmz.com/2026/08/30/fake-49ers-player-daejon-love-is-allegedly-a-flight-risk/" TargetMode="External"/><Relationship Id="rId21" Type="http://schemas.openxmlformats.org/officeDocument/2006/relationships/hyperlink" Target="https://www.scmp.com/news/world/americas/article/3365737/furore-grows-venezuela-defends-us-oil-deal-trump?utm_source=rss_feed" TargetMode="External"/><Relationship Id="rId22" Type="http://schemas.openxmlformats.org/officeDocument/2006/relationships/hyperlink" Target="https://fortune.com/2026/08/30/venezuela-oil-reserves-trump-us-access-delcy-rodriguez/" TargetMode="External"/><Relationship Id="rId23" Type="http://schemas.openxmlformats.org/officeDocument/2006/relationships/hyperlink" Target="https://fortune.com/2026/08/30/scott-bessent-d-day-iran-sanctions-threat-china-uae-turkey/" TargetMode="External"/><Relationship Id="rId24" Type="http://schemas.openxmlformats.org/officeDocument/2006/relationships/hyperlink" Target="https://fortune.com/2026/08/30/voters-iceland-referendum-talks-european-union-membership-trump-greenland/" TargetMode="External"/><Relationship Id="rId25" Type="http://schemas.openxmlformats.org/officeDocument/2006/relationships/hyperlink" Target="https://abcnews.com/US/mass-shootings-rock-2-us-cities-leave-3/story?id=136068840" TargetMode="External"/><Relationship Id="rId26" Type="http://schemas.openxmlformats.org/officeDocument/2006/relationships/hyperlink" Target="https://www.npr.org/2026/08/30/nx-s1-5945683/exclusive-meet-the-inaugural-winner-of-fat-marmot-week" TargetMode="External"/><Relationship Id="rId27" Type="http://schemas.openxmlformats.org/officeDocument/2006/relationships/hyperlink" Target="https://www.theguardian.com/us-news/2026/aug/30/angie-nixon-florida-senate-candidate" TargetMode="External"/><Relationship Id="rId28" Type="http://schemas.openxmlformats.org/officeDocument/2006/relationships/hyperlink" Target="https://www.bbc.co.uk/sport/football/articles/c0lrge3dwklo?at_medium=RSS&amp;at_campaign=rss" TargetMode="External"/><Relationship Id="rId29" Type="http://schemas.openxmlformats.org/officeDocument/2006/relationships/hyperlink" Target="https://www.theguardian.com/film/ng-interactive/2026/aug/30/the-best-films-of-autumn-2026" TargetMode="External"/><Relationship Id="rId30" Type="http://schemas.openxmlformats.org/officeDocument/2006/relationships/hyperlink" Target="https://www.theguardian.com/world/ng-interactive/2026/aug/30/youre-at-war-when-you-get-attacked-mark-carney-shows-combative-nature-in-face-off-with-trump" TargetMode="External"/><Relationship Id="rId31" Type="http://schemas.openxmlformats.org/officeDocument/2006/relationships/hyperlink" Target="https://www.theverge.com/games/986552/12tb-steam-leak-half-life-2-episode-3" TargetMode="External"/><Relationship Id="rId32" Type="http://schemas.openxmlformats.org/officeDocument/2006/relationships/hyperlink" Target="https://www.nbcnews.com/news/us-news/fake-49ers-player-scam-bilked-two-dozen-women-rcna595105" TargetMode="External"/><Relationship Id="rId33" Type="http://schemas.openxmlformats.org/officeDocument/2006/relationships/hyperlink" Target="https://www.theguardian.com/us-news/2026/aug/30/state-department-global-engagement-center-leaked-documents-foreign-propaganda" TargetMode="External"/><Relationship Id="rId34" Type="http://schemas.openxmlformats.org/officeDocument/2006/relationships/hyperlink" Target="https://www.nbcnews.com/politics/2026-election/minnesota-supreme-court-rejects-mike-lindells-bid-recount-gop-gubernat-rcna595080" TargetMode="External"/><Relationship Id="rId35" Type="http://schemas.openxmlformats.org/officeDocument/2006/relationships/hyperlink" Target="https://www.abc.net.au/news/2026-08-31/inside-the-gift-card-tampering-scam-spreading-nationally/107074588" TargetMode="External"/><Relationship Id="rId36" Type="http://schemas.openxmlformats.org/officeDocument/2006/relationships/hyperlink" Target="https://www.tmz.com/2026/08/29/brittany-cartwright-breaks-silence-jax-taylor-restraining-order/" TargetMode="External"/><Relationship Id="rId37" Type="http://schemas.openxmlformats.org/officeDocument/2006/relationships/hyperlink" Target="https://www.scmp.com/week-asia/people/article/3365629/chilling-effect-japans-whistle-blowers-weigh-high-price-speaking-out?utm_source=rss_feed" TargetMode="External"/><Relationship Id="rId38" Type="http://schemas.openxmlformats.org/officeDocument/2006/relationships/hyperlink" Target="https://www.cnbc.com/select/best-personal-loans-for-bad-credit/" TargetMode="External"/><Relationship Id="rId39" Type="http://schemas.openxmlformats.org/officeDocument/2006/relationships/hyperlink" Target="https://fortune.com/2026/08/29/us-west-water-crisis-colorado-river-reservoirs-arizona-nevada-california/" TargetMode="External"/><Relationship Id="rId40" Type="http://schemas.openxmlformats.org/officeDocument/2006/relationships/hyperlink" Target="https://www.bbc.co.uk/news/articles/c802g5dm29jo?at_medium=RSS&amp;at_campaign=rss" TargetMode="External"/><Relationship Id="rId41" Type="http://schemas.openxmlformats.org/officeDocument/2006/relationships/hyperlink" Target="https://pagesix.com/2026/08/29/celebrity-news/dolly-partons-niece-confirms-stars-burial/" TargetMode="External"/><Relationship Id="rId42" Type="http://schemas.openxmlformats.org/officeDocument/2006/relationships/hyperlink" Target="https://www.latimes.com/california/story/2026-08-29/california-lawmakers-reach-deal-in-high-stakes-fight-over-regulating-data-centers" TargetMode="External"/><Relationship Id="rId43" Type="http://schemas.openxmlformats.org/officeDocument/2006/relationships/hyperlink" Target="https://fortune.com/2026/08/29/virtual-speed-bumps-traffic-accidents-crashes-slower-drivers-fewer-red-lights/" TargetMode="External"/><Relationship Id="rId44" Type="http://schemas.openxmlformats.org/officeDocument/2006/relationships/hyperlink" Target="https://www.aljazeera.com/news/liveblog/2026/8/30/iran-war-live-iran-pledges-to-stand-firm-against-unjust-us-sanctions?traffic_source=rss" TargetMode="External"/><Relationship Id="rId45" Type="http://schemas.openxmlformats.org/officeDocument/2006/relationships/hyperlink" Target="https://www.bbc.co.uk/sport/football/articles/cy7zk5vprplo?at_medium=RSS&amp;at_campaign=rss" TargetMode="External"/><Relationship Id="rId46" Type="http://schemas.openxmlformats.org/officeDocument/2006/relationships/hyperlink" Target="https://www.theguardian.com/world/2026/aug/29/nepal-flood-missing-kathmandu-hospital" TargetMode="External"/><Relationship Id="rId47" Type="http://schemas.openxmlformats.org/officeDocument/2006/relationships/hyperlink" Target="https://www.scmp.com/news/asia/east-asia/article/3365724/north-koreas-defence-minister-dismissed-reshuffle-military-leadership?utm_source=rss_fee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