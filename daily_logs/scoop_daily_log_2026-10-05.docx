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87 flagged (score &gt; 0)  ·  71 distinct stories (16 duplicate write-ups collapsed)  ·  41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ShinyHunters hacker detained in Jordan, cooperating with FBI,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Federal appeals court pauses Minnesota's AI nudification ban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FBI arrests woman accused of surveilling Taiwanese president's son for China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October heat wave continues to bake California, breaking multiple temperature records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The new Fitbit Edge leaks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US bombers sent home from RAF Fairford base after suspected terror plot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Sam Altman said 'the world should accept some bad things happening' for the benefits of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What to look for during the AFL trade period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Tom Cruise suffers one of the worst movie debuts of his career. Reviews were so bad Warner Bros. ran ‘decide for yourself’ ads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Aaron Sorkin on "The Social Reckoning"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Search for 6 aboard medical jet enters second day after crash near Nantucket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Jada Pinkett Smith Wants Will's Ex-Pal To Sit For Mental Exam to Prove Emotional Distress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Thousands of child-on-child sexual offences reported at schools in England and Wales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Key Biden aide recalls "draconian measures" being considered against Israel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Early indications suggest Flydubai co-pilot acted alone in attack, officials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Scoop: White House monitors suspected plague outbreak in Russia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Gen Z is poised to be wealthier than millennials but despair over economy — ‘they get spammed and scammed, and there are tons of fake jobs out there’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CBS News poll finds Democrats maintain House advantage amid concern about prices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Scoop: A powerful new model from startup Reflection is set to shake up the AI race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Canada's spy agency shakes up hiring process to 'meet operational needs': documents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'It felt like the Hunger Games had started': Employees are 'loud working' in an effort to secure their jobs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The Alito Court: A rare interview with the influential Supreme Court justice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Gypsy Rose Blanchard Starts Online Petition To Stop Cyberbullying After Ken Urker's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‘The Bachelor’ eyeing Internet famous doctor as the show returns to its ‘old-school roots’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BenDaDonnn Booked for Evading Arrest or Detention After Video Shows Cops Tasing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Milania Giudice Posts for Sister Gabriella's Birthday Months After 911 Call Before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Netanyahu orders security review of international flights to Israel after Flydubai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Trump’s Ohio rally gets quiet after he defends data centers — a toxic political issue with bipartisan opposition. ‘You can’t just turn them off’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Court throws out killer’s sentence after judge said he ‘loved’ AI video of slain man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Cornell University police made drug arrest hours before alleged sexual assault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Mormon leader decries explosion of gambling and blasts prediction market wagers — ‘Or even, if you can imagine, the timing of the Second Coming’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Cornell president says university 'must do better' after frat house rape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NBC News, CBC News, ABC Australia, The Guardian US +4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AFP confirms investigation of flydubai co-pilot's Australian links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ABC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Horse lover's final wish fulfilled with pony visit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Woman pregnant years after life-saving transplant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Man who allegedly crashed into Newcastle Knights fans refused bail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Iran war live: Yemeni forces strike Sanaa as Trump warns Tehran of hard 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Why Canada is preparing for a (long shot) US invasion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Trump taps Director of National Intelligence Jay Clayton as AI czar: WSJ reports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Ukraine war briefing: Kyiv to increase oil refinery attacks because of Moscow’s winter strategy, Zelenskyy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Latvia’s Andris Kulbergs scores big win in election shadowed by Russia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https://www.cbsnews.com/news/shinyhunters-hacker-detained-jordan-cooperating-fbi-sources-say/</w:t>
      </w:r>
    </w:p>
    <w:p>
      <w:pPr>
        <w:pStyle w:val="ListBullet"/>
      </w:pPr>
      <w:r>
        <w:t>https://www.cbsnews.com/news/federal-appeals-court-pauses-minnesotas-ai-nudification-ban/</w:t>
      </w:r>
    </w:p>
    <w:p>
      <w:pPr>
        <w:pStyle w:val="ListBullet"/>
      </w:pPr>
      <w:r>
        <w:t>https://www.cbsnews.com/news/chinese-agent-arrested-lax-taiwan-president-son/</w:t>
      </w:r>
    </w:p>
    <w:p>
      <w:pPr>
        <w:pStyle w:val="ListBullet"/>
      </w:pPr>
      <w:r>
        <w:t>https://abcnews.com/US/37-million-people-alert-dangerous-temperatures-october-heat/story?id=136984812</w:t>
      </w:r>
    </w:p>
    <w:p>
      <w:pPr>
        <w:pStyle w:val="ListBullet"/>
      </w:pPr>
      <w:r>
        <w:t>https://www.theverge.com/gadgets/1004616/the-new-fitbit-edge-leaks</w:t>
      </w:r>
    </w:p>
    <w:p>
      <w:pPr>
        <w:pStyle w:val="ListBullet"/>
      </w:pPr>
      <w:r>
        <w:t>https://www.theguardian.com/us-news/2026/oct/04/us-bombers-sent-home-from-raf-fairford-base-after-suspected-bomb-plot</w:t>
      </w:r>
    </w:p>
    <w:p>
      <w:pPr>
        <w:pStyle w:val="ListBullet"/>
      </w:pPr>
      <w:r>
        <w:t>https://www.businessinsider.com/sam-altman-says-ai-benefits-outweigh-some-bad-things-happening-2026-10</w:t>
      </w:r>
    </w:p>
    <w:p>
      <w:pPr>
        <w:pStyle w:val="ListBullet"/>
      </w:pPr>
      <w:r>
        <w:t>https://www.abc.net.au/news/2026-10-05/what-to-look-for-during-the-afl-trade-period/107227674</w:t>
      </w:r>
    </w:p>
    <w:p>
      <w:pPr>
        <w:pStyle w:val="ListBullet"/>
      </w:pPr>
      <w:r>
        <w:t>https://fortune.com/2026/10/04/tom-cruise-worst-movie-debuts-career-digger-opening-box-office/</w:t>
      </w:r>
    </w:p>
    <w:p>
      <w:pPr>
        <w:pStyle w:val="ListBullet"/>
      </w:pPr>
      <w:r>
        <w:t>https://www.cbsnews.com/video/aaron-sorkin-on-the-social-reckoning/</w:t>
      </w:r>
    </w:p>
    <w:p>
      <w:pPr>
        <w:pStyle w:val="ListBullet"/>
      </w:pPr>
      <w:r>
        <w:t>https://www.nbcnews.com/news/us-news/search-6-medical-jet-enters-second-day-crash-nantucket-rcna601390</w:t>
      </w:r>
    </w:p>
    <w:p>
      <w:pPr>
        <w:pStyle w:val="ListBullet"/>
      </w:pPr>
      <w:r>
        <w:t>https://www.tmz.com/2026/10/04/jada-pinkett-smith-bilaal-salaam-legal-battle-continues/</w:t>
      </w:r>
    </w:p>
    <w:p>
      <w:pPr>
        <w:pStyle w:val="ListBullet"/>
      </w:pPr>
      <w:r>
        <w:t>https://www.theguardian.com/education/2026/oct/04/child-on-child-sexual-abuse-schools-england-and-wales</w:t>
      </w:r>
    </w:p>
    <w:p>
      <w:pPr>
        <w:pStyle w:val="ListBullet"/>
      </w:pPr>
      <w:r>
        <w:t>https://www.cbsnews.com/news/brett-mcgurk-biden-israel-hamas-iran-brink/</w:t>
      </w:r>
    </w:p>
    <w:p>
      <w:pPr>
        <w:pStyle w:val="ListBullet"/>
      </w:pPr>
      <w:r>
        <w:t>https://www.nbcnews.com/world/middle-east/flydubai-copilot-acted-alone-rcna601436</w:t>
      </w:r>
    </w:p>
    <w:p>
      <w:pPr>
        <w:pStyle w:val="ListBullet"/>
      </w:pPr>
      <w:r>
        <w:t>https://www.axios.com/2026/10/04/russia-plague-outbreak-white-house-us</w:t>
      </w:r>
    </w:p>
    <w:p>
      <w:pPr>
        <w:pStyle w:val="ListBullet"/>
      </w:pPr>
      <w:r>
        <w:t>https://fortune.com/2026/10/04/gen-z-wealth-millennials-economic-despair-job-market-ai-homeownership/</w:t>
      </w:r>
    </w:p>
    <w:p>
      <w:pPr>
        <w:pStyle w:val="ListBullet"/>
      </w:pPr>
      <w:r>
        <w:t>https://www.cbsnews.com/news/midterm-poll-battleground-tracker-democrats-house-advantage/</w:t>
      </w:r>
    </w:p>
    <w:p>
      <w:pPr>
        <w:pStyle w:val="ListBullet"/>
      </w:pPr>
      <w:r>
        <w:t>https://www.axios.com/2026/10/04/reflection-open-weight-ai</w:t>
      </w:r>
    </w:p>
    <w:p>
      <w:pPr>
        <w:pStyle w:val="ListBullet"/>
      </w:pPr>
      <w:r>
        <w:t>https://www.cbc.ca/news/politics/csis-hiring-bottlenecks-9.7367013?cmp=rss</w:t>
      </w:r>
    </w:p>
    <w:p>
      <w:pPr>
        <w:pStyle w:val="ListBullet"/>
      </w:pPr>
      <w:r>
        <w:t>https://www.businessinsider.com/loud-working-job-security-layoffs-linkedin-promotions-2026-10</w:t>
      </w:r>
    </w:p>
    <w:p>
      <w:pPr>
        <w:pStyle w:val="ListBullet"/>
      </w:pPr>
      <w:r>
        <w:t>https://www.cbsnews.com/news/samuel-alito-supreme-court-justice-interview-dobbs-same-sex-marriage-not-retiring/</w:t>
      </w:r>
    </w:p>
    <w:p>
      <w:pPr>
        <w:pStyle w:val="ListBullet"/>
      </w:pPr>
      <w:r>
        <w:t>https://www.tmz.com/2026/10/04/gypsy-rose-blanchard-launches-petition-after-ken-urker-death/</w:t>
      </w:r>
    </w:p>
    <w:p>
      <w:pPr>
        <w:pStyle w:val="ListBullet"/>
      </w:pPr>
      <w:r>
        <w:t>https://pagesix.com/2026/10/04/entertainment/the-bachelor-eyeing-internet-famous-doctor/</w:t>
      </w:r>
    </w:p>
    <w:p>
      <w:pPr>
        <w:pStyle w:val="ListBullet"/>
      </w:pPr>
      <w:r>
        <w:t>https://www.tmz.com/2026/10/04/bendadonnn-arrested/</w:t>
      </w:r>
    </w:p>
    <w:p>
      <w:pPr>
        <w:pStyle w:val="ListBullet"/>
      </w:pPr>
      <w:r>
        <w:t>https://www.tmz.com/2026/10/04/milania-giudice-posts-tribute-for-sister-gabriella/</w:t>
      </w:r>
    </w:p>
    <w:p>
      <w:pPr>
        <w:pStyle w:val="ListBullet"/>
      </w:pPr>
      <w:r>
        <w:t>https://www.scmp.com/news/world/middle-east/article/3369732/netanyahu-orders-security-review-international-flights-israel-after-flydubai-attack?utm_source=rss_feed</w:t>
      </w:r>
    </w:p>
    <w:p>
      <w:pPr>
        <w:pStyle w:val="ListBullet"/>
      </w:pPr>
      <w:r>
        <w:t>https://fortune.com/2026/10/04/trumps-ohio-rally-gets-quiet-after-he-defends-data-centers-a-toxic-political-issue-with-bipartisan-opposition-you-cant-just-turn-them-off/</w:t>
      </w:r>
    </w:p>
    <w:p>
      <w:pPr>
        <w:pStyle w:val="ListBullet"/>
      </w:pPr>
      <w:r>
        <w:t>https://www.nbcnews.com/news/us-news/sentence-vacated-ai-video-dead-victim-rcna601457</w:t>
      </w:r>
    </w:p>
    <w:p>
      <w:pPr>
        <w:pStyle w:val="ListBullet"/>
      </w:pPr>
      <w:r>
        <w:t>https://www.nbcnews.com/news/us-news/cornell-university-police-made-drug-arrest-hours-alleged-sexual-assaul-rcna601309</w:t>
      </w:r>
    </w:p>
    <w:p>
      <w:pPr>
        <w:pStyle w:val="ListBullet"/>
      </w:pPr>
      <w:r>
        <w:t>https://fortune.com/2026/10/03/mormon-leader-gambling-sports-betting-prediction-markets-utah-latter-day-saints/</w:t>
      </w:r>
    </w:p>
    <w:p>
      <w:pPr>
        <w:pStyle w:val="ListBullet"/>
      </w:pPr>
      <w:r>
        <w:t>https://www.bbc.co.uk/news/articles/ckly0leelnz4o?at_medium=RSS&amp;at_campaign=rss</w:t>
      </w:r>
    </w:p>
    <w:p>
      <w:pPr>
        <w:pStyle w:val="ListBullet"/>
      </w:pPr>
      <w:r>
        <w:t>https://www.abc.net.au/news/2026-10-04/flydubai-copilot-afp-investigation-australian-links/107226696</w:t>
      </w:r>
    </w:p>
    <w:p>
      <w:pPr>
        <w:pStyle w:val="ListBullet"/>
      </w:pPr>
      <w:r>
        <w:t>https://www.bbc.co.uk/news/articles/c6z0z501zz8ko?at_medium=RSS&amp;at_campaign=rss</w:t>
      </w:r>
    </w:p>
    <w:p>
      <w:pPr>
        <w:pStyle w:val="ListBullet"/>
      </w:pPr>
      <w:r>
        <w:t>https://www.bbc.co.uk/news/articles/ck9802mm8z2eo?at_medium=RSS&amp;at_campaign=rss</w:t>
      </w:r>
    </w:p>
    <w:p>
      <w:pPr>
        <w:pStyle w:val="ListBullet"/>
      </w:pPr>
      <w:r>
        <w:t>https://www.abc.net.au/news/2026-10-04/newcastle-crash-alleged-driver-fronts-court/107226502</w:t>
      </w:r>
    </w:p>
    <w:p>
      <w:pPr>
        <w:pStyle w:val="ListBullet"/>
      </w:pPr>
      <w:r>
        <w:t>https://www.aljazeera.com/news/liveblog/2026/10/4/iran-war-live-yemeni-forces-strike-sanaa-as-trump-warns-tehran-of-hard-way?traffic_source=rss</w:t>
      </w:r>
    </w:p>
    <w:p>
      <w:pPr>
        <w:pStyle w:val="ListBullet"/>
      </w:pPr>
      <w:r>
        <w:t>https://www.bbc.co.uk/news/articles/c9m2mjj3yvg4o?at_medium=RSS&amp;at_campaign=rss</w:t>
      </w:r>
    </w:p>
    <w:p>
      <w:pPr>
        <w:pStyle w:val="ListBullet"/>
      </w:pPr>
      <w:r>
        <w:t>https://www.cnbc.com/2026/10/03/trump-jay-clayton-ai-czar.html</w:t>
      </w:r>
    </w:p>
    <w:p>
      <w:pPr>
        <w:pStyle w:val="ListBullet"/>
      </w:pPr>
      <w:r>
        <w:t>https://www.theguardian.com/world/2026/oct/04/ukraine-war-briefing-kyiv-to-increase-oil-refinery-attacks-because-of-moscows-winter-strategy-zelenskyy-says</w:t>
      </w:r>
    </w:p>
    <w:p>
      <w:pPr>
        <w:pStyle w:val="ListBullet"/>
      </w:pPr>
      <w:r>
        <w:t>https://www.scmp.com/news/world/europe/article/3369674/latvian-leader-poised-big-win-election-shadowed-putin?utm_source=rss_feed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shinyhunters-hacker-detained-jordan-cooperating-fbi-sources-say/" TargetMode="External"/><Relationship Id="rId10" Type="http://schemas.openxmlformats.org/officeDocument/2006/relationships/hyperlink" Target="https://www.cbsnews.com/news/federal-appeals-court-pauses-minnesotas-ai-nudification-ban/" TargetMode="External"/><Relationship Id="rId11" Type="http://schemas.openxmlformats.org/officeDocument/2006/relationships/hyperlink" Target="https://www.cbsnews.com/news/chinese-agent-arrested-lax-taiwan-president-son/" TargetMode="External"/><Relationship Id="rId12" Type="http://schemas.openxmlformats.org/officeDocument/2006/relationships/hyperlink" Target="https://abcnews.com/US/37-million-people-alert-dangerous-temperatures-october-heat/story?id=136984812" TargetMode="External"/><Relationship Id="rId13" Type="http://schemas.openxmlformats.org/officeDocument/2006/relationships/hyperlink" Target="https://www.theverge.com/gadgets/1004616/the-new-fitbit-edge-leaks" TargetMode="External"/><Relationship Id="rId14" Type="http://schemas.openxmlformats.org/officeDocument/2006/relationships/hyperlink" Target="https://www.theguardian.com/us-news/2026/oct/04/us-bombers-sent-home-from-raf-fairford-base-after-suspected-bomb-plot" TargetMode="External"/><Relationship Id="rId15" Type="http://schemas.openxmlformats.org/officeDocument/2006/relationships/hyperlink" Target="https://www.businessinsider.com/sam-altman-says-ai-benefits-outweigh-some-bad-things-happening-2026-10" TargetMode="External"/><Relationship Id="rId16" Type="http://schemas.openxmlformats.org/officeDocument/2006/relationships/hyperlink" Target="https://www.abc.net.au/news/2026-10-05/what-to-look-for-during-the-afl-trade-period/107227674" TargetMode="External"/><Relationship Id="rId17" Type="http://schemas.openxmlformats.org/officeDocument/2006/relationships/hyperlink" Target="https://fortune.com/2026/10/04/tom-cruise-worst-movie-debuts-career-digger-opening-box-office/" TargetMode="External"/><Relationship Id="rId18" Type="http://schemas.openxmlformats.org/officeDocument/2006/relationships/hyperlink" Target="https://www.cbsnews.com/video/aaron-sorkin-on-the-social-reckoning/" TargetMode="External"/><Relationship Id="rId19" Type="http://schemas.openxmlformats.org/officeDocument/2006/relationships/hyperlink" Target="https://www.nbcnews.com/news/us-news/search-6-medical-jet-enters-second-day-crash-nantucket-rcna601390" TargetMode="External"/><Relationship Id="rId20" Type="http://schemas.openxmlformats.org/officeDocument/2006/relationships/hyperlink" Target="https://www.tmz.com/2026/10/04/jada-pinkett-smith-bilaal-salaam-legal-battle-continues/" TargetMode="External"/><Relationship Id="rId21" Type="http://schemas.openxmlformats.org/officeDocument/2006/relationships/hyperlink" Target="https://www.theguardian.com/education/2026/oct/04/child-on-child-sexual-abuse-schools-england-and-wales" TargetMode="External"/><Relationship Id="rId22" Type="http://schemas.openxmlformats.org/officeDocument/2006/relationships/hyperlink" Target="https://www.cbsnews.com/news/brett-mcgurk-biden-israel-hamas-iran-brink/" TargetMode="External"/><Relationship Id="rId23" Type="http://schemas.openxmlformats.org/officeDocument/2006/relationships/hyperlink" Target="https://www.nbcnews.com/world/middle-east/flydubai-copilot-acted-alone-rcna601436" TargetMode="External"/><Relationship Id="rId24" Type="http://schemas.openxmlformats.org/officeDocument/2006/relationships/hyperlink" Target="https://www.axios.com/2026/10/04/russia-plague-outbreak-white-house-us" TargetMode="External"/><Relationship Id="rId25" Type="http://schemas.openxmlformats.org/officeDocument/2006/relationships/hyperlink" Target="https://fortune.com/2026/10/04/gen-z-wealth-millennials-economic-despair-job-market-ai-homeownership/" TargetMode="External"/><Relationship Id="rId26" Type="http://schemas.openxmlformats.org/officeDocument/2006/relationships/hyperlink" Target="https://www.cbsnews.com/news/midterm-poll-battleground-tracker-democrats-house-advantage/" TargetMode="External"/><Relationship Id="rId27" Type="http://schemas.openxmlformats.org/officeDocument/2006/relationships/hyperlink" Target="https://www.axios.com/2026/10/04/reflection-open-weight-ai" TargetMode="External"/><Relationship Id="rId28" Type="http://schemas.openxmlformats.org/officeDocument/2006/relationships/hyperlink" Target="https://www.cbc.ca/news/politics/csis-hiring-bottlenecks-9.7367013?cmp=rss" TargetMode="External"/><Relationship Id="rId29" Type="http://schemas.openxmlformats.org/officeDocument/2006/relationships/hyperlink" Target="https://www.businessinsider.com/loud-working-job-security-layoffs-linkedin-promotions-2026-10" TargetMode="External"/><Relationship Id="rId30" Type="http://schemas.openxmlformats.org/officeDocument/2006/relationships/hyperlink" Target="https://www.cbsnews.com/news/samuel-alito-supreme-court-justice-interview-dobbs-same-sex-marriage-not-retiring/" TargetMode="External"/><Relationship Id="rId31" Type="http://schemas.openxmlformats.org/officeDocument/2006/relationships/hyperlink" Target="https://www.tmz.com/2026/10/04/gypsy-rose-blanchard-launches-petition-after-ken-urker-death/" TargetMode="External"/><Relationship Id="rId32" Type="http://schemas.openxmlformats.org/officeDocument/2006/relationships/hyperlink" Target="https://pagesix.com/2026/10/04/entertainment/the-bachelor-eyeing-internet-famous-doctor/" TargetMode="External"/><Relationship Id="rId33" Type="http://schemas.openxmlformats.org/officeDocument/2006/relationships/hyperlink" Target="https://www.tmz.com/2026/10/04/bendadonnn-arrested/" TargetMode="External"/><Relationship Id="rId34" Type="http://schemas.openxmlformats.org/officeDocument/2006/relationships/hyperlink" Target="https://www.tmz.com/2026/10/04/milania-giudice-posts-tribute-for-sister-gabriella/" TargetMode="External"/><Relationship Id="rId35" Type="http://schemas.openxmlformats.org/officeDocument/2006/relationships/hyperlink" Target="https://www.scmp.com/news/world/middle-east/article/3369732/netanyahu-orders-security-review-international-flights-israel-after-flydubai-attack?utm_source=rss_feed" TargetMode="External"/><Relationship Id="rId36" Type="http://schemas.openxmlformats.org/officeDocument/2006/relationships/hyperlink" Target="https://fortune.com/2026/10/04/trumps-ohio-rally-gets-quiet-after-he-defends-data-centers-a-toxic-political-issue-with-bipartisan-opposition-you-cant-just-turn-them-off/" TargetMode="External"/><Relationship Id="rId37" Type="http://schemas.openxmlformats.org/officeDocument/2006/relationships/hyperlink" Target="https://www.nbcnews.com/news/us-news/sentence-vacated-ai-video-dead-victim-rcna601457" TargetMode="External"/><Relationship Id="rId38" Type="http://schemas.openxmlformats.org/officeDocument/2006/relationships/hyperlink" Target="https://www.nbcnews.com/news/us-news/cornell-university-police-made-drug-arrest-hours-alleged-sexual-assaul-rcna601309" TargetMode="External"/><Relationship Id="rId39" Type="http://schemas.openxmlformats.org/officeDocument/2006/relationships/hyperlink" Target="https://fortune.com/2026/10/03/mormon-leader-gambling-sports-betting-prediction-markets-utah-latter-day-saints/" TargetMode="External"/><Relationship Id="rId40" Type="http://schemas.openxmlformats.org/officeDocument/2006/relationships/hyperlink" Target="https://www.bbc.co.uk/news/articles/ckly0leelnz4o?at_medium=RSS&amp;at_campaign=rss" TargetMode="External"/><Relationship Id="rId41" Type="http://schemas.openxmlformats.org/officeDocument/2006/relationships/hyperlink" Target="https://www.abc.net.au/news/2026-10-04/flydubai-copilot-afp-investigation-australian-links/107226696" TargetMode="External"/><Relationship Id="rId42" Type="http://schemas.openxmlformats.org/officeDocument/2006/relationships/hyperlink" Target="https://www.bbc.co.uk/news/articles/c6z0z501zz8ko?at_medium=RSS&amp;at_campaign=rss" TargetMode="External"/><Relationship Id="rId43" Type="http://schemas.openxmlformats.org/officeDocument/2006/relationships/hyperlink" Target="https://www.bbc.co.uk/news/articles/ck9802mm8z2eo?at_medium=RSS&amp;at_campaign=rss" TargetMode="External"/><Relationship Id="rId44" Type="http://schemas.openxmlformats.org/officeDocument/2006/relationships/hyperlink" Target="https://www.abc.net.au/news/2026-10-04/newcastle-crash-alleged-driver-fronts-court/107226502" TargetMode="External"/><Relationship Id="rId45" Type="http://schemas.openxmlformats.org/officeDocument/2006/relationships/hyperlink" Target="https://www.aljazeera.com/news/liveblog/2026/10/4/iran-war-live-yemeni-forces-strike-sanaa-as-trump-warns-tehran-of-hard-way?traffic_source=rss" TargetMode="External"/><Relationship Id="rId46" Type="http://schemas.openxmlformats.org/officeDocument/2006/relationships/hyperlink" Target="https://www.bbc.co.uk/news/articles/c9m2mjj3yvg4o?at_medium=RSS&amp;at_campaign=rss" TargetMode="External"/><Relationship Id="rId47" Type="http://schemas.openxmlformats.org/officeDocument/2006/relationships/hyperlink" Target="https://www.cnbc.com/2026/10/03/trump-jay-clayton-ai-czar.html" TargetMode="External"/><Relationship Id="rId48" Type="http://schemas.openxmlformats.org/officeDocument/2006/relationships/hyperlink" Target="https://www.theguardian.com/world/2026/oct/04/ukraine-war-briefing-kyiv-to-increase-oil-refinery-attacks-because-of-moscows-winter-strategy-zelenskyy-says" TargetMode="External"/><Relationship Id="rId49" Type="http://schemas.openxmlformats.org/officeDocument/2006/relationships/hyperlink" Target="https://www.scmp.com/news/world/europe/article/3369674/latvian-leader-poised-big-win-election-shadowed-putin?utm_source=rss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