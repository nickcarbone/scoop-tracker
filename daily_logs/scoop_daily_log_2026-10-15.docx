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274 flagged (score &gt; 0)  ·  215 distinct stories (59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ICIJ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Ilhan Omar's relatives subpoenaed as part of immigration probe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Bryce Hall: See Ex’s Alleged Injury Photos After Fight Over Roomba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Jane Doe’s family home hit with swatting attack after Cornell rape allegations: lawyer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Joe Manganiello Didn't Give Sofía Vergara Heads Up on Memoir Details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Just before deadly helicopter crash off Catalina, another chopper nearly went down, NTSB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 Aides Admit the House Is a Lost Cause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FBI refutes MS NOW report Patel in Russia, posts video of Virginia event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Flock CEO: We haven’t ‘fired’ any police departments as customers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Eight states accuse OpenAI of coaching children to harm themselves in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doubling down on Russian diesel deal as Republicans run from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Man seen in video being punched by Santa Ana police will not face charges in that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ICE Had No Valid Warrant Ahead of Shooting, Attorneys Allege, as Belgal is Held in Solitary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says leakers should be shot: ‘They’re the scum of the earth’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Lawyers for man shot by ICE in New York City say agent did not identify himself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Skydance Shares Tumble In Technical Adjustment As Inflation, Interest Rate Jitters Roil Markets; Apple Regains $5 Trillion Market Cap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Charlotte Cops Allegedly Competed To See Who Could Pull Over The Most Black Drivers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'RuPaul's Drag Race' Alum Lucian Piane Allegedly Spit at Hotel Staff Hours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'7 Little Johnstons' Star Anna Johnston Arrested for DUI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Calls for better post-cancer care to give isolated survivors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Ancient ceramics retrieved from 'world's oldest known' shipwreck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These documents tell the story of the Cornell rape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'The Oval' Star Travis Cure's Ex Sues For Allegedly Giving Her STD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Some Trump advisers express concern over livestreaming Nidal Hasan execution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No rush to T+1: Hong Kong exchange won’t hurry settlement-time change,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Exclusive: White House probes claims of missing Kennedy Center money in "MAGA blood feud"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Tool and target: US law enforcement grapple with AI-enabled terrorism and anti-tech extremism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What will drive American voters to the polls in the midterm elections? -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Reflecting pool liner failed in 85 places after flawed renovation, inspection found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Dolly Parton's nephew pushes back on restraining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Minnesota professor linked to series of bizarre incidents involving urine at university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Amy Robach and T.J. Holmes are married 4 years after love affair led ABC to fire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OpenAI Accuses Former Employee of Taking Confidential Information to Apple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OpenAI says it's 'very concerned' that its trade secrets could help Apple's push into AI-enabled devices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‘Below Deck’ star Nathan Gallagher getting ‘help,’ stopped drinking after domestic violence arrest: Captain Sandy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Drakeo the Ruler's Estate Says It Settled Wrongful Death Lawsuit with Live 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Westside particularly vulnerable as powerful Santa Ana winds bring fire danger,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US holds ‘unusual’ civil-military meeting in Tokyo ahead of Trump’s China trip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ASML’s chip equipment sales to China soar 109% despite US export curb push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‘The biggest financial institutions are not above the law’: Bessent hits BofA with $1.2 billion fine for money laundering—the third-largest in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Exclusive: Koch’s venture arm backs a16z-backed Emanate’s push to bring AI to industrial sales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Guilfoyle associate says when she asked him for $100K, it was "quid pro quo"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Texas DA says ICE intentionally hit immigrant with a car and may have withheld evidence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An OpenAI Employee Allegedly Used a Chatbot to Help Plant a Recording Device at the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CNBC, Financial Times, CBS News, 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Author Correction: Wafer-scale epitaxy growth of high-mobility p-type boron carbon nitride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+25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Dolly Parton’s nephew responds to restraining order, denies threatening violence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OpenAI Eyes Acquisition That Could Boost Cybersecurity Business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Dolly Parton's Nephew Says Alleged Threats Were Taken Out of Context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Bryce Hall Arrested, Charged With Felony Domestic Violence in Las Vegas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Live chat: Our columnists analyze L.A.'s mayoral debate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'A lot of emotion:' First round of redundancies to hit Whyalla steelworks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Trump officials now leaning against execution livestream,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AI agent company Decagon has held early M&amp;A talks and hired a banker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‘Chip on his shoulder’: Brian Flores lawyers condemn racial stereotypes in NFL coaching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'The system failed me.' Woman poisoned by co-worker speaks out after his conviction is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Character.AI owes Google and Big Law firms nearly $7M, court filings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Justice Department Subpoenas Relatives of Representative Omar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First Santa Ana winds of season bring fire danger to L.A. Thursday and Friday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100 best skin care products for sensitive skin, tested and reviewed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Black Hawk down: Trump's trade war pauses Canadian helicopter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‘The White Lotus’ Filming In Cannes As Season 4 Production Enters Final Stretch, Hôtel Martinez Transformation Confirms New Resort Logo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https://www.cbsnews.com/news/ilhan-omar-subpoenas-relatives-investigation-homeland-security/</w:t>
      </w:r>
    </w:p>
    <w:p>
      <w:pPr>
        <w:pStyle w:val="ListBullet"/>
      </w:pPr>
      <w:r>
        <w:t>https://www.tmz.com/2026/10/14/bryce-hall-ex-alleged-injury-pictures-domestic-violence-case/</w:t>
      </w:r>
    </w:p>
    <w:p>
      <w:pPr>
        <w:pStyle w:val="ListBullet"/>
      </w:pPr>
      <w:r>
        <w:t>https://www.cbc.ca/radio/thecurrent/cornell-7-rape-jane-doe-thomas-giuffra-9.7380651?cmp=rss</w:t>
      </w:r>
    </w:p>
    <w:p>
      <w:pPr>
        <w:pStyle w:val="ListBullet"/>
      </w:pPr>
      <w:r>
        <w:t>https://www.tmz.com/2026/10/14/joe-manganiello-didnt-give-sofia-vergara-memoir-warning/</w:t>
      </w:r>
    </w:p>
    <w:p>
      <w:pPr>
        <w:pStyle w:val="ListBullet"/>
      </w:pPr>
      <w:r>
        <w:t>https://www.latimes.com/california/story/2026-10-14/catalina-helicopter-crash-second-incident</w:t>
      </w:r>
    </w:p>
    <w:p>
      <w:pPr>
        <w:pStyle w:val="ListBullet"/>
      </w:pPr>
      <w:r>
        <w:t>https://www.wired.com/story/trump-aides-admit-the-house-is-a-lost-cause/</w:t>
      </w:r>
    </w:p>
    <w:p>
      <w:pPr>
        <w:pStyle w:val="ListBullet"/>
      </w:pPr>
      <w:r>
        <w:t>https://thehill.com/homenews/media/6149007-fbi-refutes-ms-now-russia-report/</w:t>
      </w:r>
    </w:p>
    <w:p>
      <w:pPr>
        <w:pStyle w:val="ListBullet"/>
      </w:pPr>
      <w:r>
        <w:t>https://techcrunch.com/2026/10/14/flock-ceo-we-havent-fired-any-police-departments-as-customers/</w:t>
      </w:r>
    </w:p>
    <w:p>
      <w:pPr>
        <w:pStyle w:val="ListBullet"/>
      </w:pPr>
      <w:r>
        <w:t>https://www.theguardian.com/technology/2026/oct/14/openai-child-self-harm-lawsuit</w:t>
      </w:r>
    </w:p>
    <w:p>
      <w:pPr>
        <w:pStyle w:val="ListBullet"/>
      </w:pPr>
      <w:r>
        <w:t>https://www.semafor.com/article/10/14/2026/trump-doubling-down-on-russian-diesel-deal-as-republicans-run-from-it</w:t>
      </w:r>
    </w:p>
    <w:p>
      <w:pPr>
        <w:pStyle w:val="ListBullet"/>
      </w:pPr>
      <w:r>
        <w:t>https://www.latimes.com/california/story/2026-10-14/man-seen-in-video-being-punched-by-santa-ana-police-will-not-face-charges-in-that-arrest</w:t>
      </w:r>
    </w:p>
    <w:p>
      <w:pPr>
        <w:pStyle w:val="ListBullet"/>
      </w:pPr>
      <w:r>
        <w:t>https://documentedny.com/2026/10/14/belgal-solitary-confinement-court-filing/</w:t>
      </w:r>
    </w:p>
    <w:p>
      <w:pPr>
        <w:pStyle w:val="ListBullet"/>
      </w:pPr>
      <w:r>
        <w:t>https://thehill.com/homenews/6149366-trump-rally-leakers-shot/</w:t>
      </w:r>
    </w:p>
    <w:p>
      <w:pPr>
        <w:pStyle w:val="ListBullet"/>
      </w:pPr>
      <w:r>
        <w:t>https://www.theguardian.com/us-news/2026/oct/14/ice-shooting-new-york-city-oscar-belgal</w:t>
      </w:r>
    </w:p>
    <w:p>
      <w:pPr>
        <w:pStyle w:val="ListBullet"/>
      </w:pPr>
      <w:r>
        <w:t>https://deadline.com/2026/10/skydance-shares-tumble-media-tech-stocks-markets-inflation-1237156999/</w:t>
      </w:r>
    </w:p>
    <w:p>
      <w:pPr>
        <w:pStyle w:val="ListBullet"/>
      </w:pPr>
      <w:r>
        <w:t>https://www.tmz.com/2026/10/14/charlotte-cops-racist-texts/</w:t>
      </w:r>
    </w:p>
    <w:p>
      <w:pPr>
        <w:pStyle w:val="ListBullet"/>
      </w:pPr>
      <w:r>
        <w:t>https://www.tmz.com/2026/10/14/lucian-piane-allegedly-spit-at-hotel-staff/</w:t>
      </w:r>
    </w:p>
    <w:p>
      <w:pPr>
        <w:pStyle w:val="ListBullet"/>
      </w:pPr>
      <w:r>
        <w:t>https://www.tmz.com/2026/10/14/anna-johnston-arrested-for-dui/</w:t>
      </w:r>
    </w:p>
    <w:p>
      <w:pPr>
        <w:pStyle w:val="ListBullet"/>
      </w:pPr>
      <w:r>
        <w:t>https://www.abc.net.au/news/2026-10-15/caring-for-patients-after-cancer/107206776</w:t>
      </w:r>
    </w:p>
    <w:p>
      <w:pPr>
        <w:pStyle w:val="ListBullet"/>
      </w:pPr>
      <w:r>
        <w:t>https://www.abc.net.au/news/2026-10-15/worlds-oldest-shipwreck-found-in-turkiye-archaeologists-say/107267406</w:t>
      </w:r>
    </w:p>
    <w:p>
      <w:pPr>
        <w:pStyle w:val="ListBullet"/>
      </w:pPr>
      <w:r>
        <w:t>https://www.cbsnews.com/news/these-documents-tell-the-story-of-the-cornell-rape-allegations/</w:t>
      </w:r>
    </w:p>
    <w:p>
      <w:pPr>
        <w:pStyle w:val="ListBullet"/>
      </w:pPr>
      <w:r>
        <w:t>https://www.tmz.com/2026/10/14/travis-cure-ex-sues-him-over-sexually-transmitted-disease/</w:t>
      </w:r>
    </w:p>
    <w:p>
      <w:pPr>
        <w:pStyle w:val="ListBullet"/>
      </w:pPr>
      <w:r>
        <w:t>https://abcnews.com/Politics/trump-advisers-debate-livestreaming-nidal-hasan-execution-officials/story?id=137244485</w:t>
      </w:r>
    </w:p>
    <w:p>
      <w:pPr>
        <w:pStyle w:val="ListBullet"/>
      </w:pPr>
      <w:r>
        <w:t>https://www.scmp.com/business/markets/article/3370813/no-rush-t1-hong-kong-exchange-wont-hurry-settlement-time-change-sources-say?utm_source=rss_feed</w:t>
      </w:r>
    </w:p>
    <w:p>
      <w:pPr>
        <w:pStyle w:val="ListBullet"/>
      </w:pPr>
      <w:r>
        <w:t>https://www.axios.com/2026/10/14/trump-kennedy-center-donation-maga-feud</w:t>
      </w:r>
    </w:p>
    <w:p>
      <w:pPr>
        <w:pStyle w:val="ListBullet"/>
      </w:pPr>
      <w:r>
        <w:t>https://www.theguardian.com/technology/ng-interactive/2026/oct/14/ai-terror-plots-fbi-extremism</w:t>
      </w:r>
    </w:p>
    <w:p>
      <w:pPr>
        <w:pStyle w:val="ListBullet"/>
      </w:pPr>
      <w:r>
        <w:t>https://www.theguardian.com/us-news/video/2026/oct/14/what-will-drive-american-voters-to-the-polls-in-the-midterm-elections-video-explainer</w:t>
      </w:r>
    </w:p>
    <w:p>
      <w:pPr>
        <w:pStyle w:val="ListBullet"/>
      </w:pPr>
      <w:r>
        <w:t>https://www.washingtonpost.com/investigations/interactive/2026/10/14/reflecting-pool-liner-failed-more-places-than-previously-reported-inspection-found/</w:t>
      </w:r>
    </w:p>
    <w:p>
      <w:pPr>
        <w:pStyle w:val="ListBullet"/>
      </w:pPr>
      <w:r>
        <w:t>https://www.cbsnews.com/news/dolly-parton-nephew-pushes-back-restraining-order-estate-bryan-seaver/</w:t>
      </w:r>
    </w:p>
    <w:p>
      <w:pPr>
        <w:pStyle w:val="ListBullet"/>
      </w:pPr>
      <w:r>
        <w:t>https://www.theguardian.com/us-news/2026/oct/14/minnesota-professor-urine-incidents</w:t>
      </w:r>
    </w:p>
    <w:p>
      <w:pPr>
        <w:pStyle w:val="ListBullet"/>
      </w:pPr>
      <w:r>
        <w:t>https://www.latimes.com/entertainment-arts/story/2026-10-13/amy-robach-t-j-holmes-are-married-4-years-after-abc-scandal</w:t>
      </w:r>
    </w:p>
    <w:p>
      <w:pPr>
        <w:pStyle w:val="ListBullet"/>
      </w:pPr>
      <w:r>
        <w:t>https://www.theinformation.com/briefings/openai-accuses-former-employee-taking-confidential-information-apple</w:t>
      </w:r>
    </w:p>
    <w:p>
      <w:pPr>
        <w:pStyle w:val="ListBullet"/>
      </w:pPr>
      <w:r>
        <w:t>https://www.businessinsider.com/openai-apple-trade-secrets-ai-devices-homeview-2026-10</w:t>
      </w:r>
    </w:p>
    <w:p>
      <w:pPr>
        <w:pStyle w:val="ListBullet"/>
      </w:pPr>
      <w:r>
        <w:t>https://pagesix.com/2026/10/14/celebrity-news/below-deck-star-nathan-gallagher-getting-help-stopped-drinking-after-domestic-violence-arrest-captain-sandy/</w:t>
      </w:r>
    </w:p>
    <w:p>
      <w:pPr>
        <w:pStyle w:val="ListBullet"/>
      </w:pPr>
      <w:r>
        <w:t>https://www.tmz.com/2026/10/14/drakeo-the-ruler-estate-settles-wrongful-death-lawsuit/</w:t>
      </w:r>
    </w:p>
    <w:p>
      <w:pPr>
        <w:pStyle w:val="ListBullet"/>
      </w:pPr>
      <w:r>
        <w:t>https://www.latimes.com/california/story/2026-10-14/westside-particularly-vulnerable-as-powerful-santa-ana-winds-bring-fire-danger-experts-say</w:t>
      </w:r>
    </w:p>
    <w:p>
      <w:pPr>
        <w:pStyle w:val="ListBullet"/>
      </w:pPr>
      <w:r>
        <w:t>https://www.scmp.com/news/china/diplomacy/article/3370884/us-holds-unusual-civil-military-meeting-tokyo-ahead-trumps-china-trip?utm_source=rss_feed</w:t>
      </w:r>
    </w:p>
    <w:p>
      <w:pPr>
        <w:pStyle w:val="ListBullet"/>
      </w:pPr>
      <w:r>
        <w:t>https://www.scmp.com/tech/big-tech/article/3370904/asmls-chip-equipment-sales-china-soar-109-despite-us-export-curb-push?utm_source=rss_feed</w:t>
      </w:r>
    </w:p>
    <w:p>
      <w:pPr>
        <w:pStyle w:val="ListBullet"/>
      </w:pPr>
      <w:r>
        <w:t>https://fortune.com/2026/10/14/bessent-bank-of-america-1-2-billion-fine-money-laundering/</w:t>
      </w:r>
    </w:p>
    <w:p>
      <w:pPr>
        <w:pStyle w:val="ListBullet"/>
      </w:pPr>
      <w:r>
        <w:t>https://fortune.com/2026/10/14/exclusive-koch-venture-emanate-a16z-industrial-ai/</w:t>
      </w:r>
    </w:p>
    <w:p>
      <w:pPr>
        <w:pStyle w:val="ListBullet"/>
      </w:pPr>
      <w:r>
        <w:t>https://www.cbsnews.com/news/kimberly-guilfoyle-greece-ambassador-eric-deters-texts-100000/</w:t>
      </w:r>
    </w:p>
    <w:p>
      <w:pPr>
        <w:pStyle w:val="ListBullet"/>
      </w:pPr>
      <w:r>
        <w:t>https://www.nbcnews.com/news/us-news/texas-da-says-ice-intentionally-hit-immigrant-car-may-withheld-evidenc-rcna603243</w:t>
      </w:r>
    </w:p>
    <w:p>
      <w:pPr>
        <w:pStyle w:val="ListBullet"/>
      </w:pPr>
      <w:r>
        <w:t>https://www.wired.com/story/an-openai-employee-allegedly-used-a-chatbot-to-help-plant-a-recording-device-at-the-office/</w:t>
      </w:r>
    </w:p>
    <w:p>
      <w:pPr>
        <w:pStyle w:val="ListBullet"/>
      </w:pPr>
      <w:r>
        <w:t>https://www.nature.com/articles/s41586-026-11267-z</w:t>
      </w:r>
    </w:p>
    <w:p>
      <w:pPr>
        <w:pStyle w:val="ListBullet"/>
      </w:pPr>
      <w:r>
        <w:t>https://www.nbcnews.com/news/us-news/dolly-partons-nephew-responds-restraining-order-denies-threatening-vio-rcna603237</w:t>
      </w:r>
    </w:p>
    <w:p>
      <w:pPr>
        <w:pStyle w:val="ListBullet"/>
      </w:pPr>
      <w:r>
        <w:t>https://www.theinformation.com/articles/openai-early-talks-buy-security-startup-trail-bits</w:t>
      </w:r>
    </w:p>
    <w:p>
      <w:pPr>
        <w:pStyle w:val="ListBullet"/>
      </w:pPr>
      <w:r>
        <w:t>https://www.tmz.com/2026/10/13/dolly-parton-nephew-text-messages-taken-out-of-context/</w:t>
      </w:r>
    </w:p>
    <w:p>
      <w:pPr>
        <w:pStyle w:val="ListBullet"/>
      </w:pPr>
      <w:r>
        <w:t>https://www.tmz.com/2026/10/13/bryce-hall-charged-felony-domestic-violence/</w:t>
      </w:r>
    </w:p>
    <w:p>
      <w:pPr>
        <w:pStyle w:val="ListBullet"/>
      </w:pPr>
      <w:r>
        <w:t>https://www.latimes.com/california/story/2026-10-13/live-chat-our-columnists-analyze-l-a-s-mayoral-debate</w:t>
      </w:r>
    </w:p>
    <w:p>
      <w:pPr>
        <w:pStyle w:val="ListBullet"/>
      </w:pPr>
      <w:r>
        <w:t>https://www.abc.net.au/news/2026-10-14/first-round-of-redundancies-hits-whyalla-steelworks/107262044</w:t>
      </w:r>
    </w:p>
    <w:p>
      <w:pPr>
        <w:pStyle w:val="ListBullet"/>
      </w:pPr>
      <w:r>
        <w:t>https://www.cbsnews.com/news/trump-officials-leaning-against-execution-livestream-nidal-hasan/</w:t>
      </w:r>
    </w:p>
    <w:p>
      <w:pPr>
        <w:pStyle w:val="ListBullet"/>
      </w:pPr>
      <w:r>
        <w:t>https://www.businessinsider.com/ai-agent-company-decagon-hired-investment-bank-acquisition-interest-2026-10</w:t>
      </w:r>
    </w:p>
    <w:p>
      <w:pPr>
        <w:pStyle w:val="ListBullet"/>
      </w:pPr>
      <w:r>
        <w:t>https://www.theguardian.com/sport/2026/oct/13/brian-flores-nfl-racial-discrimination-korn-ferry-report</w:t>
      </w:r>
    </w:p>
    <w:p>
      <w:pPr>
        <w:pStyle w:val="ListBullet"/>
      </w:pPr>
      <w:r>
        <w:t>https://www.latimes.com/california/story/2026-10-13/woman-poisoned-by-co-worker-speaks-out-after-his-conviction-is-dismissed</w:t>
      </w:r>
    </w:p>
    <w:p>
      <w:pPr>
        <w:pStyle w:val="ListBullet"/>
      </w:pPr>
      <w:r>
        <w:t>https://www.businessinsider.com/character-ai-owes-google-law-firms-million-court-filings-show-2026-10</w:t>
      </w:r>
    </w:p>
    <w:p>
      <w:pPr>
        <w:pStyle w:val="ListBullet"/>
      </w:pPr>
      <w:r>
        <w:t>https://www.bloomberg.com/news/articles/2026-10-13/justice-department-subpoenas-relatives-of-representative-omar</w:t>
      </w:r>
    </w:p>
    <w:p>
      <w:pPr>
        <w:pStyle w:val="ListBullet"/>
      </w:pPr>
      <w:r>
        <w:t>https://www.latimes.com/california/story/2026-10-13/first-santa-ana-winds-of-season-bring-fire-danger-to-la-thursday-friday</w:t>
      </w:r>
    </w:p>
    <w:p>
      <w:pPr>
        <w:pStyle w:val="ListBullet"/>
      </w:pPr>
      <w:r>
        <w:t>https://www.nbcnews.com/select/shopping/100-best-sensitive-skin-care-products-rcna254025</w:t>
      </w:r>
    </w:p>
    <w:p>
      <w:pPr>
        <w:pStyle w:val="ListBullet"/>
      </w:pPr>
      <w:r>
        <w:t>https://www.cbc.ca/news/politics/black-hawks-us-military-canada-helicopter-deal-9.7378775?cmp=rss</w:t>
      </w:r>
    </w:p>
    <w:p>
      <w:pPr>
        <w:pStyle w:val="ListBullet"/>
      </w:pPr>
      <w:r>
        <w:t>https://deadline.com/2026/10/white-lotus-season-4-production-cannes-final-stretch-1237155644/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ilhan-omar-subpoenas-relatives-investigation-homeland-security/" TargetMode="External"/><Relationship Id="rId10" Type="http://schemas.openxmlformats.org/officeDocument/2006/relationships/hyperlink" Target="https://www.tmz.com/2026/10/14/bryce-hall-ex-alleged-injury-pictures-domestic-violence-case/" TargetMode="External"/><Relationship Id="rId11" Type="http://schemas.openxmlformats.org/officeDocument/2006/relationships/hyperlink" Target="https://www.cbc.ca/radio/thecurrent/cornell-7-rape-jane-doe-thomas-giuffra-9.7380651?cmp=rss" TargetMode="External"/><Relationship Id="rId12" Type="http://schemas.openxmlformats.org/officeDocument/2006/relationships/hyperlink" Target="https://www.tmz.com/2026/10/14/joe-manganiello-didnt-give-sofia-vergara-memoir-warning/" TargetMode="External"/><Relationship Id="rId13" Type="http://schemas.openxmlformats.org/officeDocument/2006/relationships/hyperlink" Target="https://www.latimes.com/california/story/2026-10-14/catalina-helicopter-crash-second-incident" TargetMode="External"/><Relationship Id="rId14" Type="http://schemas.openxmlformats.org/officeDocument/2006/relationships/hyperlink" Target="https://www.wired.com/story/trump-aides-admit-the-house-is-a-lost-cause/" TargetMode="External"/><Relationship Id="rId15" Type="http://schemas.openxmlformats.org/officeDocument/2006/relationships/hyperlink" Target="https://thehill.com/homenews/media/6149007-fbi-refutes-ms-now-russia-report/" TargetMode="External"/><Relationship Id="rId16" Type="http://schemas.openxmlformats.org/officeDocument/2006/relationships/hyperlink" Target="https://techcrunch.com/2026/10/14/flock-ceo-we-havent-fired-any-police-departments-as-customers/" TargetMode="External"/><Relationship Id="rId17" Type="http://schemas.openxmlformats.org/officeDocument/2006/relationships/hyperlink" Target="https://www.theguardian.com/technology/2026/oct/14/openai-child-self-harm-lawsuit" TargetMode="External"/><Relationship Id="rId18" Type="http://schemas.openxmlformats.org/officeDocument/2006/relationships/hyperlink" Target="https://www.semafor.com/article/10/14/2026/trump-doubling-down-on-russian-diesel-deal-as-republicans-run-from-it" TargetMode="External"/><Relationship Id="rId19" Type="http://schemas.openxmlformats.org/officeDocument/2006/relationships/hyperlink" Target="https://www.latimes.com/california/story/2026-10-14/man-seen-in-video-being-punched-by-santa-ana-police-will-not-face-charges-in-that-arrest" TargetMode="External"/><Relationship Id="rId20" Type="http://schemas.openxmlformats.org/officeDocument/2006/relationships/hyperlink" Target="https://documentedny.com/2026/10/14/belgal-solitary-confinement-court-filing/" TargetMode="External"/><Relationship Id="rId21" Type="http://schemas.openxmlformats.org/officeDocument/2006/relationships/hyperlink" Target="https://thehill.com/homenews/6149366-trump-rally-leakers-shot/" TargetMode="External"/><Relationship Id="rId22" Type="http://schemas.openxmlformats.org/officeDocument/2006/relationships/hyperlink" Target="https://www.theguardian.com/us-news/2026/oct/14/ice-shooting-new-york-city-oscar-belgal" TargetMode="External"/><Relationship Id="rId23" Type="http://schemas.openxmlformats.org/officeDocument/2006/relationships/hyperlink" Target="https://deadline.com/2026/10/skydance-shares-tumble-media-tech-stocks-markets-inflation-1237156999/" TargetMode="External"/><Relationship Id="rId24" Type="http://schemas.openxmlformats.org/officeDocument/2006/relationships/hyperlink" Target="https://www.tmz.com/2026/10/14/charlotte-cops-racist-texts/" TargetMode="External"/><Relationship Id="rId25" Type="http://schemas.openxmlformats.org/officeDocument/2006/relationships/hyperlink" Target="https://www.tmz.com/2026/10/14/lucian-piane-allegedly-spit-at-hotel-staff/" TargetMode="External"/><Relationship Id="rId26" Type="http://schemas.openxmlformats.org/officeDocument/2006/relationships/hyperlink" Target="https://www.tmz.com/2026/10/14/anna-johnston-arrested-for-dui/" TargetMode="External"/><Relationship Id="rId27" Type="http://schemas.openxmlformats.org/officeDocument/2006/relationships/hyperlink" Target="https://www.abc.net.au/news/2026-10-15/caring-for-patients-after-cancer/107206776" TargetMode="External"/><Relationship Id="rId28" Type="http://schemas.openxmlformats.org/officeDocument/2006/relationships/hyperlink" Target="https://www.abc.net.au/news/2026-10-15/worlds-oldest-shipwreck-found-in-turkiye-archaeologists-say/107267406" TargetMode="External"/><Relationship Id="rId29" Type="http://schemas.openxmlformats.org/officeDocument/2006/relationships/hyperlink" Target="https://www.cbsnews.com/news/these-documents-tell-the-story-of-the-cornell-rape-allegations/" TargetMode="External"/><Relationship Id="rId30" Type="http://schemas.openxmlformats.org/officeDocument/2006/relationships/hyperlink" Target="https://www.tmz.com/2026/10/14/travis-cure-ex-sues-him-over-sexually-transmitted-disease/" TargetMode="External"/><Relationship Id="rId31" Type="http://schemas.openxmlformats.org/officeDocument/2006/relationships/hyperlink" Target="https://abcnews.com/Politics/trump-advisers-debate-livestreaming-nidal-hasan-execution-officials/story?id=137244485" TargetMode="External"/><Relationship Id="rId32" Type="http://schemas.openxmlformats.org/officeDocument/2006/relationships/hyperlink" Target="https://www.scmp.com/business/markets/article/3370813/no-rush-t1-hong-kong-exchange-wont-hurry-settlement-time-change-sources-say?utm_source=rss_feed" TargetMode="External"/><Relationship Id="rId33" Type="http://schemas.openxmlformats.org/officeDocument/2006/relationships/hyperlink" Target="https://www.axios.com/2026/10/14/trump-kennedy-center-donation-maga-feud" TargetMode="External"/><Relationship Id="rId34" Type="http://schemas.openxmlformats.org/officeDocument/2006/relationships/hyperlink" Target="https://www.theguardian.com/technology/ng-interactive/2026/oct/14/ai-terror-plots-fbi-extremism" TargetMode="External"/><Relationship Id="rId35" Type="http://schemas.openxmlformats.org/officeDocument/2006/relationships/hyperlink" Target="https://www.theguardian.com/us-news/video/2026/oct/14/what-will-drive-american-voters-to-the-polls-in-the-midterm-elections-video-explainer" TargetMode="External"/><Relationship Id="rId36" Type="http://schemas.openxmlformats.org/officeDocument/2006/relationships/hyperlink" Target="https://www.washingtonpost.com/investigations/interactive/2026/10/14/reflecting-pool-liner-failed-more-places-than-previously-reported-inspection-found/" TargetMode="External"/><Relationship Id="rId37" Type="http://schemas.openxmlformats.org/officeDocument/2006/relationships/hyperlink" Target="https://www.cbsnews.com/news/dolly-parton-nephew-pushes-back-restraining-order-estate-bryan-seaver/" TargetMode="External"/><Relationship Id="rId38" Type="http://schemas.openxmlformats.org/officeDocument/2006/relationships/hyperlink" Target="https://www.theguardian.com/us-news/2026/oct/14/minnesota-professor-urine-incidents" TargetMode="External"/><Relationship Id="rId39" Type="http://schemas.openxmlformats.org/officeDocument/2006/relationships/hyperlink" Target="https://www.latimes.com/entertainment-arts/story/2026-10-13/amy-robach-t-j-holmes-are-married-4-years-after-abc-scandal" TargetMode="External"/><Relationship Id="rId40" Type="http://schemas.openxmlformats.org/officeDocument/2006/relationships/hyperlink" Target="https://www.theinformation.com/briefings/openai-accuses-former-employee-taking-confidential-information-apple" TargetMode="External"/><Relationship Id="rId41" Type="http://schemas.openxmlformats.org/officeDocument/2006/relationships/hyperlink" Target="https://www.businessinsider.com/openai-apple-trade-secrets-ai-devices-homeview-2026-10" TargetMode="External"/><Relationship Id="rId42" Type="http://schemas.openxmlformats.org/officeDocument/2006/relationships/hyperlink" Target="https://pagesix.com/2026/10/14/celebrity-news/below-deck-star-nathan-gallagher-getting-help-stopped-drinking-after-domestic-violence-arrest-captain-sandy/" TargetMode="External"/><Relationship Id="rId43" Type="http://schemas.openxmlformats.org/officeDocument/2006/relationships/hyperlink" Target="https://www.tmz.com/2026/10/14/drakeo-the-ruler-estate-settles-wrongful-death-lawsuit/" TargetMode="External"/><Relationship Id="rId44" Type="http://schemas.openxmlformats.org/officeDocument/2006/relationships/hyperlink" Target="https://www.latimes.com/california/story/2026-10-14/westside-particularly-vulnerable-as-powerful-santa-ana-winds-bring-fire-danger-experts-say" TargetMode="External"/><Relationship Id="rId45" Type="http://schemas.openxmlformats.org/officeDocument/2006/relationships/hyperlink" Target="https://www.scmp.com/news/china/diplomacy/article/3370884/us-holds-unusual-civil-military-meeting-tokyo-ahead-trumps-china-trip?utm_source=rss_feed" TargetMode="External"/><Relationship Id="rId46" Type="http://schemas.openxmlformats.org/officeDocument/2006/relationships/hyperlink" Target="https://www.scmp.com/tech/big-tech/article/3370904/asmls-chip-equipment-sales-china-soar-109-despite-us-export-curb-push?utm_source=rss_feed" TargetMode="External"/><Relationship Id="rId47" Type="http://schemas.openxmlformats.org/officeDocument/2006/relationships/hyperlink" Target="https://fortune.com/2026/10/14/bessent-bank-of-america-1-2-billion-fine-money-laundering/" TargetMode="External"/><Relationship Id="rId48" Type="http://schemas.openxmlformats.org/officeDocument/2006/relationships/hyperlink" Target="https://fortune.com/2026/10/14/exclusive-koch-venture-emanate-a16z-industrial-ai/" TargetMode="External"/><Relationship Id="rId49" Type="http://schemas.openxmlformats.org/officeDocument/2006/relationships/hyperlink" Target="https://www.cbsnews.com/news/kimberly-guilfoyle-greece-ambassador-eric-deters-texts-100000/" TargetMode="External"/><Relationship Id="rId50" Type="http://schemas.openxmlformats.org/officeDocument/2006/relationships/hyperlink" Target="https://www.nbcnews.com/news/us-news/texas-da-says-ice-intentionally-hit-immigrant-car-may-withheld-evidenc-rcna603243" TargetMode="External"/><Relationship Id="rId51" Type="http://schemas.openxmlformats.org/officeDocument/2006/relationships/hyperlink" Target="https://www.wired.com/story/an-openai-employee-allegedly-used-a-chatbot-to-help-plant-a-recording-device-at-the-office/" TargetMode="External"/><Relationship Id="rId52" Type="http://schemas.openxmlformats.org/officeDocument/2006/relationships/hyperlink" Target="https://www.nature.com/articles/s41586-026-11267-z" TargetMode="External"/><Relationship Id="rId53" Type="http://schemas.openxmlformats.org/officeDocument/2006/relationships/hyperlink" Target="https://www.nbcnews.com/news/us-news/dolly-partons-nephew-responds-restraining-order-denies-threatening-vio-rcna603237" TargetMode="External"/><Relationship Id="rId54" Type="http://schemas.openxmlformats.org/officeDocument/2006/relationships/hyperlink" Target="https://www.theinformation.com/articles/openai-early-talks-buy-security-startup-trail-bits" TargetMode="External"/><Relationship Id="rId55" Type="http://schemas.openxmlformats.org/officeDocument/2006/relationships/hyperlink" Target="https://www.tmz.com/2026/10/13/dolly-parton-nephew-text-messages-taken-out-of-context/" TargetMode="External"/><Relationship Id="rId56" Type="http://schemas.openxmlformats.org/officeDocument/2006/relationships/hyperlink" Target="https://www.tmz.com/2026/10/13/bryce-hall-charged-felony-domestic-violence/" TargetMode="External"/><Relationship Id="rId57" Type="http://schemas.openxmlformats.org/officeDocument/2006/relationships/hyperlink" Target="https://www.latimes.com/california/story/2026-10-13/live-chat-our-columnists-analyze-l-a-s-mayoral-debate" TargetMode="External"/><Relationship Id="rId58" Type="http://schemas.openxmlformats.org/officeDocument/2006/relationships/hyperlink" Target="https://www.abc.net.au/news/2026-10-14/first-round-of-redundancies-hits-whyalla-steelworks/107262044" TargetMode="External"/><Relationship Id="rId59" Type="http://schemas.openxmlformats.org/officeDocument/2006/relationships/hyperlink" Target="https://www.cbsnews.com/news/trump-officials-leaning-against-execution-livestream-nidal-hasan/" TargetMode="External"/><Relationship Id="rId60" Type="http://schemas.openxmlformats.org/officeDocument/2006/relationships/hyperlink" Target="https://www.businessinsider.com/ai-agent-company-decagon-hired-investment-bank-acquisition-interest-2026-10" TargetMode="External"/><Relationship Id="rId61" Type="http://schemas.openxmlformats.org/officeDocument/2006/relationships/hyperlink" Target="https://www.theguardian.com/sport/2026/oct/13/brian-flores-nfl-racial-discrimination-korn-ferry-report" TargetMode="External"/><Relationship Id="rId62" Type="http://schemas.openxmlformats.org/officeDocument/2006/relationships/hyperlink" Target="https://www.latimes.com/california/story/2026-10-13/woman-poisoned-by-co-worker-speaks-out-after-his-conviction-is-dismissed" TargetMode="External"/><Relationship Id="rId63" Type="http://schemas.openxmlformats.org/officeDocument/2006/relationships/hyperlink" Target="https://www.businessinsider.com/character-ai-owes-google-law-firms-million-court-filings-show-2026-10" TargetMode="External"/><Relationship Id="rId64" Type="http://schemas.openxmlformats.org/officeDocument/2006/relationships/hyperlink" Target="https://www.bloomberg.com/news/articles/2026-10-13/justice-department-subpoenas-relatives-of-representative-omar" TargetMode="External"/><Relationship Id="rId65" Type="http://schemas.openxmlformats.org/officeDocument/2006/relationships/hyperlink" Target="https://www.latimes.com/california/story/2026-10-13/first-santa-ana-winds-of-season-bring-fire-danger-to-la-thursday-friday" TargetMode="External"/><Relationship Id="rId66" Type="http://schemas.openxmlformats.org/officeDocument/2006/relationships/hyperlink" Target="https://www.nbcnews.com/select/shopping/100-best-sensitive-skin-care-products-rcna254025" TargetMode="External"/><Relationship Id="rId67" Type="http://schemas.openxmlformats.org/officeDocument/2006/relationships/hyperlink" Target="https://www.cbc.ca/news/politics/black-hawks-us-military-canada-helicopter-deal-9.7378775?cmp=rss" TargetMode="External"/><Relationship Id="rId68" Type="http://schemas.openxmlformats.org/officeDocument/2006/relationships/hyperlink" Target="https://deadline.com/2026/10/white-lotus-season-4-production-cannes-final-stretch-12371556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