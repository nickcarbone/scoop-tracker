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2026-07-28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78 flagged (score &gt; 0)  ·  75 distinct stories (3 duplicate write-ups collapsed)  ·  43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Irish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Deutsche Welle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 Europe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Trump Administration Nears AI Framework as Open-Source Questions Loom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Kohberger trying to challenge conviction in University of Idaho murders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How Trump made it harder to fight the cyclospora outbreak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British court dismisses Bahrain’s bid to block activists’ spyware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U.S.—Canada bridge opens to traffic in Detroit amid Trump tariffs strain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Trump asks Supreme Court to step into dispute over mail-in ballot executive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Obama to headline redistricting fundraiser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Small businesses launch new Trump tariff challenge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Race against time to contain wildfires in France and Spain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3 dead, 4 injured in shooting at Seattle Center during food festival: Officials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Iran-Oman Talks Focused on Restarting Hormuz Shipping Traffic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‘It looked like the apocalypse’: France’s summer of deadly heat turns into a wildfire that is making its own lightning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China Starts Mass-Producing Homegrown DUV Chipmaking Tools, An Advance for Local Chip Industry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Discord and Meta accused of giving predators 'unfettered access' to a teen girl and failing to stop the abuse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Cold calculation or plucked from thin air? How the EU determines those big fines against Big Tech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Politico Europe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The 14 saddest deaths in 'House of the Dragon,' ranked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India suspends police officer for firing AK-47 at student protesters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 year after California labor leader arrested at immigration protest, feds move to drop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Citing ‘common sense,’ James Comey’s team urges judge to toss seashells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El-Sayed comes under fire for 'ogre on a pike' leaked comment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Politico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Tarik Skubal blockbuster deal likely isn't part of Dodgers' trade-deadline plans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‘The greatest album never made’: the untold story of George Michael’s secret, star-packed duets project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Secret documents show 'horrifying' traces of horse meat in food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Apple sued after alleged App Store crypto scam cost users $1.8M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MetroLink could cost up to €19bn, say senior Coalition figures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Irish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Gardaí release photo of man found dead at west Dublin recycling centre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Irish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Anschlag in Berlin: Wieso Abdul B. noch auf freiem Fuß sein durfte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Berlin Pride attack suspect with ISIS ties raised red flags, group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Over a dozen Navy SEALs disciplined for racist memes earlier this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Phase-homogeneous mixed halide perovskites for stable tandem photovoltaics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Berlin Pride ramming: Police shoot suspect dead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Islamistischer Anschlag auf CSD: Radikal – und den Behörden bestens bekannt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Unauthorized 'The Odyssey' copy posted online draws swift warning from Universal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More action needed to protect female tradies from 'nasty sexism',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Inside Hobart council's 'snack saga' and why the police are involved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Veterinary students denied paid training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U.S. troops killed recently were moved from the Iran war death toll to ‘overseas operations’ after the Pentagon claimed ‘temporary data disruptions’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Checkmate or knockout: The sport of chess boxing combines brains and brawn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U.S. appeals court upholds block on Trump’s order to create a federal list of eligible voters and limit mail-in ballots only to people on that list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Iran war live: Tehran halts retaliatory strikes after pause in US attacks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Minnesota state Sen. John Hoffman says Angie Craig sought his endorsement while he was in ICU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Craig Overton hits twin Jamie for decisive six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Some Democrats tout their version of "America First"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https://www.theinformation.com/articles/trump-administration-nears-ai-framework-open-source-questions-loom</w:t>
      </w:r>
    </w:p>
    <w:p>
      <w:pPr>
        <w:pStyle w:val="ListBullet"/>
      </w:pPr>
      <w:r>
        <w:t>https://abcnews.com/US/bryan-kohberger-challenge-conviction-university-idaho-murders-court/story?id=135126516</w:t>
      </w:r>
    </w:p>
    <w:p>
      <w:pPr>
        <w:pStyle w:val="ListBullet"/>
      </w:pPr>
      <w:r>
        <w:t>https://www.theguardian.com/us-news/video/2026/jul/27/trump-cyclospora-stateside-podcast</w:t>
      </w:r>
    </w:p>
    <w:p>
      <w:pPr>
        <w:pStyle w:val="ListBullet"/>
      </w:pPr>
      <w:r>
        <w:t>https://www.aljazeera.com/news/2026/7/27/british-court-dismisses-bahrains-bid-to-block-activists-spyware-lawsuit?traffic_source=rss</w:t>
      </w:r>
    </w:p>
    <w:p>
      <w:pPr>
        <w:pStyle w:val="ListBullet"/>
      </w:pPr>
      <w:r>
        <w:t>https://fortune.com/2026/07/27/u-s-canada-bridge-opens-to-traffic-in-detroit-amid-trump-tariffs-strain/</w:t>
      </w:r>
    </w:p>
    <w:p>
      <w:pPr>
        <w:pStyle w:val="ListBullet"/>
      </w:pPr>
      <w:r>
        <w:t>https://www.cbsnews.com/news/trump-supreme-court-mail-in-voting-executive-order/</w:t>
      </w:r>
    </w:p>
    <w:p>
      <w:pPr>
        <w:pStyle w:val="ListBullet"/>
      </w:pPr>
      <w:r>
        <w:t>https://thehill.com/homenews/campaign/5992589-obama-ndrc-redistricting-fundraiser/</w:t>
      </w:r>
    </w:p>
    <w:p>
      <w:pPr>
        <w:pStyle w:val="ListBullet"/>
      </w:pPr>
      <w:r>
        <w:t>https://www.axios.com/2026/07/27/trump-tariff-court-small-business</w:t>
      </w:r>
    </w:p>
    <w:p>
      <w:pPr>
        <w:pStyle w:val="ListBullet"/>
      </w:pPr>
      <w:r>
        <w:t>https://www.theguardian.com/news/video/2026/jul/27/race-against-time-to-contain-wildfires-in-france-and-spain-the-latest</w:t>
      </w:r>
    </w:p>
    <w:p>
      <w:pPr>
        <w:pStyle w:val="ListBullet"/>
      </w:pPr>
      <w:r>
        <w:t>https://abcnews.com/US/multiple-people-shot-seattle-center-police/story?id=135108867</w:t>
      </w:r>
    </w:p>
    <w:p>
      <w:pPr>
        <w:pStyle w:val="ListBullet"/>
      </w:pPr>
      <w:r>
        <w:t>https://www.bloomberg.com/news/articles/2026-07-27/iran-oman-talks-focused-on-restarting-hormuz-shipping-traffic</w:t>
      </w:r>
    </w:p>
    <w:p>
      <w:pPr>
        <w:pStyle w:val="ListBullet"/>
      </w:pPr>
      <w:r>
        <w:t>https://fortune.com/2026/07/27/bordeaux-wildfire-firestorm-evacuations-france-lightning-apocalypse/</w:t>
      </w:r>
    </w:p>
    <w:p>
      <w:pPr>
        <w:pStyle w:val="ListBullet"/>
      </w:pPr>
      <w:r>
        <w:t>https://www.theinformation.com/articles/china-starts-mass-producing-homegrown-duv-chipmaking-tools-advance-local-chip-industry</w:t>
      </w:r>
    </w:p>
    <w:p>
      <w:pPr>
        <w:pStyle w:val="ListBullet"/>
      </w:pPr>
      <w:r>
        <w:t>https://www.businessinsider.com/discord-meta-lawsuit-abuse-child-exploitation-rings-2026-7</w:t>
      </w:r>
    </w:p>
    <w:p>
      <w:pPr>
        <w:pStyle w:val="ListBullet"/>
      </w:pPr>
      <w:r>
        <w:t>https://www.politico.eu/article/how-the-eu-calculates-its-mega-tech-fines/?utm_source=RSS_Feed&amp;utm_medium=RSS&amp;utm_campaign=RSS_Syndication</w:t>
      </w:r>
    </w:p>
    <w:p>
      <w:pPr>
        <w:pStyle w:val="ListBullet"/>
      </w:pPr>
      <w:r>
        <w:t>https://www.businessinsider.com/house-of-the-dragon-saddest-deaths-ranked</w:t>
      </w:r>
    </w:p>
    <w:p>
      <w:pPr>
        <w:pStyle w:val="ListBullet"/>
      </w:pPr>
      <w:r>
        <w:t>https://www.aljazeera.com/video/newsfeed/2026/7/27/india-suspends-police-officer-for-firing-ak-47-at-student-protesters?traffic_source=rss</w:t>
      </w:r>
    </w:p>
    <w:p>
      <w:pPr>
        <w:pStyle w:val="ListBullet"/>
      </w:pPr>
      <w:r>
        <w:t>https://www.latimes.com/california/story/2026-07-27/government-moves-to-drop-case-against-california-labor-leader</w:t>
      </w:r>
    </w:p>
    <w:p>
      <w:pPr>
        <w:pStyle w:val="ListBullet"/>
      </w:pPr>
      <w:r>
        <w:t>https://www.nbcnews.com/politics/justice-department/james-comey-seashells-case-lawyers-ask-judge-dismiss-trump-administrat-rcna589465</w:t>
      </w:r>
    </w:p>
    <w:p>
      <w:pPr>
        <w:pStyle w:val="ListBullet"/>
      </w:pPr>
      <w:r>
        <w:t>https://www.politico.com/news/2026/07/27/el-sayed-backlash-leaked-comment-michigan-senate-01012659</w:t>
      </w:r>
    </w:p>
    <w:p>
      <w:pPr>
        <w:pStyle w:val="ListBullet"/>
      </w:pPr>
      <w:r>
        <w:t>https://www.latimes.com/sports/dodgers/story/2026-07-27/mlb-trade-deadline-tarik-skubal-dodgers-plans</w:t>
      </w:r>
    </w:p>
    <w:p>
      <w:pPr>
        <w:pStyle w:val="ListBullet"/>
      </w:pPr>
      <w:r>
        <w:t>https://www.theguardian.com/music/2026/jul/27/george-michaels-trojan-souls-unreleased-project-elton-john-aretha-franklin-duets-album</w:t>
      </w:r>
    </w:p>
    <w:p>
      <w:pPr>
        <w:pStyle w:val="ListBullet"/>
      </w:pPr>
      <w:r>
        <w:t>https://www.abc.net.au/news/2026-07-28/horse-meat-detected-as-mince-in-food-safety-breaches/106936504</w:t>
      </w:r>
    </w:p>
    <w:p>
      <w:pPr>
        <w:pStyle w:val="ListBullet"/>
      </w:pPr>
      <w:r>
        <w:t>https://techcrunch.com/2026/07/27/apple-sued-after-alleged-app-store-crypto-scam-cost-users-1-8m/</w:t>
      </w:r>
    </w:p>
    <w:p>
      <w:pPr>
        <w:pStyle w:val="ListBullet"/>
      </w:pPr>
      <w:r>
        <w:t>https://www.irishtimes.com/transport/2026/07/27/metrolink-could-cost-up-to-19bn-senior-government-figures-believe/</w:t>
      </w:r>
    </w:p>
    <w:p>
      <w:pPr>
        <w:pStyle w:val="ListBullet"/>
      </w:pPr>
      <w:r>
        <w:t>https://www.irishtimes.com/ireland/2026/07/27/gardai-release-photo-of-man-found-dead-at-west-dublin-recycling-centre/</w:t>
      </w:r>
    </w:p>
    <w:p>
      <w:pPr>
        <w:pStyle w:val="ListBullet"/>
      </w:pPr>
      <w:r>
        <w:t>https://www.sueddeutsche.de/politik/berlin-csd-anschlag-terroranschlag-taeter-abdul-gefaehrderstatus-faq-li.3522111</w:t>
      </w:r>
    </w:p>
    <w:p>
      <w:pPr>
        <w:pStyle w:val="ListBullet"/>
      </w:pPr>
      <w:r>
        <w:t>https://www.cbsnews.com/news/berlin-germany-pride-attack-abdul-ballout-isis/</w:t>
      </w:r>
    </w:p>
    <w:p>
      <w:pPr>
        <w:pStyle w:val="ListBullet"/>
      </w:pPr>
      <w:r>
        <w:t>https://www.cbsnews.com/news/navy-seals-disciplined-racist-memes/</w:t>
      </w:r>
    </w:p>
    <w:p>
      <w:pPr>
        <w:pStyle w:val="ListBullet"/>
      </w:pPr>
      <w:r>
        <w:t>https://www.nature.com/articles/s41586-026-10929-2</w:t>
      </w:r>
    </w:p>
    <w:p>
      <w:pPr>
        <w:pStyle w:val="ListBullet"/>
      </w:pPr>
      <w:r>
        <w:t>https://www.dw.com/en/berlin-pride-ramming-police-shoot-suspect-dead/live-78117180?maca=en-rss-en-all-1573-xml-mrss</w:t>
      </w:r>
    </w:p>
    <w:p>
      <w:pPr>
        <w:pStyle w:val="ListBullet"/>
      </w:pPr>
      <w:r>
        <w:t>https://www.sueddeutsche.de/politik/berlin-csd-anschlag-tatverdaechtiger-abdul-b-li.3521642</w:t>
      </w:r>
    </w:p>
    <w:p>
      <w:pPr>
        <w:pStyle w:val="ListBullet"/>
      </w:pPr>
      <w:r>
        <w:t>https://www.latimes.com/entertainment-arts/movies/story/2026-07-26/universal-issues-warning-after-unauthorized-copy-odyssey-posts</w:t>
      </w:r>
    </w:p>
    <w:p>
      <w:pPr>
        <w:pStyle w:val="ListBullet"/>
      </w:pPr>
      <w:r>
        <w:t>https://www.abc.net.au/news/2026-07-27/more-action-needed-to-protect-female-tradies-from-nasty-sexism/106939880</w:t>
      </w:r>
    </w:p>
    <w:p>
      <w:pPr>
        <w:pStyle w:val="ListBullet"/>
      </w:pPr>
      <w:r>
        <w:t>https://www.abc.net.au/news/2026-07-27/zelinda-sherlock-snackgate-saga/106950860</w:t>
      </w:r>
    </w:p>
    <w:p>
      <w:pPr>
        <w:pStyle w:val="ListBullet"/>
      </w:pPr>
      <w:r>
        <w:t>https://www.abc.net.au/news/2026-07-27/commonwealth-prac-payment-excludes-veterinary-students/106954188</w:t>
      </w:r>
    </w:p>
    <w:p>
      <w:pPr>
        <w:pStyle w:val="ListBullet"/>
      </w:pPr>
      <w:r>
        <w:t>https://fortune.com/2026/07/26/us-troops-iran-war-death-toll-overseas-operations-pentagon-temporary-data-disruptions/</w:t>
      </w:r>
    </w:p>
    <w:p>
      <w:pPr>
        <w:pStyle w:val="ListBullet"/>
      </w:pPr>
      <w:r>
        <w:t>https://www.cbsnews.com/news/checkmate-or-knockout-chess-boxing-combines-brains-brawn-60-minutes-transcript/</w:t>
      </w:r>
    </w:p>
    <w:p>
      <w:pPr>
        <w:pStyle w:val="ListBullet"/>
      </w:pPr>
      <w:r>
        <w:t>https://fortune.com/2026/07/26/us-appeals-court-injunction-trump-order-federal-list-eligible-voters-mail-in-ballots/</w:t>
      </w:r>
    </w:p>
    <w:p>
      <w:pPr>
        <w:pStyle w:val="ListBullet"/>
      </w:pPr>
      <w:r>
        <w:t>https://www.aljazeera.com/news/liveblog/2026/7/27/iran-war-live-iran-halts-retaliatory-strikes-after-pause-in-us-attacks?traffic_source=rss</w:t>
      </w:r>
    </w:p>
    <w:p>
      <w:pPr>
        <w:pStyle w:val="ListBullet"/>
      </w:pPr>
      <w:r>
        <w:t>https://www.nbcnews.com/politics/2026-election/minnesota-state-sen-john-hoffman-says-angie-craig-sought-endorsement-w-rcna589344</w:t>
      </w:r>
    </w:p>
    <w:p>
      <w:pPr>
        <w:pStyle w:val="ListBullet"/>
      </w:pPr>
      <w:r>
        <w:t>https://www.bbc.co.uk/sport/cricket/articles/cgk4ggvk25mo?at_medium=RSS&amp;at_campaign=rss</w:t>
      </w:r>
    </w:p>
    <w:p>
      <w:pPr>
        <w:pStyle w:val="ListBullet"/>
      </w:pPr>
      <w:r>
        <w:t>https://www.axios.com/2026/07/26/democrats-america-first-trump-2028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information.com/articles/trump-administration-nears-ai-framework-open-source-questions-loom" TargetMode="External"/><Relationship Id="rId10" Type="http://schemas.openxmlformats.org/officeDocument/2006/relationships/hyperlink" Target="https://abcnews.com/US/bryan-kohberger-challenge-conviction-university-idaho-murders-court/story?id=135126516" TargetMode="External"/><Relationship Id="rId11" Type="http://schemas.openxmlformats.org/officeDocument/2006/relationships/hyperlink" Target="https://www.theguardian.com/us-news/video/2026/jul/27/trump-cyclospora-stateside-podcast" TargetMode="External"/><Relationship Id="rId12" Type="http://schemas.openxmlformats.org/officeDocument/2006/relationships/hyperlink" Target="https://www.aljazeera.com/news/2026/7/27/british-court-dismisses-bahrains-bid-to-block-activists-spyware-lawsuit?traffic_source=rss" TargetMode="External"/><Relationship Id="rId13" Type="http://schemas.openxmlformats.org/officeDocument/2006/relationships/hyperlink" Target="https://fortune.com/2026/07/27/u-s-canada-bridge-opens-to-traffic-in-detroit-amid-trump-tariffs-strain/" TargetMode="External"/><Relationship Id="rId14" Type="http://schemas.openxmlformats.org/officeDocument/2006/relationships/hyperlink" Target="https://www.cbsnews.com/news/trump-supreme-court-mail-in-voting-executive-order/" TargetMode="External"/><Relationship Id="rId15" Type="http://schemas.openxmlformats.org/officeDocument/2006/relationships/hyperlink" Target="https://thehill.com/homenews/campaign/5992589-obama-ndrc-redistricting-fundraiser/" TargetMode="External"/><Relationship Id="rId16" Type="http://schemas.openxmlformats.org/officeDocument/2006/relationships/hyperlink" Target="https://www.axios.com/2026/07/27/trump-tariff-court-small-business" TargetMode="External"/><Relationship Id="rId17" Type="http://schemas.openxmlformats.org/officeDocument/2006/relationships/hyperlink" Target="https://www.theguardian.com/news/video/2026/jul/27/race-against-time-to-contain-wildfires-in-france-and-spain-the-latest" TargetMode="External"/><Relationship Id="rId18" Type="http://schemas.openxmlformats.org/officeDocument/2006/relationships/hyperlink" Target="https://abcnews.com/US/multiple-people-shot-seattle-center-police/story?id=135108867" TargetMode="External"/><Relationship Id="rId19" Type="http://schemas.openxmlformats.org/officeDocument/2006/relationships/hyperlink" Target="https://www.bloomberg.com/news/articles/2026-07-27/iran-oman-talks-focused-on-restarting-hormuz-shipping-traffic" TargetMode="External"/><Relationship Id="rId20" Type="http://schemas.openxmlformats.org/officeDocument/2006/relationships/hyperlink" Target="https://fortune.com/2026/07/27/bordeaux-wildfire-firestorm-evacuations-france-lightning-apocalypse/" TargetMode="External"/><Relationship Id="rId21" Type="http://schemas.openxmlformats.org/officeDocument/2006/relationships/hyperlink" Target="https://www.theinformation.com/articles/china-starts-mass-producing-homegrown-duv-chipmaking-tools-advance-local-chip-industry" TargetMode="External"/><Relationship Id="rId22" Type="http://schemas.openxmlformats.org/officeDocument/2006/relationships/hyperlink" Target="https://www.businessinsider.com/discord-meta-lawsuit-abuse-child-exploitation-rings-2026-7" TargetMode="External"/><Relationship Id="rId23" Type="http://schemas.openxmlformats.org/officeDocument/2006/relationships/hyperlink" Target="https://www.politico.eu/article/how-the-eu-calculates-its-mega-tech-fines/?utm_source=RSS_Feed&amp;utm_medium=RSS&amp;utm_campaign=RSS_Syndication" TargetMode="External"/><Relationship Id="rId24" Type="http://schemas.openxmlformats.org/officeDocument/2006/relationships/hyperlink" Target="https://www.businessinsider.com/house-of-the-dragon-saddest-deaths-ranked" TargetMode="External"/><Relationship Id="rId25" Type="http://schemas.openxmlformats.org/officeDocument/2006/relationships/hyperlink" Target="https://www.aljazeera.com/video/newsfeed/2026/7/27/india-suspends-police-officer-for-firing-ak-47-at-student-protesters?traffic_source=rss" TargetMode="External"/><Relationship Id="rId26" Type="http://schemas.openxmlformats.org/officeDocument/2006/relationships/hyperlink" Target="https://www.latimes.com/california/story/2026-07-27/government-moves-to-drop-case-against-california-labor-leader" TargetMode="External"/><Relationship Id="rId27" Type="http://schemas.openxmlformats.org/officeDocument/2006/relationships/hyperlink" Target="https://www.nbcnews.com/politics/justice-department/james-comey-seashells-case-lawyers-ask-judge-dismiss-trump-administrat-rcna589465" TargetMode="External"/><Relationship Id="rId28" Type="http://schemas.openxmlformats.org/officeDocument/2006/relationships/hyperlink" Target="https://www.politico.com/news/2026/07/27/el-sayed-backlash-leaked-comment-michigan-senate-01012659" TargetMode="External"/><Relationship Id="rId29" Type="http://schemas.openxmlformats.org/officeDocument/2006/relationships/hyperlink" Target="https://www.latimes.com/sports/dodgers/story/2026-07-27/mlb-trade-deadline-tarik-skubal-dodgers-plans" TargetMode="External"/><Relationship Id="rId30" Type="http://schemas.openxmlformats.org/officeDocument/2006/relationships/hyperlink" Target="https://www.theguardian.com/music/2026/jul/27/george-michaels-trojan-souls-unreleased-project-elton-john-aretha-franklin-duets-album" TargetMode="External"/><Relationship Id="rId31" Type="http://schemas.openxmlformats.org/officeDocument/2006/relationships/hyperlink" Target="https://www.abc.net.au/news/2026-07-28/horse-meat-detected-as-mince-in-food-safety-breaches/106936504" TargetMode="External"/><Relationship Id="rId32" Type="http://schemas.openxmlformats.org/officeDocument/2006/relationships/hyperlink" Target="https://techcrunch.com/2026/07/27/apple-sued-after-alleged-app-store-crypto-scam-cost-users-1-8m/" TargetMode="External"/><Relationship Id="rId33" Type="http://schemas.openxmlformats.org/officeDocument/2006/relationships/hyperlink" Target="https://www.irishtimes.com/transport/2026/07/27/metrolink-could-cost-up-to-19bn-senior-government-figures-believe/" TargetMode="External"/><Relationship Id="rId34" Type="http://schemas.openxmlformats.org/officeDocument/2006/relationships/hyperlink" Target="https://www.irishtimes.com/ireland/2026/07/27/gardai-release-photo-of-man-found-dead-at-west-dublin-recycling-centre/" TargetMode="External"/><Relationship Id="rId35" Type="http://schemas.openxmlformats.org/officeDocument/2006/relationships/hyperlink" Target="https://www.sueddeutsche.de/politik/berlin-csd-anschlag-terroranschlag-taeter-abdul-gefaehrderstatus-faq-li.3522111" TargetMode="External"/><Relationship Id="rId36" Type="http://schemas.openxmlformats.org/officeDocument/2006/relationships/hyperlink" Target="https://www.cbsnews.com/news/berlin-germany-pride-attack-abdul-ballout-isis/" TargetMode="External"/><Relationship Id="rId37" Type="http://schemas.openxmlformats.org/officeDocument/2006/relationships/hyperlink" Target="https://www.cbsnews.com/news/navy-seals-disciplined-racist-memes/" TargetMode="External"/><Relationship Id="rId38" Type="http://schemas.openxmlformats.org/officeDocument/2006/relationships/hyperlink" Target="https://www.nature.com/articles/s41586-026-10929-2" TargetMode="External"/><Relationship Id="rId39" Type="http://schemas.openxmlformats.org/officeDocument/2006/relationships/hyperlink" Target="https://www.dw.com/en/berlin-pride-ramming-police-shoot-suspect-dead/live-78117180?maca=en-rss-en-all-1573-xml-mrss" TargetMode="External"/><Relationship Id="rId40" Type="http://schemas.openxmlformats.org/officeDocument/2006/relationships/hyperlink" Target="https://www.sueddeutsche.de/politik/berlin-csd-anschlag-tatverdaechtiger-abdul-b-li.3521642" TargetMode="External"/><Relationship Id="rId41" Type="http://schemas.openxmlformats.org/officeDocument/2006/relationships/hyperlink" Target="https://www.latimes.com/entertainment-arts/movies/story/2026-07-26/universal-issues-warning-after-unauthorized-copy-odyssey-posts" TargetMode="External"/><Relationship Id="rId42" Type="http://schemas.openxmlformats.org/officeDocument/2006/relationships/hyperlink" Target="https://www.abc.net.au/news/2026-07-27/more-action-needed-to-protect-female-tradies-from-nasty-sexism/106939880" TargetMode="External"/><Relationship Id="rId43" Type="http://schemas.openxmlformats.org/officeDocument/2006/relationships/hyperlink" Target="https://www.abc.net.au/news/2026-07-27/zelinda-sherlock-snackgate-saga/106950860" TargetMode="External"/><Relationship Id="rId44" Type="http://schemas.openxmlformats.org/officeDocument/2006/relationships/hyperlink" Target="https://www.abc.net.au/news/2026-07-27/commonwealth-prac-payment-excludes-veterinary-students/106954188" TargetMode="External"/><Relationship Id="rId45" Type="http://schemas.openxmlformats.org/officeDocument/2006/relationships/hyperlink" Target="https://fortune.com/2026/07/26/us-troops-iran-war-death-toll-overseas-operations-pentagon-temporary-data-disruptions/" TargetMode="External"/><Relationship Id="rId46" Type="http://schemas.openxmlformats.org/officeDocument/2006/relationships/hyperlink" Target="https://www.cbsnews.com/news/checkmate-or-knockout-chess-boxing-combines-brains-brawn-60-minutes-transcript/" TargetMode="External"/><Relationship Id="rId47" Type="http://schemas.openxmlformats.org/officeDocument/2006/relationships/hyperlink" Target="https://fortune.com/2026/07/26/us-appeals-court-injunction-trump-order-federal-list-eligible-voters-mail-in-ballots/" TargetMode="External"/><Relationship Id="rId48" Type="http://schemas.openxmlformats.org/officeDocument/2006/relationships/hyperlink" Target="https://www.aljazeera.com/news/liveblog/2026/7/27/iran-war-live-iran-halts-retaliatory-strikes-after-pause-in-us-attacks?traffic_source=rss" TargetMode="External"/><Relationship Id="rId49" Type="http://schemas.openxmlformats.org/officeDocument/2006/relationships/hyperlink" Target="https://www.nbcnews.com/politics/2026-election/minnesota-state-sen-john-hoffman-says-angie-craig-sought-endorsement-w-rcna589344" TargetMode="External"/><Relationship Id="rId50" Type="http://schemas.openxmlformats.org/officeDocument/2006/relationships/hyperlink" Target="https://www.bbc.co.uk/sport/cricket/articles/cgk4ggvk25mo?at_medium=RSS&amp;at_campaign=rss" TargetMode="External"/><Relationship Id="rId51" Type="http://schemas.openxmlformats.org/officeDocument/2006/relationships/hyperlink" Target="https://www.axios.com/2026/07/26/democrats-america-first-trump-20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