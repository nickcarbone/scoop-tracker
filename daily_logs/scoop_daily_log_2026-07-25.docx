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2026-07-25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129 flagged (score &gt; 0)  ·  111 distinct stories (18 duplicate write-ups collapsed)  ·  51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3.9%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Meet the Americans learning to go without after the biggest grocery inflation in 50 years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How families risk their lives harvesting toxic green mussels in Indonesia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Bystander video shows moment Madison police fatally shoot man -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AI's new North Star: Intelligence per dollar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U.S. military suddenly goes silent on Iran airstrikes while Houthi rebels and Saudi Arabia exchange attacks in battle over Red Sea shipping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DeepSeek said to tell backers of funding pause after viral posts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Crackdown on AI Lovers Ignites Heartbreak in China—and Hopes to Get Them Back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How the kidnapping of two forest service workers unfolded in California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New North Sea oil drilling faces delay after gear accidentally dropped in sea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SpaceX’s Starship V3 deploys most advanced Starlink satellites then pulls off best re-entry yet with splashdown so soft it floated in the Indian Ocean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Trump gives rambling, insult-filled remarks at correspondents’ dinner and even turns against his own speechwriters. ‘Am I supposed to be a comedian?’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Cairngorm residents say wildfire response 'too slow'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Police investigate donations by Tice company to Reform UK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Does crypto make your portfolio less risky? Only if you do it right, experts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Warner Bros. is suing Amazon for poaching employees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Biden backs off lawsuit over ghostwriter interview audio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Iran war threatens to blunt GOP turnout in midterm battlegrounds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Exclusive discounts from CBS Mornings Deals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Laura Kuenssberg goes behind the scenes with Andy Burnham in his first week as PM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Trump flew from Turkey on older plane after credible threat from Iran and proxies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Is strength training secretly just diet culture?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A federal appeals court rejects Trump's bid to keep in place the $100,000 H-1B visa fee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Drakeo security guard says YG brandished knife during fatal backstage brawl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Paramount Skydance agrees to halt Warner Bros. merger until next June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Hill, CBS News, Financial Times, Business Insider, NYT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Ukrainian troops are pinning their hopes on a new top general after losing their star defense minister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Thousands flock to Victorian canola farm chasing social media snaps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Gangs, violence and dumped dead animals: The hidden world of illegal hare hunts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Substance found in van after Houston ICE shooting wasn’t drugs, DA and U.S. Rep. Sylvia Garcia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Texas Tribune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Federal government says it won't support Ontario's Billy Bishop Airport expansion plans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Nun detained by ICE on her way to Mass speaks out for first time: ‘For me, a nun, not to go to Mass…it was very, very heartbreaking’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ICE arrest of Ukrainian woman at SFO captured on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Pentagon lowers count of Iran war dead, sparking questions and outrage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Austin FC academy players under investigation by police and FBI for allegations of youth-on-youth sexual abuse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Canada celebrates new Detroit River bridge connecting Ontario to Michigan as 50% tariff feud keeps American officials away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Salman Rushdie describes a ‘lake of blood’ as his convicted attacker faces terrorism charges tied to the 2022 stabbing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Two gun rights groups are suing the U.S. Virgin Islands over concealed carry for nonresidents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Trump Administration Admits Canceling Grants to States That Did Not Vote for Him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The Guardian US, Bloomberg, The Hill, The Hill +1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SoCal woman convicted of murder for supplying lethal fentanyl dose: 'She's an evil person'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India’s education minister quits in major win for youth protesters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Author Correction: Feature-specific threat coding in lateral septum guides defensive action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Chris Brown pleads guilty in London bottle attack case, avoiding trial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Track U.S., state and county gas prices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Did Chinese AI Steal From Anthropic, and OpenAI Loses Control of Two Models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Politik: Nach dem Absturz: Wohin steuert die Münchner SPD?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Tour de France: Die Rückkehr des Dopingverdachts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Die Fifa und der Fall Balogun: Wetten, dass er doch mitspielen darf?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Small businesses sue Trump administration to stop latest wave of tariffs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Al Jazeera English, South China Morning Post, 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Bystanders help rescue passengers from seaplane crash near B.C.-Wash. border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Man describes trying to save mother and daughter who drowned off Essex beach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Dem panel taps South Carolina to hold first 2028 presidential primary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Pathway To Larger B-21 Raider Fleet Was Baked Into Production Ramp-Up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War Zone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https://fortune.com/2026/07/25/grocery-inflation-families-texas-san-francisco-hawaii/</w:t>
      </w:r>
    </w:p>
    <w:p>
      <w:pPr>
        <w:pStyle w:val="ListBullet"/>
      </w:pPr>
      <w:r>
        <w:t>https://www.businessinsider.com/how-families-risk-their-lives-harvesting-toxic-mussels-in-indonesia-2026-7</w:t>
      </w:r>
    </w:p>
    <w:p>
      <w:pPr>
        <w:pStyle w:val="ListBullet"/>
      </w:pPr>
      <w:r>
        <w:t>https://www.theguardian.com/us-news/video/2026/jul/25/bystander-video-shows-moment-madison-police-fatally-shoot-man-video</w:t>
      </w:r>
    </w:p>
    <w:p>
      <w:pPr>
        <w:pStyle w:val="ListBullet"/>
      </w:pPr>
      <w:r>
        <w:t>https://www.businessinsider.com/ai-race-intelligence-per-dollar-2026-7</w:t>
      </w:r>
    </w:p>
    <w:p>
      <w:pPr>
        <w:pStyle w:val="ListBullet"/>
      </w:pPr>
      <w:r>
        <w:t>https://fortune.com/2026/07/25/us-military-silent-iran-airstrikes-houthi-rebels-saudi-arabia-battle-red-sea-shipping/</w:t>
      </w:r>
    </w:p>
    <w:p>
      <w:pPr>
        <w:pStyle w:val="ListBullet"/>
      </w:pPr>
      <w:r>
        <w:t>https://fortune.com/2026/07/25/deepseek-liang-wenfeng-backers-fundraising-pause-viral-posts-investors/</w:t>
      </w:r>
    </w:p>
    <w:p>
      <w:pPr>
        <w:pStyle w:val="ListBullet"/>
      </w:pPr>
      <w:r>
        <w:t>https://www.theinformation.com/articles/crackdown-ai-lovers-ignites-heartbreak-china-hopes-get-back</w:t>
      </w:r>
    </w:p>
    <w:p>
      <w:pPr>
        <w:pStyle w:val="ListBullet"/>
      </w:pPr>
      <w:r>
        <w:t>https://www.theguardian.com/us-news/2026/jul/25/california-forest-service-kidnapping-shasta</w:t>
      </w:r>
    </w:p>
    <w:p>
      <w:pPr>
        <w:pStyle w:val="ListBullet"/>
      </w:pPr>
      <w:r>
        <w:t>https://www.theguardian.com/business/2026/jul/25/new-north-sea-oil-drilling-rosebank-faces-delay-after-gear-dropped-into-sea</w:t>
      </w:r>
    </w:p>
    <w:p>
      <w:pPr>
        <w:pStyle w:val="ListBullet"/>
      </w:pPr>
      <w:r>
        <w:t>https://fortune.com/2026/07/25/spacex-starship-v3-launch-starlink-satellites-best-reentry-splashdown-indian-ocean/</w:t>
      </w:r>
    </w:p>
    <w:p>
      <w:pPr>
        <w:pStyle w:val="ListBullet"/>
      </w:pPr>
      <w:r>
        <w:t>https://fortune.com/2026/07/25/trump-rambling-insult-filled-speech-white-house-correspondents-dinner/</w:t>
      </w:r>
    </w:p>
    <w:p>
      <w:pPr>
        <w:pStyle w:val="ListBullet"/>
      </w:pPr>
      <w:r>
        <w:t>https://www.bbc.co.uk/news/articles/cdewlpgnlx6o?at_medium=RSS&amp;at_campaign=rss</w:t>
      </w:r>
    </w:p>
    <w:p>
      <w:pPr>
        <w:pStyle w:val="ListBullet"/>
      </w:pPr>
      <w:r>
        <w:t>https://www.bbc.co.uk/news/articles/c5yv4r5g55do?at_medium=RSS&amp;at_campaign=rss</w:t>
      </w:r>
    </w:p>
    <w:p>
      <w:pPr>
        <w:pStyle w:val="ListBullet"/>
      </w:pPr>
      <w:r>
        <w:t>https://www.cnbc.com/2026/07/25/crypto-diversified-investment-portfolio.html</w:t>
      </w:r>
    </w:p>
    <w:p>
      <w:pPr>
        <w:pStyle w:val="ListBullet"/>
      </w:pPr>
      <w:r>
        <w:t>https://www.theverge.com/business/971011/warner-bros-suing-amazon-poaching-employees</w:t>
      </w:r>
    </w:p>
    <w:p>
      <w:pPr>
        <w:pStyle w:val="ListBullet"/>
      </w:pPr>
      <w:r>
        <w:t>https://thehill.com/regulation/court-battles/5990015-biden-drops-ghostwriter-recording-lawsuit/</w:t>
      </w:r>
    </w:p>
    <w:p>
      <w:pPr>
        <w:pStyle w:val="ListBullet"/>
      </w:pPr>
      <w:r>
        <w:t>https://thehill.com/homenews/campaign/5989245-trump-iran-war-midterm-turnout/</w:t>
      </w:r>
    </w:p>
    <w:p>
      <w:pPr>
        <w:pStyle w:val="ListBullet"/>
      </w:pPr>
      <w:r>
        <w:t>https://www.cbsnews.com/video/cbs-mornings-deals-072526/</w:t>
      </w:r>
    </w:p>
    <w:p>
      <w:pPr>
        <w:pStyle w:val="ListBullet"/>
      </w:pPr>
      <w:r>
        <w:t>https://www.bbc.co.uk/news/videos/c0l51y7k0wwo?at_medium=RSS&amp;at_campaign=rss</w:t>
      </w:r>
    </w:p>
    <w:p>
      <w:pPr>
        <w:pStyle w:val="ListBullet"/>
      </w:pPr>
      <w:r>
        <w:t>https://www.cbsnews.com/news/trump-iran-proxies-credible-threat-air-force-one-turkey/</w:t>
      </w:r>
    </w:p>
    <w:p>
      <w:pPr>
        <w:pStyle w:val="ListBullet"/>
      </w:pPr>
      <w:r>
        <w:t>https://www.theguardian.com/us-news/video/2026/jul/24/strength-training-bulking-weight-body-image</w:t>
      </w:r>
    </w:p>
    <w:p>
      <w:pPr>
        <w:pStyle w:val="ListBullet"/>
      </w:pPr>
      <w:r>
        <w:t>https://www.businessinsider.com/federal-appeals-court-rejects-trump-h1b-visa-fee-2026-7</w:t>
      </w:r>
    </w:p>
    <w:p>
      <w:pPr>
        <w:pStyle w:val="ListBullet"/>
      </w:pPr>
      <w:r>
        <w:t>https://www.latimes.com/entertainment-arts/music/story/2026-07-24/drakeo-security-guard-says-yg-had-knife-during-festival-brawl</w:t>
      </w:r>
    </w:p>
    <w:p>
      <w:pPr>
        <w:pStyle w:val="ListBullet"/>
      </w:pPr>
      <w:r>
        <w:t>https://www.nbcnews.com/business/business-news/paramount-skydance-agrees-halt-warner-bros-merger-june-2027-rcna589137</w:t>
      </w:r>
    </w:p>
    <w:p>
      <w:pPr>
        <w:pStyle w:val="ListBullet"/>
      </w:pPr>
      <w:r>
        <w:t>https://www.businessinsider.com/who-is-mykhailo-drapatyi-ukraine-troops-react-commander-chief-war-2026-7</w:t>
      </w:r>
    </w:p>
    <w:p>
      <w:pPr>
        <w:pStyle w:val="ListBullet"/>
      </w:pPr>
      <w:r>
        <w:t>https://www.abc.net.au/news/rural/2026-07-25/canola-field-heathcote-thousands-of-visitors-yellow-photo/106937720</w:t>
      </w:r>
    </w:p>
    <w:p>
      <w:pPr>
        <w:pStyle w:val="ListBullet"/>
      </w:pPr>
      <w:r>
        <w:t>https://www.bbc.co.uk/news/articles/cd7ldjrl2reo?at_medium=RSS&amp;at_campaign=rss</w:t>
      </w:r>
    </w:p>
    <w:p>
      <w:pPr>
        <w:pStyle w:val="ListBullet"/>
      </w:pPr>
      <w:r>
        <w:t>https://feeds.texastribune.org/link/16799/17386996/texas-ice-shooting-drug-test-results-salt-meth</w:t>
      </w:r>
    </w:p>
    <w:p>
      <w:pPr>
        <w:pStyle w:val="ListBullet"/>
      </w:pPr>
      <w:r>
        <w:t>https://www.cbc.ca/news/canada/toronto/billy-bishop-airport-federal-government-9.7283568?cmp=rss</w:t>
      </w:r>
    </w:p>
    <w:p>
      <w:pPr>
        <w:pStyle w:val="ListBullet"/>
      </w:pPr>
      <w:r>
        <w:t>https://fortune.com/2026/07/24/nun-ice-detention-texas-speaks-out/</w:t>
      </w:r>
    </w:p>
    <w:p>
      <w:pPr>
        <w:pStyle w:val="ListBullet"/>
      </w:pPr>
      <w:r>
        <w:t>https://www.nbcnews.com/news/us-news/ice-arrest-ukrainian-woman-sfo-captured-video-rcna589125</w:t>
      </w:r>
    </w:p>
    <w:p>
      <w:pPr>
        <w:pStyle w:val="ListBullet"/>
      </w:pPr>
      <w:r>
        <w:t>https://abcnews.com/US/pentagon-lowers-count-iran-war-dead-wounded-sparking/story?id=135043063</w:t>
      </w:r>
    </w:p>
    <w:p>
      <w:pPr>
        <w:pStyle w:val="ListBullet"/>
      </w:pPr>
      <w:r>
        <w:t>https://www.theguardian.com/football/2026/jul/24/austin-fc-academy-investigation-sexual-abuse-mls</w:t>
      </w:r>
    </w:p>
    <w:p>
      <w:pPr>
        <w:pStyle w:val="ListBullet"/>
      </w:pPr>
      <w:r>
        <w:t>https://fortune.com/2026/07/24/gordie-howe-bridge-canada-tariffs/</w:t>
      </w:r>
    </w:p>
    <w:p>
      <w:pPr>
        <w:pStyle w:val="ListBullet"/>
      </w:pPr>
      <w:r>
        <w:t>https://fortune.com/2026/07/24/rushdie-testifies-hadi-matar-terrorism-trial/</w:t>
      </w:r>
    </w:p>
    <w:p>
      <w:pPr>
        <w:pStyle w:val="ListBullet"/>
      </w:pPr>
      <w:r>
        <w:t>https://fortune.com/2026/07/24/us-virgin-islands-gun-rights-lawsuit/</w:t>
      </w:r>
    </w:p>
    <w:p>
      <w:pPr>
        <w:pStyle w:val="ListBullet"/>
      </w:pPr>
      <w:r>
        <w:t>https://www.nytimes.com/2026/07/24/business/trump-state-grants-canceled.html</w:t>
      </w:r>
    </w:p>
    <w:p>
      <w:pPr>
        <w:pStyle w:val="ListBullet"/>
      </w:pPr>
      <w:r>
        <w:t>https://www.latimes.com/california/story/2026-07-25/socal-woman-convicted-of-murder-for-supplying-lethal-fentanyl-dose</w:t>
      </w:r>
    </w:p>
    <w:p>
      <w:pPr>
        <w:pStyle w:val="ListBullet"/>
      </w:pPr>
      <w:r>
        <w:t>https://www.scmp.com/news/asia/south-asia/article/3361839/indias-education-minister-quits-major-win-youth-protesters?utm_source=rss_feed</w:t>
      </w:r>
    </w:p>
    <w:p>
      <w:pPr>
        <w:pStyle w:val="ListBullet"/>
      </w:pPr>
      <w:r>
        <w:t>https://www.nature.com/articles/s41586-026-10911-y</w:t>
      </w:r>
    </w:p>
    <w:p>
      <w:pPr>
        <w:pStyle w:val="ListBullet"/>
      </w:pPr>
      <w:r>
        <w:t>https://www.latimes.com/entertainment-arts/music/story/2026-07-24/chris-brown-pleads-guilty-london-nightclub-bottle-attack</w:t>
      </w:r>
    </w:p>
    <w:p>
      <w:pPr>
        <w:pStyle w:val="ListBullet"/>
      </w:pPr>
      <w:r>
        <w:t>https://www.nbcnews.com/data-graphics/gas-prices-iran-war-state-national-cost-trump-rcna265835</w:t>
      </w:r>
    </w:p>
    <w:p>
      <w:pPr>
        <w:pStyle w:val="ListBullet"/>
      </w:pPr>
      <w:r>
        <w:t>https://www.wired.com/story/uncanny-valley-podcast/</w:t>
      </w:r>
    </w:p>
    <w:p>
      <w:pPr>
        <w:pStyle w:val="ListBullet"/>
      </w:pPr>
      <w:r>
        <w:t>https://www.sueddeutsche.de/muenchen/muenchen-spd-dieter-reiter-christian-koening-zukunft-li.3516031</w:t>
      </w:r>
    </w:p>
    <w:p>
      <w:pPr>
        <w:pStyle w:val="ListBullet"/>
      </w:pPr>
      <w:r>
        <w:t>https://www.sueddeutsche.de/sport/tour-de-france-dopingkontrollen-vingegaard-pogacar-li.3520917</w:t>
      </w:r>
    </w:p>
    <w:p>
      <w:pPr>
        <w:pStyle w:val="ListBullet"/>
      </w:pPr>
      <w:r>
        <w:t>https://www.sueddeutsche.de/sport/balogun-rot-wette-fifa-infantino-trump-spielmanipulation-li.3521131</w:t>
      </w:r>
    </w:p>
    <w:p>
      <w:pPr>
        <w:pStyle w:val="ListBullet"/>
      </w:pPr>
      <w:r>
        <w:t>https://www.nbcnews.com/business/economy/small-businesses-sue-trump-latest-tariffs-rcna589110</w:t>
      </w:r>
    </w:p>
    <w:p>
      <w:pPr>
        <w:pStyle w:val="ListBullet"/>
      </w:pPr>
      <w:r>
        <w:t>https://www.cbc.ca/news/canada/british-columbia/kenmore-air-sucia-island-washington-canadian-response-9.7282421?cmp=rss</w:t>
      </w:r>
    </w:p>
    <w:p>
      <w:pPr>
        <w:pStyle w:val="ListBullet"/>
      </w:pPr>
      <w:r>
        <w:t>https://www.bbc.co.uk/news/articles/cz7dve71n9lo?at_medium=RSS&amp;at_campaign=rss</w:t>
      </w:r>
    </w:p>
    <w:p>
      <w:pPr>
        <w:pStyle w:val="ListBullet"/>
      </w:pPr>
      <w:r>
        <w:t>https://www.axios.com/2026/07/24/democrats-2028-first-primary-south-carolina-nevada</w:t>
      </w:r>
    </w:p>
    <w:p>
      <w:pPr>
        <w:pStyle w:val="ListBullet"/>
      </w:pPr>
      <w:r>
        <w:t>https://www.twz.com/air/pathway-to-larger-b-21-raider-fleet-was-baked-into-production-ramp-up-deal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ortune.com/2026/07/25/grocery-inflation-families-texas-san-francisco-hawaii/" TargetMode="External"/><Relationship Id="rId10" Type="http://schemas.openxmlformats.org/officeDocument/2006/relationships/hyperlink" Target="https://www.businessinsider.com/how-families-risk-their-lives-harvesting-toxic-mussels-in-indonesia-2026-7" TargetMode="External"/><Relationship Id="rId11" Type="http://schemas.openxmlformats.org/officeDocument/2006/relationships/hyperlink" Target="https://www.theguardian.com/us-news/video/2026/jul/25/bystander-video-shows-moment-madison-police-fatally-shoot-man-video" TargetMode="External"/><Relationship Id="rId12" Type="http://schemas.openxmlformats.org/officeDocument/2006/relationships/hyperlink" Target="https://www.businessinsider.com/ai-race-intelligence-per-dollar-2026-7" TargetMode="External"/><Relationship Id="rId13" Type="http://schemas.openxmlformats.org/officeDocument/2006/relationships/hyperlink" Target="https://fortune.com/2026/07/25/us-military-silent-iran-airstrikes-houthi-rebels-saudi-arabia-battle-red-sea-shipping/" TargetMode="External"/><Relationship Id="rId14" Type="http://schemas.openxmlformats.org/officeDocument/2006/relationships/hyperlink" Target="https://fortune.com/2026/07/25/deepseek-liang-wenfeng-backers-fundraising-pause-viral-posts-investors/" TargetMode="External"/><Relationship Id="rId15" Type="http://schemas.openxmlformats.org/officeDocument/2006/relationships/hyperlink" Target="https://www.theinformation.com/articles/crackdown-ai-lovers-ignites-heartbreak-china-hopes-get-back" TargetMode="External"/><Relationship Id="rId16" Type="http://schemas.openxmlformats.org/officeDocument/2006/relationships/hyperlink" Target="https://www.theguardian.com/us-news/2026/jul/25/california-forest-service-kidnapping-shasta" TargetMode="External"/><Relationship Id="rId17" Type="http://schemas.openxmlformats.org/officeDocument/2006/relationships/hyperlink" Target="https://www.theguardian.com/business/2026/jul/25/new-north-sea-oil-drilling-rosebank-faces-delay-after-gear-dropped-into-sea" TargetMode="External"/><Relationship Id="rId18" Type="http://schemas.openxmlformats.org/officeDocument/2006/relationships/hyperlink" Target="https://fortune.com/2026/07/25/spacex-starship-v3-launch-starlink-satellites-best-reentry-splashdown-indian-ocean/" TargetMode="External"/><Relationship Id="rId19" Type="http://schemas.openxmlformats.org/officeDocument/2006/relationships/hyperlink" Target="https://fortune.com/2026/07/25/trump-rambling-insult-filled-speech-white-house-correspondents-dinner/" TargetMode="External"/><Relationship Id="rId20" Type="http://schemas.openxmlformats.org/officeDocument/2006/relationships/hyperlink" Target="https://www.bbc.co.uk/news/articles/cdewlpgnlx6o?at_medium=RSS&amp;at_campaign=rss" TargetMode="External"/><Relationship Id="rId21" Type="http://schemas.openxmlformats.org/officeDocument/2006/relationships/hyperlink" Target="https://www.bbc.co.uk/news/articles/c5yv4r5g55do?at_medium=RSS&amp;at_campaign=rss" TargetMode="External"/><Relationship Id="rId22" Type="http://schemas.openxmlformats.org/officeDocument/2006/relationships/hyperlink" Target="https://www.cnbc.com/2026/07/25/crypto-diversified-investment-portfolio.html" TargetMode="External"/><Relationship Id="rId23" Type="http://schemas.openxmlformats.org/officeDocument/2006/relationships/hyperlink" Target="https://www.theverge.com/business/971011/warner-bros-suing-amazon-poaching-employees" TargetMode="External"/><Relationship Id="rId24" Type="http://schemas.openxmlformats.org/officeDocument/2006/relationships/hyperlink" Target="https://thehill.com/regulation/court-battles/5990015-biden-drops-ghostwriter-recording-lawsuit/" TargetMode="External"/><Relationship Id="rId25" Type="http://schemas.openxmlformats.org/officeDocument/2006/relationships/hyperlink" Target="https://thehill.com/homenews/campaign/5989245-trump-iran-war-midterm-turnout/" TargetMode="External"/><Relationship Id="rId26" Type="http://schemas.openxmlformats.org/officeDocument/2006/relationships/hyperlink" Target="https://www.cbsnews.com/video/cbs-mornings-deals-072526/" TargetMode="External"/><Relationship Id="rId27" Type="http://schemas.openxmlformats.org/officeDocument/2006/relationships/hyperlink" Target="https://www.bbc.co.uk/news/videos/c0l51y7k0wwo?at_medium=RSS&amp;at_campaign=rss" TargetMode="External"/><Relationship Id="rId28" Type="http://schemas.openxmlformats.org/officeDocument/2006/relationships/hyperlink" Target="https://www.cbsnews.com/news/trump-iran-proxies-credible-threat-air-force-one-turkey/" TargetMode="External"/><Relationship Id="rId29" Type="http://schemas.openxmlformats.org/officeDocument/2006/relationships/hyperlink" Target="https://www.theguardian.com/us-news/video/2026/jul/24/strength-training-bulking-weight-body-image" TargetMode="External"/><Relationship Id="rId30" Type="http://schemas.openxmlformats.org/officeDocument/2006/relationships/hyperlink" Target="https://www.businessinsider.com/federal-appeals-court-rejects-trump-h1b-visa-fee-2026-7" TargetMode="External"/><Relationship Id="rId31" Type="http://schemas.openxmlformats.org/officeDocument/2006/relationships/hyperlink" Target="https://www.latimes.com/entertainment-arts/music/story/2026-07-24/drakeo-security-guard-says-yg-had-knife-during-festival-brawl" TargetMode="External"/><Relationship Id="rId32" Type="http://schemas.openxmlformats.org/officeDocument/2006/relationships/hyperlink" Target="https://www.nbcnews.com/business/business-news/paramount-skydance-agrees-halt-warner-bros-merger-june-2027-rcna589137" TargetMode="External"/><Relationship Id="rId33" Type="http://schemas.openxmlformats.org/officeDocument/2006/relationships/hyperlink" Target="https://www.businessinsider.com/who-is-mykhailo-drapatyi-ukraine-troops-react-commander-chief-war-2026-7" TargetMode="External"/><Relationship Id="rId34" Type="http://schemas.openxmlformats.org/officeDocument/2006/relationships/hyperlink" Target="https://www.abc.net.au/news/rural/2026-07-25/canola-field-heathcote-thousands-of-visitors-yellow-photo/106937720" TargetMode="External"/><Relationship Id="rId35" Type="http://schemas.openxmlformats.org/officeDocument/2006/relationships/hyperlink" Target="https://www.bbc.co.uk/news/articles/cd7ldjrl2reo?at_medium=RSS&amp;at_campaign=rss" TargetMode="External"/><Relationship Id="rId36" Type="http://schemas.openxmlformats.org/officeDocument/2006/relationships/hyperlink" Target="https://feeds.texastribune.org/link/16799/17386996/texas-ice-shooting-drug-test-results-salt-meth" TargetMode="External"/><Relationship Id="rId37" Type="http://schemas.openxmlformats.org/officeDocument/2006/relationships/hyperlink" Target="https://www.cbc.ca/news/canada/toronto/billy-bishop-airport-federal-government-9.7283568?cmp=rss" TargetMode="External"/><Relationship Id="rId38" Type="http://schemas.openxmlformats.org/officeDocument/2006/relationships/hyperlink" Target="https://fortune.com/2026/07/24/nun-ice-detention-texas-speaks-out/" TargetMode="External"/><Relationship Id="rId39" Type="http://schemas.openxmlformats.org/officeDocument/2006/relationships/hyperlink" Target="https://www.nbcnews.com/news/us-news/ice-arrest-ukrainian-woman-sfo-captured-video-rcna589125" TargetMode="External"/><Relationship Id="rId40" Type="http://schemas.openxmlformats.org/officeDocument/2006/relationships/hyperlink" Target="https://abcnews.com/US/pentagon-lowers-count-iran-war-dead-wounded-sparking/story?id=135043063" TargetMode="External"/><Relationship Id="rId41" Type="http://schemas.openxmlformats.org/officeDocument/2006/relationships/hyperlink" Target="https://www.theguardian.com/football/2026/jul/24/austin-fc-academy-investigation-sexual-abuse-mls" TargetMode="External"/><Relationship Id="rId42" Type="http://schemas.openxmlformats.org/officeDocument/2006/relationships/hyperlink" Target="https://fortune.com/2026/07/24/gordie-howe-bridge-canada-tariffs/" TargetMode="External"/><Relationship Id="rId43" Type="http://schemas.openxmlformats.org/officeDocument/2006/relationships/hyperlink" Target="https://fortune.com/2026/07/24/rushdie-testifies-hadi-matar-terrorism-trial/" TargetMode="External"/><Relationship Id="rId44" Type="http://schemas.openxmlformats.org/officeDocument/2006/relationships/hyperlink" Target="https://fortune.com/2026/07/24/us-virgin-islands-gun-rights-lawsuit/" TargetMode="External"/><Relationship Id="rId45" Type="http://schemas.openxmlformats.org/officeDocument/2006/relationships/hyperlink" Target="https://www.nytimes.com/2026/07/24/business/trump-state-grants-canceled.html" TargetMode="External"/><Relationship Id="rId46" Type="http://schemas.openxmlformats.org/officeDocument/2006/relationships/hyperlink" Target="https://www.latimes.com/california/story/2026-07-25/socal-woman-convicted-of-murder-for-supplying-lethal-fentanyl-dose" TargetMode="External"/><Relationship Id="rId47" Type="http://schemas.openxmlformats.org/officeDocument/2006/relationships/hyperlink" Target="https://www.scmp.com/news/asia/south-asia/article/3361839/indias-education-minister-quits-major-win-youth-protesters?utm_source=rss_feed" TargetMode="External"/><Relationship Id="rId48" Type="http://schemas.openxmlformats.org/officeDocument/2006/relationships/hyperlink" Target="https://www.nature.com/articles/s41586-026-10911-y" TargetMode="External"/><Relationship Id="rId49" Type="http://schemas.openxmlformats.org/officeDocument/2006/relationships/hyperlink" Target="https://www.latimes.com/entertainment-arts/music/story/2026-07-24/chris-brown-pleads-guilty-london-nightclub-bottle-attack" TargetMode="External"/><Relationship Id="rId50" Type="http://schemas.openxmlformats.org/officeDocument/2006/relationships/hyperlink" Target="https://www.nbcnews.com/data-graphics/gas-prices-iran-war-state-national-cost-trump-rcna265835" TargetMode="External"/><Relationship Id="rId51" Type="http://schemas.openxmlformats.org/officeDocument/2006/relationships/hyperlink" Target="https://www.wired.com/story/uncanny-valley-podcast/" TargetMode="External"/><Relationship Id="rId52" Type="http://schemas.openxmlformats.org/officeDocument/2006/relationships/hyperlink" Target="https://www.sueddeutsche.de/muenchen/muenchen-spd-dieter-reiter-christian-koening-zukunft-li.3516031" TargetMode="External"/><Relationship Id="rId53" Type="http://schemas.openxmlformats.org/officeDocument/2006/relationships/hyperlink" Target="https://www.sueddeutsche.de/sport/tour-de-france-dopingkontrollen-vingegaard-pogacar-li.3520917" TargetMode="External"/><Relationship Id="rId54" Type="http://schemas.openxmlformats.org/officeDocument/2006/relationships/hyperlink" Target="https://www.sueddeutsche.de/sport/balogun-rot-wette-fifa-infantino-trump-spielmanipulation-li.3521131" TargetMode="External"/><Relationship Id="rId55" Type="http://schemas.openxmlformats.org/officeDocument/2006/relationships/hyperlink" Target="https://www.nbcnews.com/business/economy/small-businesses-sue-trump-latest-tariffs-rcna589110" TargetMode="External"/><Relationship Id="rId56" Type="http://schemas.openxmlformats.org/officeDocument/2006/relationships/hyperlink" Target="https://www.cbc.ca/news/canada/british-columbia/kenmore-air-sucia-island-washington-canadian-response-9.7282421?cmp=rss" TargetMode="External"/><Relationship Id="rId57" Type="http://schemas.openxmlformats.org/officeDocument/2006/relationships/hyperlink" Target="https://www.bbc.co.uk/news/articles/cz7dve71n9lo?at_medium=RSS&amp;at_campaign=rss" TargetMode="External"/><Relationship Id="rId58" Type="http://schemas.openxmlformats.org/officeDocument/2006/relationships/hyperlink" Target="https://www.axios.com/2026/07/24/democrats-2028-first-primary-south-carolina-nevada" TargetMode="External"/><Relationship Id="rId59" Type="http://schemas.openxmlformats.org/officeDocument/2006/relationships/hyperlink" Target="https://www.twz.com/air/pathway-to-larger-b-21-raider-fleet-was-baked-into-production-ramp-up-de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