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2026-08-21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213 flagged (score &gt; 0)  ·  195 distinct stories (18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 Spiegel International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ICIJ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Senators demand answers from TikTok About ‘depraved’ experiment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Bessent becomes most interventionist Treasury chief in decades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Judge Plans October Hearing In ABC’s First Amendment Lawsuit Against The FCC, But Says It Will Be Sooner If Agency Takes Action On Licenses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$9 billion startup Tanium brings back its cofounder as CEO amid AI upheaval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'Making trouble': Court unseals Murdoch family succession documents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New details about Trump's plans for the Kennedy Center and White House ballroom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Charles Melton in Talks for ‘Naruto’ Movie as Kakashi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Netflix, AMC Team for ‘Bannerman’ Series Based on John R. Maxim Spy Novels, Shane Black and Craig Silverstein to Write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Security issues loom large over Prince Harry and Meghan's return to UK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Runner breaks national record with 436km over 65 hours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Focus groups: Deep anxiety about the economy drives undecided voters in two key Senate races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Trump admin moves to allow logging and construction in national forests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China wrongfully detaining US citizen, State Department declares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Here's how the Los Angeles Lakers' $12.5B sale impacts the value of all 30 NBA teams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UK, France, Germany, Italy and Canada condemn Israel's West Bank settlement project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China Is Strapping ‘Digital Bombs’ to Civilian Infrastructure—Is the US Ready?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GOP, Democrats lament $40 trillion debt as Congress struggles to act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AI startup Micro1 wants to challenge Google's winning bid for Spirit Airlines data with a higher offer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How an Indie Studio Convinced ‘Naruto’ Creator, TV Tokyo to Let Them Make Franchise’s First Official Digital Cards App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‘Miami Vice ’85’ Sets Camila Morrone To Star Alongside Michael B. Jordan And Austin Butler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The Dodgers are Mark Walter's crown jewel. Can he hold on to it amid federal probe?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Exclusive: UBS Hires JP Morgan Banker Su to Ramp Up AI Banking Efforts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Malaysia’s Anwar to visit China next month with an eye on building trade 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FBI seizes Swalwell's devices, executes warrants in sexual misconduct probe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ABC News, CBS News, The Guardian US, Semafor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FBI thwarts an alleged ISIS-inspired plot to bomb New York Capitol building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More than 153,000 students, staff affected in Canvas data breach: privacy watchdog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YouTube punches back at Netflix by offering top creators millions for exclusive deals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Eric Swalwell briefly detained as feds seize his phone at S.F. airport, source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‘SLOMW’ star Jen Affleck breaks silence on Julianne Hough’s viral ‘DWTS’ shade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Finanzmärkte: US-Finanzminister muss Anleihemärkte stützen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Exclusive: Venezuela, sick with hyperinflation, engages the ‘money doctor’ Steve Hanke for a dose of dollarization medicine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Boats from Eastern Libya: How Europe Is Bowing to a Libyan Warlord on Migration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Der Spiegel International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AI apps that can digitally undress any photo pose back-to-school risk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Treasury yields rebound, wiping out the decline following Bessent's intervention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Data center uproar scrambles the midterm election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Exclusive: Pentagon sends ‘political loyalty’ survey to US allies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Humanoid robots' 'ChatGPT moment' could be 10 years away, Unitree founder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Grain giant's $400m rail upgrade sparks unexpected train pain for country town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China’s Mech-Mind Robotics set to open order book for US$300m IPO,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Veteran Barclays Semiconductor Banker Tim Luke to Join Morgan Stanley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McKenna West Tells Biological Parents She Call Baby Gabriel Whatever She Wants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Backpackers crucial to business, say farmers as visa approvals pause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Seeing Gaza through the eyes of a trauma surgeon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Exclusive: NSF set to issue lowest number of new grants in four decades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Off-duty cop killed, possibly armed woman wanted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Trump Set to Cut Canada Auto Tariffs to 15% in Trade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Whistleblower Arturo Béjar leads testimony in landmark trial against Meta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NPR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Ariana Grande Granted Permission to Issue Expedited Subpoenas to Reveal Hacker Identities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Adèle Exarchopoulos Joins Zoë Kravitz In Apple Film From ‘My Old Ass’ Director Megan Park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‘Widow’s Bay’ Ups Jeff Hiller To Series Regular For Season 2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Golfer Bryson DeChambeau Is Dating Model Mikayla Demaiter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Disneyland Warns Not To Stand Up During Log Ride, Violators Will Be Kicked 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Chinese national charged with voter fraud during 2024 US presidential election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2 members of Tennessee college cycling team killed in highway collision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Prince Harry and Meghan moving back to UK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TMZ, TMZ, 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DEA Joins Hayden Panettiere Death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Page Six, Page Six,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Trump says US-South Korea exercises are 'insulting' to North Korea's Kim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Al Jazeera English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Tracy Tutor Joins 'The Real Housewives of Beverly Hills'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Hayden Panettiere's HOA Warned Residents to Call 911 If They Saw Brian Hickerson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Shia LaBeouf Admits to Drinking Daily, Months After Mardi Gras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https://fortune.com/2026/08/20/senate-tiktok-experiment/</w:t>
      </w:r>
    </w:p>
    <w:p>
      <w:pPr>
        <w:pStyle w:val="ListBullet"/>
      </w:pPr>
      <w:r>
        <w:t>https://fortune.com/2026/08/20/scott-bessent-treasury-interventionism/</w:t>
      </w:r>
    </w:p>
    <w:p>
      <w:pPr>
        <w:pStyle w:val="ListBullet"/>
      </w:pPr>
      <w:r>
        <w:t>https://deadline.com/2026/08/abc-trump-fcc-lawsuit-hearing-1237046311/</w:t>
      </w:r>
    </w:p>
    <w:p>
      <w:pPr>
        <w:pStyle w:val="ListBullet"/>
      </w:pPr>
      <w:r>
        <w:t>https://www.businessinsider.com/tanium-cofounder-orion-hindawi-returns-as-ceo-leadership-shift-2026-8</w:t>
      </w:r>
    </w:p>
    <w:p>
      <w:pPr>
        <w:pStyle w:val="ListBullet"/>
      </w:pPr>
      <w:r>
        <w:t>https://www.abc.net.au/news/2026-08-21/rupert-murdoch-nevada-trust-battle-court-documents-unsealed/107059904</w:t>
      </w:r>
    </w:p>
    <w:p>
      <w:pPr>
        <w:pStyle w:val="ListBullet"/>
      </w:pPr>
      <w:r>
        <w:t>https://www.cbsnews.com/news/trump-kennedy-center-white-house-ballroom-details/</w:t>
      </w:r>
    </w:p>
    <w:p>
      <w:pPr>
        <w:pStyle w:val="ListBullet"/>
      </w:pPr>
      <w:r>
        <w:t>https://variety.com/2026/film/news/charles-melton-naruto-movie-kakashi-1236839318/</w:t>
      </w:r>
    </w:p>
    <w:p>
      <w:pPr>
        <w:pStyle w:val="ListBullet"/>
      </w:pPr>
      <w:r>
        <w:t>https://variety.com/2026/tv/news/bannerman-series-amc-netflix-john-r-maxim-novels-1236839301/</w:t>
      </w:r>
    </w:p>
    <w:p>
      <w:pPr>
        <w:pStyle w:val="ListBullet"/>
      </w:pPr>
      <w:r>
        <w:t>https://www.abc.net.au/news/2026-08-21/security-issues-loom-over-harry-and-meghan-uk-return/107061510</w:t>
      </w:r>
    </w:p>
    <w:p>
      <w:pPr>
        <w:pStyle w:val="ListBullet"/>
      </w:pPr>
      <w:r>
        <w:t>https://www.abc.net.au/news/2026-08-21/yuko-sato-sets-australian-and-japanese-backyard-ultra-record/107054444</w:t>
      </w:r>
    </w:p>
    <w:p>
      <w:pPr>
        <w:pStyle w:val="ListBullet"/>
      </w:pPr>
      <w:r>
        <w:t>https://www.nbcnews.com/politics/2026-election/focus-groups-deep-anxiety-economy-drives-undecided-voters-two-key-sena-rcna593115</w:t>
      </w:r>
    </w:p>
    <w:p>
      <w:pPr>
        <w:pStyle w:val="ListBullet"/>
      </w:pPr>
      <w:r>
        <w:t>https://abcnews.com/US/trump-admin-moves-logging-construction-national-forests/story?id=135811046</w:t>
      </w:r>
    </w:p>
    <w:p>
      <w:pPr>
        <w:pStyle w:val="ListBullet"/>
      </w:pPr>
      <w:r>
        <w:t>https://abcnews.com/International/china-wrongfully-detaining-us-citizen-state-department-declares/story?id=135808767</w:t>
      </w:r>
    </w:p>
    <w:p>
      <w:pPr>
        <w:pStyle w:val="ListBullet"/>
      </w:pPr>
      <w:r>
        <w:t>https://www.cnbc.com/2026/08/20/heres-how-the-los-angeles-lakers-12point5b-sale-impacts-the-value-of-all-30-nba-teams.html</w:t>
      </w:r>
    </w:p>
    <w:p>
      <w:pPr>
        <w:pStyle w:val="ListBullet"/>
      </w:pPr>
      <w:r>
        <w:t>https://www.bbc.co.uk/news/articles/c998evlgz8ko?at_medium=RSS&amp;at_campaign=rss</w:t>
      </w:r>
    </w:p>
    <w:p>
      <w:pPr>
        <w:pStyle w:val="ListBullet"/>
      </w:pPr>
      <w:r>
        <w:t>https://www.wired.com/story/china-is-strapping-digital-bombs-to-civilian-infrastructure-is-the-us-ready/</w:t>
      </w:r>
    </w:p>
    <w:p>
      <w:pPr>
        <w:pStyle w:val="ListBullet"/>
      </w:pPr>
      <w:r>
        <w:t>https://thehill.com/homenews/house/6042281-lawmakers-debate-national-debt/</w:t>
      </w:r>
    </w:p>
    <w:p>
      <w:pPr>
        <w:pStyle w:val="ListBullet"/>
      </w:pPr>
      <w:r>
        <w:t>https://www.businessinsider.com/micro1-challenges-google-bid-spirit-airlines-data-2026-8</w:t>
      </w:r>
    </w:p>
    <w:p>
      <w:pPr>
        <w:pStyle w:val="ListBullet"/>
      </w:pPr>
      <w:r>
        <w:t>https://variety.com/2026/gaming/news/naruto-digital-card-app-sekai-tv-tokyo-1236839122/</w:t>
      </w:r>
    </w:p>
    <w:p>
      <w:pPr>
        <w:pStyle w:val="ListBullet"/>
      </w:pPr>
      <w:r>
        <w:t>https://deadline.com/2026/08/miami-vice-85-camila-morrone-cast-1237046532/</w:t>
      </w:r>
    </w:p>
    <w:p>
      <w:pPr>
        <w:pStyle w:val="ListBullet"/>
      </w:pPr>
      <w:r>
        <w:t>https://www.latimes.com/sports/story/2026-08-20/la-sp-mark-walter-dodgers</w:t>
      </w:r>
    </w:p>
    <w:p>
      <w:pPr>
        <w:pStyle w:val="ListBullet"/>
      </w:pPr>
      <w:r>
        <w:t>https://www.theinformation.com/briefings/exclusive-ubs-hires-jp-morgan-banker-su-ramp-ai-banking-efforts</w:t>
      </w:r>
    </w:p>
    <w:p>
      <w:pPr>
        <w:pStyle w:val="ListBullet"/>
      </w:pPr>
      <w:r>
        <w:t>https://www.scmp.com/news/china/diplomacy/article/3364714/malaysias-anwar-visit-china-next-month-eye-building-trade-ties?utm_source=rss_feed</w:t>
      </w:r>
    </w:p>
    <w:p>
      <w:pPr>
        <w:pStyle w:val="ListBullet"/>
      </w:pPr>
      <w:r>
        <w:t>https://www.cbsnews.com/news/swalwell-fbi-search-warrants-devices-sexual-misconduct-investigation/</w:t>
      </w:r>
    </w:p>
    <w:p>
      <w:pPr>
        <w:pStyle w:val="ListBullet"/>
      </w:pPr>
      <w:r>
        <w:t>https://www.nbcnews.com/news/us-news/fbi-thwarts-isis-plot-bomb-new-york-capitol-building-rcna593595</w:t>
      </w:r>
    </w:p>
    <w:p>
      <w:pPr>
        <w:pStyle w:val="ListBullet"/>
      </w:pPr>
      <w:r>
        <w:t>https://www.scmp.com/news/hong-kong/education/article/3364668/more-153000-students-staff-affected-canvas-data-breach-privacy-watchdog?utm_source=rss_feed</w:t>
      </w:r>
    </w:p>
    <w:p>
      <w:pPr>
        <w:pStyle w:val="ListBullet"/>
      </w:pPr>
      <w:r>
        <w:t>https://www.businessinsider.com/youtube-offering-financial-incentives-to-creators-stay-off-netflix-2026-8</w:t>
      </w:r>
    </w:p>
    <w:p>
      <w:pPr>
        <w:pStyle w:val="ListBullet"/>
      </w:pPr>
      <w:r>
        <w:t>https://www.latimes.com/politics/story/2026-08-20/eric-swalwell-briefly-detained-as-feds-seize-his-phone-at-s-f-airport-source-says</w:t>
      </w:r>
    </w:p>
    <w:p>
      <w:pPr>
        <w:pStyle w:val="ListBullet"/>
      </w:pPr>
      <w:r>
        <w:t>https://pagesix.com/2026/08/20/entertainment/slomw-star-jen-affleck-breaks-silence-on-julianne-houghs-viral-dwts-shade/</w:t>
      </w:r>
    </w:p>
    <w:p>
      <w:pPr>
        <w:pStyle w:val="ListBullet"/>
      </w:pPr>
      <w:r>
        <w:t>https://www.sueddeutsche.de/wirtschaft/us-finanzminister-anleihemaerkte-staatsschulden-li.3534201</w:t>
      </w:r>
    </w:p>
    <w:p>
      <w:pPr>
        <w:pStyle w:val="ListBullet"/>
      </w:pPr>
      <w:r>
        <w:t>https://fortune.com/2026/08/20/venezuela-steve-hanke-hyperinflation-dollarization-money-doctor/</w:t>
      </w:r>
    </w:p>
    <w:p>
      <w:pPr>
        <w:pStyle w:val="ListBullet"/>
      </w:pPr>
      <w:r>
        <w:t>https://www.spiegel.de/international/europe/migration-wie-die-eu-sich-von-warlords-der-haftar-familie-erpressen-laesst-1787217281-a-9d6ea35f-75ce-49e2-95fc-268abe54936b#ref=rss</w:t>
      </w:r>
    </w:p>
    <w:p>
      <w:pPr>
        <w:pStyle w:val="ListBullet"/>
      </w:pPr>
      <w:r>
        <w:t>https://www.cbsnews.com/news/ai-nudify-apps-back-to-school-photo-risk/</w:t>
      </w:r>
    </w:p>
    <w:p>
      <w:pPr>
        <w:pStyle w:val="ListBullet"/>
      </w:pPr>
      <w:r>
        <w:t>https://www.cnbc.com/2026/08/20/bond-yields-edge-higher-as-traders-digest-treasury-debt-buyback-plan.html</w:t>
      </w:r>
    </w:p>
    <w:p>
      <w:pPr>
        <w:pStyle w:val="ListBullet"/>
      </w:pPr>
      <w:r>
        <w:t>https://www.axios.com/2026/08/20/data-center-uproar-2026-midterms</w:t>
      </w:r>
    </w:p>
    <w:p>
      <w:pPr>
        <w:pStyle w:val="ListBullet"/>
      </w:pPr>
      <w:r>
        <w:t>https://www.aljazeera.com/video/newsfeed/2026/8/20/exclusive-pentagon-sends-political-loyalty-survey-to-us-allies?traffic_source=rss</w:t>
      </w:r>
    </w:p>
    <w:p>
      <w:pPr>
        <w:pStyle w:val="ListBullet"/>
      </w:pPr>
      <w:r>
        <w:t>https://www.cnbc.com/2026/08/20/unitree-humanoid-robots-chatgpt-moment.html</w:t>
      </w:r>
    </w:p>
    <w:p>
      <w:pPr>
        <w:pStyle w:val="ListBullet"/>
      </w:pPr>
      <w:r>
        <w:t>https://www.abc.net.au/news/2026-08-20/new-cbh-grain-trains-keeping-residents-awake-great-southern-wa/107054266</w:t>
      </w:r>
    </w:p>
    <w:p>
      <w:pPr>
        <w:pStyle w:val="ListBullet"/>
      </w:pPr>
      <w:r>
        <w:t>https://www.scmp.com/business/banking-finance/article/3364569/chinas-mech-mind-robotics-set-open-order-book-us300m-ipo-sources-say?utm_source=rss_feed</w:t>
      </w:r>
    </w:p>
    <w:p>
      <w:pPr>
        <w:pStyle w:val="ListBullet"/>
      </w:pPr>
      <w:r>
        <w:t>https://www.theinformation.com/briefings/veteran-barclays-semiconductor-banker-tim-luke-join-morgan-stanley</w:t>
      </w:r>
    </w:p>
    <w:p>
      <w:pPr>
        <w:pStyle w:val="ListBullet"/>
      </w:pPr>
      <w:r>
        <w:t>https://www.tmz.com/2026/08/19/mckenna-west-tells-biological-parents-she-can-call-baby-gabriel-if-she-wants/</w:t>
      </w:r>
    </w:p>
    <w:p>
      <w:pPr>
        <w:pStyle w:val="ListBullet"/>
      </w:pPr>
      <w:r>
        <w:t>https://www.abc.net.au/news/rural/2026-08-20/backpacker-visa-approval-slowdown-concerns-rural-communities/107046042</w:t>
      </w:r>
    </w:p>
    <w:p>
      <w:pPr>
        <w:pStyle w:val="ListBullet"/>
      </w:pPr>
      <w:r>
        <w:t>https://www.theguardian.com/film/video/2026/aug/19/gaza-trauma-surgeon-stateside-with-kai-and-carter-podcast</w:t>
      </w:r>
    </w:p>
    <w:p>
      <w:pPr>
        <w:pStyle w:val="ListBullet"/>
      </w:pPr>
      <w:r>
        <w:t>https://www.nature.com/articles/d41586-026-02574-6</w:t>
      </w:r>
    </w:p>
    <w:p>
      <w:pPr>
        <w:pStyle w:val="ListBullet"/>
      </w:pPr>
      <w:r>
        <w:t>https://abcnews.com/US/possibly-armed-woman-wanted-massachusetts-connection-off-duty/story?id=135771375</w:t>
      </w:r>
    </w:p>
    <w:p>
      <w:pPr>
        <w:pStyle w:val="ListBullet"/>
      </w:pPr>
      <w:r>
        <w:t>https://www.bloomberg.com/news/articles/2026-08-19/trump-offers-to-cut-canada-auto-tariffs-to-15-in-trade-deal</w:t>
      </w:r>
    </w:p>
    <w:p>
      <w:pPr>
        <w:pStyle w:val="ListBullet"/>
      </w:pPr>
      <w:r>
        <w:t>https://www.npr.org/2026/08/19/nx-s1-5936648/meta-trial-arturo-bejar-whistleblower-testimony</w:t>
      </w:r>
    </w:p>
    <w:p>
      <w:pPr>
        <w:pStyle w:val="ListBullet"/>
      </w:pPr>
      <w:r>
        <w:t>https://variety.com/2026/music/news/ariana-grande-permitted-subpoena-reveal-hacker-identities-1236838661/</w:t>
      </w:r>
    </w:p>
    <w:p>
      <w:pPr>
        <w:pStyle w:val="ListBullet"/>
      </w:pPr>
      <w:r>
        <w:t>https://deadline.com/2026/08/adele-exarchopoulos-joins-megan-park-apple-movie-1237045734/</w:t>
      </w:r>
    </w:p>
    <w:p>
      <w:pPr>
        <w:pStyle w:val="ListBullet"/>
      </w:pPr>
      <w:r>
        <w:t>https://deadline.com/2026/08/widows-bay-season-2-jeff-hiller-1237045620/</w:t>
      </w:r>
    </w:p>
    <w:p>
      <w:pPr>
        <w:pStyle w:val="ListBullet"/>
      </w:pPr>
      <w:r>
        <w:t>https://www.tmz.com/2026/08/19/bryson-dechambeau-dating-mikayla-demaiter/</w:t>
      </w:r>
    </w:p>
    <w:p>
      <w:pPr>
        <w:pStyle w:val="ListBullet"/>
      </w:pPr>
      <w:r>
        <w:t>https://www.tmz.com/2026/08/19/disneyland-adds-warning-signs-tiana-bayou-ride/</w:t>
      </w:r>
    </w:p>
    <w:p>
      <w:pPr>
        <w:pStyle w:val="ListBullet"/>
      </w:pPr>
      <w:r>
        <w:t>https://www.scmp.com/news/us/diplomacy/article/3364618/chinese-national-charged-voter-fraud-during-2024-us-presidential-election?utm_source=rss_feed</w:t>
      </w:r>
    </w:p>
    <w:p>
      <w:pPr>
        <w:pStyle w:val="ListBullet"/>
      </w:pPr>
      <w:r>
        <w:t>https://www.cbsnews.com/news/tennessee-milligan-university-cycling-team-fatalities-highway-crash/</w:t>
      </w:r>
    </w:p>
    <w:p>
      <w:pPr>
        <w:pStyle w:val="ListBullet"/>
      </w:pPr>
      <w:r>
        <w:t>https://www.bbc.co.uk/news/articles/c62ey03z9d1o?at_medium=RSS&amp;at_campaign=rss</w:t>
      </w:r>
    </w:p>
    <w:p>
      <w:pPr>
        <w:pStyle w:val="ListBullet"/>
      </w:pPr>
      <w:r>
        <w:t>https://www.tmz.com/2026/08/19/hayden-panettiere-death-investigation-drug-enforcement-administration-involved/</w:t>
      </w:r>
    </w:p>
    <w:p>
      <w:pPr>
        <w:pStyle w:val="ListBullet"/>
      </w:pPr>
      <w:r>
        <w:t>https://abcnews.com/Politics/trump-us-south-korea-exercises-insulting-north-koreas/story?id=135786640</w:t>
      </w:r>
    </w:p>
    <w:p>
      <w:pPr>
        <w:pStyle w:val="ListBullet"/>
      </w:pPr>
      <w:r>
        <w:t>https://www.tmz.com/2026/08/19/tracy-tutor-to-join-rhobh/</w:t>
      </w:r>
    </w:p>
    <w:p>
      <w:pPr>
        <w:pStyle w:val="ListBullet"/>
      </w:pPr>
      <w:r>
        <w:t>https://www.tmz.com/2026/08/19/hayden-panettiere-hoa-posted-warning-of-brian-hickerson/</w:t>
      </w:r>
    </w:p>
    <w:p>
      <w:pPr>
        <w:pStyle w:val="ListBullet"/>
      </w:pPr>
      <w:r>
        <w:t>https://www.tmz.com/2026/08/19/shia-labeouf-says-he-drinks-every-day/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rtune.com/2026/08/20/senate-tiktok-experiment/" TargetMode="External"/><Relationship Id="rId10" Type="http://schemas.openxmlformats.org/officeDocument/2006/relationships/hyperlink" Target="https://fortune.com/2026/08/20/scott-bessent-treasury-interventionism/" TargetMode="External"/><Relationship Id="rId11" Type="http://schemas.openxmlformats.org/officeDocument/2006/relationships/hyperlink" Target="https://deadline.com/2026/08/abc-trump-fcc-lawsuit-hearing-1237046311/" TargetMode="External"/><Relationship Id="rId12" Type="http://schemas.openxmlformats.org/officeDocument/2006/relationships/hyperlink" Target="https://www.businessinsider.com/tanium-cofounder-orion-hindawi-returns-as-ceo-leadership-shift-2026-8" TargetMode="External"/><Relationship Id="rId13" Type="http://schemas.openxmlformats.org/officeDocument/2006/relationships/hyperlink" Target="https://www.abc.net.au/news/2026-08-21/rupert-murdoch-nevada-trust-battle-court-documents-unsealed/107059904" TargetMode="External"/><Relationship Id="rId14" Type="http://schemas.openxmlformats.org/officeDocument/2006/relationships/hyperlink" Target="https://www.cbsnews.com/news/trump-kennedy-center-white-house-ballroom-details/" TargetMode="External"/><Relationship Id="rId15" Type="http://schemas.openxmlformats.org/officeDocument/2006/relationships/hyperlink" Target="https://variety.com/2026/film/news/charles-melton-naruto-movie-kakashi-1236839318/" TargetMode="External"/><Relationship Id="rId16" Type="http://schemas.openxmlformats.org/officeDocument/2006/relationships/hyperlink" Target="https://variety.com/2026/tv/news/bannerman-series-amc-netflix-john-r-maxim-novels-1236839301/" TargetMode="External"/><Relationship Id="rId17" Type="http://schemas.openxmlformats.org/officeDocument/2006/relationships/hyperlink" Target="https://www.abc.net.au/news/2026-08-21/security-issues-loom-over-harry-and-meghan-uk-return/107061510" TargetMode="External"/><Relationship Id="rId18" Type="http://schemas.openxmlformats.org/officeDocument/2006/relationships/hyperlink" Target="https://www.abc.net.au/news/2026-08-21/yuko-sato-sets-australian-and-japanese-backyard-ultra-record/107054444" TargetMode="External"/><Relationship Id="rId19" Type="http://schemas.openxmlformats.org/officeDocument/2006/relationships/hyperlink" Target="https://www.nbcnews.com/politics/2026-election/focus-groups-deep-anxiety-economy-drives-undecided-voters-two-key-sena-rcna593115" TargetMode="External"/><Relationship Id="rId20" Type="http://schemas.openxmlformats.org/officeDocument/2006/relationships/hyperlink" Target="https://abcnews.com/US/trump-admin-moves-logging-construction-national-forests/story?id=135811046" TargetMode="External"/><Relationship Id="rId21" Type="http://schemas.openxmlformats.org/officeDocument/2006/relationships/hyperlink" Target="https://abcnews.com/International/china-wrongfully-detaining-us-citizen-state-department-declares/story?id=135808767" TargetMode="External"/><Relationship Id="rId22" Type="http://schemas.openxmlformats.org/officeDocument/2006/relationships/hyperlink" Target="https://www.cnbc.com/2026/08/20/heres-how-the-los-angeles-lakers-12point5b-sale-impacts-the-value-of-all-30-nba-teams.html" TargetMode="External"/><Relationship Id="rId23" Type="http://schemas.openxmlformats.org/officeDocument/2006/relationships/hyperlink" Target="https://www.bbc.co.uk/news/articles/c998evlgz8ko?at_medium=RSS&amp;at_campaign=rss" TargetMode="External"/><Relationship Id="rId24" Type="http://schemas.openxmlformats.org/officeDocument/2006/relationships/hyperlink" Target="https://www.wired.com/story/china-is-strapping-digital-bombs-to-civilian-infrastructure-is-the-us-ready/" TargetMode="External"/><Relationship Id="rId25" Type="http://schemas.openxmlformats.org/officeDocument/2006/relationships/hyperlink" Target="https://thehill.com/homenews/house/6042281-lawmakers-debate-national-debt/" TargetMode="External"/><Relationship Id="rId26" Type="http://schemas.openxmlformats.org/officeDocument/2006/relationships/hyperlink" Target="https://www.businessinsider.com/micro1-challenges-google-bid-spirit-airlines-data-2026-8" TargetMode="External"/><Relationship Id="rId27" Type="http://schemas.openxmlformats.org/officeDocument/2006/relationships/hyperlink" Target="https://variety.com/2026/gaming/news/naruto-digital-card-app-sekai-tv-tokyo-1236839122/" TargetMode="External"/><Relationship Id="rId28" Type="http://schemas.openxmlformats.org/officeDocument/2006/relationships/hyperlink" Target="https://deadline.com/2026/08/miami-vice-85-camila-morrone-cast-1237046532/" TargetMode="External"/><Relationship Id="rId29" Type="http://schemas.openxmlformats.org/officeDocument/2006/relationships/hyperlink" Target="https://www.latimes.com/sports/story/2026-08-20/la-sp-mark-walter-dodgers" TargetMode="External"/><Relationship Id="rId30" Type="http://schemas.openxmlformats.org/officeDocument/2006/relationships/hyperlink" Target="https://www.theinformation.com/briefings/exclusive-ubs-hires-jp-morgan-banker-su-ramp-ai-banking-efforts" TargetMode="External"/><Relationship Id="rId31" Type="http://schemas.openxmlformats.org/officeDocument/2006/relationships/hyperlink" Target="https://www.scmp.com/news/china/diplomacy/article/3364714/malaysias-anwar-visit-china-next-month-eye-building-trade-ties?utm_source=rss_feed" TargetMode="External"/><Relationship Id="rId32" Type="http://schemas.openxmlformats.org/officeDocument/2006/relationships/hyperlink" Target="https://www.cbsnews.com/news/swalwell-fbi-search-warrants-devices-sexual-misconduct-investigation/" TargetMode="External"/><Relationship Id="rId33" Type="http://schemas.openxmlformats.org/officeDocument/2006/relationships/hyperlink" Target="https://www.nbcnews.com/news/us-news/fbi-thwarts-isis-plot-bomb-new-york-capitol-building-rcna593595" TargetMode="External"/><Relationship Id="rId34" Type="http://schemas.openxmlformats.org/officeDocument/2006/relationships/hyperlink" Target="https://www.scmp.com/news/hong-kong/education/article/3364668/more-153000-students-staff-affected-canvas-data-breach-privacy-watchdog?utm_source=rss_feed" TargetMode="External"/><Relationship Id="rId35" Type="http://schemas.openxmlformats.org/officeDocument/2006/relationships/hyperlink" Target="https://www.businessinsider.com/youtube-offering-financial-incentives-to-creators-stay-off-netflix-2026-8" TargetMode="External"/><Relationship Id="rId36" Type="http://schemas.openxmlformats.org/officeDocument/2006/relationships/hyperlink" Target="https://www.latimes.com/politics/story/2026-08-20/eric-swalwell-briefly-detained-as-feds-seize-his-phone-at-s-f-airport-source-says" TargetMode="External"/><Relationship Id="rId37" Type="http://schemas.openxmlformats.org/officeDocument/2006/relationships/hyperlink" Target="https://pagesix.com/2026/08/20/entertainment/slomw-star-jen-affleck-breaks-silence-on-julianne-houghs-viral-dwts-shade/" TargetMode="External"/><Relationship Id="rId38" Type="http://schemas.openxmlformats.org/officeDocument/2006/relationships/hyperlink" Target="https://www.sueddeutsche.de/wirtschaft/us-finanzminister-anleihemaerkte-staatsschulden-li.3534201" TargetMode="External"/><Relationship Id="rId39" Type="http://schemas.openxmlformats.org/officeDocument/2006/relationships/hyperlink" Target="https://fortune.com/2026/08/20/venezuela-steve-hanke-hyperinflation-dollarization-money-doctor/" TargetMode="External"/><Relationship Id="rId40" Type="http://schemas.openxmlformats.org/officeDocument/2006/relationships/hyperlink" Target="https://www.spiegel.de/international/europe/migration-wie-die-eu-sich-von-warlords-der-haftar-familie-erpressen-laesst-1787217281-a-9d6ea35f-75ce-49e2-95fc-268abe54936b#ref=rss" TargetMode="External"/><Relationship Id="rId41" Type="http://schemas.openxmlformats.org/officeDocument/2006/relationships/hyperlink" Target="https://www.cbsnews.com/news/ai-nudify-apps-back-to-school-photo-risk/" TargetMode="External"/><Relationship Id="rId42" Type="http://schemas.openxmlformats.org/officeDocument/2006/relationships/hyperlink" Target="https://www.cnbc.com/2026/08/20/bond-yields-edge-higher-as-traders-digest-treasury-debt-buyback-plan.html" TargetMode="External"/><Relationship Id="rId43" Type="http://schemas.openxmlformats.org/officeDocument/2006/relationships/hyperlink" Target="https://www.axios.com/2026/08/20/data-center-uproar-2026-midterms" TargetMode="External"/><Relationship Id="rId44" Type="http://schemas.openxmlformats.org/officeDocument/2006/relationships/hyperlink" Target="https://www.aljazeera.com/video/newsfeed/2026/8/20/exclusive-pentagon-sends-political-loyalty-survey-to-us-allies?traffic_source=rss" TargetMode="External"/><Relationship Id="rId45" Type="http://schemas.openxmlformats.org/officeDocument/2006/relationships/hyperlink" Target="https://www.cnbc.com/2026/08/20/unitree-humanoid-robots-chatgpt-moment.html" TargetMode="External"/><Relationship Id="rId46" Type="http://schemas.openxmlformats.org/officeDocument/2006/relationships/hyperlink" Target="https://www.abc.net.au/news/2026-08-20/new-cbh-grain-trains-keeping-residents-awake-great-southern-wa/107054266" TargetMode="External"/><Relationship Id="rId47" Type="http://schemas.openxmlformats.org/officeDocument/2006/relationships/hyperlink" Target="https://www.scmp.com/business/banking-finance/article/3364569/chinas-mech-mind-robotics-set-open-order-book-us300m-ipo-sources-say?utm_source=rss_feed" TargetMode="External"/><Relationship Id="rId48" Type="http://schemas.openxmlformats.org/officeDocument/2006/relationships/hyperlink" Target="https://www.theinformation.com/briefings/veteran-barclays-semiconductor-banker-tim-luke-join-morgan-stanley" TargetMode="External"/><Relationship Id="rId49" Type="http://schemas.openxmlformats.org/officeDocument/2006/relationships/hyperlink" Target="https://www.tmz.com/2026/08/19/mckenna-west-tells-biological-parents-she-can-call-baby-gabriel-if-she-wants/" TargetMode="External"/><Relationship Id="rId50" Type="http://schemas.openxmlformats.org/officeDocument/2006/relationships/hyperlink" Target="https://www.abc.net.au/news/rural/2026-08-20/backpacker-visa-approval-slowdown-concerns-rural-communities/107046042" TargetMode="External"/><Relationship Id="rId51" Type="http://schemas.openxmlformats.org/officeDocument/2006/relationships/hyperlink" Target="https://www.theguardian.com/film/video/2026/aug/19/gaza-trauma-surgeon-stateside-with-kai-and-carter-podcast" TargetMode="External"/><Relationship Id="rId52" Type="http://schemas.openxmlformats.org/officeDocument/2006/relationships/hyperlink" Target="https://www.nature.com/articles/d41586-026-02574-6" TargetMode="External"/><Relationship Id="rId53" Type="http://schemas.openxmlformats.org/officeDocument/2006/relationships/hyperlink" Target="https://abcnews.com/US/possibly-armed-woman-wanted-massachusetts-connection-off-duty/story?id=135771375" TargetMode="External"/><Relationship Id="rId54" Type="http://schemas.openxmlformats.org/officeDocument/2006/relationships/hyperlink" Target="https://www.bloomberg.com/news/articles/2026-08-19/trump-offers-to-cut-canada-auto-tariffs-to-15-in-trade-deal" TargetMode="External"/><Relationship Id="rId55" Type="http://schemas.openxmlformats.org/officeDocument/2006/relationships/hyperlink" Target="https://www.npr.org/2026/08/19/nx-s1-5936648/meta-trial-arturo-bejar-whistleblower-testimony" TargetMode="External"/><Relationship Id="rId56" Type="http://schemas.openxmlformats.org/officeDocument/2006/relationships/hyperlink" Target="https://variety.com/2026/music/news/ariana-grande-permitted-subpoena-reveal-hacker-identities-1236838661/" TargetMode="External"/><Relationship Id="rId57" Type="http://schemas.openxmlformats.org/officeDocument/2006/relationships/hyperlink" Target="https://deadline.com/2026/08/adele-exarchopoulos-joins-megan-park-apple-movie-1237045734/" TargetMode="External"/><Relationship Id="rId58" Type="http://schemas.openxmlformats.org/officeDocument/2006/relationships/hyperlink" Target="https://deadline.com/2026/08/widows-bay-season-2-jeff-hiller-1237045620/" TargetMode="External"/><Relationship Id="rId59" Type="http://schemas.openxmlformats.org/officeDocument/2006/relationships/hyperlink" Target="https://www.tmz.com/2026/08/19/bryson-dechambeau-dating-mikayla-demaiter/" TargetMode="External"/><Relationship Id="rId60" Type="http://schemas.openxmlformats.org/officeDocument/2006/relationships/hyperlink" Target="https://www.tmz.com/2026/08/19/disneyland-adds-warning-signs-tiana-bayou-ride/" TargetMode="External"/><Relationship Id="rId61" Type="http://schemas.openxmlformats.org/officeDocument/2006/relationships/hyperlink" Target="https://www.scmp.com/news/us/diplomacy/article/3364618/chinese-national-charged-voter-fraud-during-2024-us-presidential-election?utm_source=rss_feed" TargetMode="External"/><Relationship Id="rId62" Type="http://schemas.openxmlformats.org/officeDocument/2006/relationships/hyperlink" Target="https://www.cbsnews.com/news/tennessee-milligan-university-cycling-team-fatalities-highway-crash/" TargetMode="External"/><Relationship Id="rId63" Type="http://schemas.openxmlformats.org/officeDocument/2006/relationships/hyperlink" Target="https://www.bbc.co.uk/news/articles/c62ey03z9d1o?at_medium=RSS&amp;at_campaign=rss" TargetMode="External"/><Relationship Id="rId64" Type="http://schemas.openxmlformats.org/officeDocument/2006/relationships/hyperlink" Target="https://www.tmz.com/2026/08/19/hayden-panettiere-death-investigation-drug-enforcement-administration-involved/" TargetMode="External"/><Relationship Id="rId65" Type="http://schemas.openxmlformats.org/officeDocument/2006/relationships/hyperlink" Target="https://abcnews.com/Politics/trump-us-south-korea-exercises-insulting-north-koreas/story?id=135786640" TargetMode="External"/><Relationship Id="rId66" Type="http://schemas.openxmlformats.org/officeDocument/2006/relationships/hyperlink" Target="https://www.tmz.com/2026/08/19/tracy-tutor-to-join-rhobh/" TargetMode="External"/><Relationship Id="rId67" Type="http://schemas.openxmlformats.org/officeDocument/2006/relationships/hyperlink" Target="https://www.tmz.com/2026/08/19/hayden-panettiere-hoa-posted-warning-of-brian-hickerson/" TargetMode="External"/><Relationship Id="rId68" Type="http://schemas.openxmlformats.org/officeDocument/2006/relationships/hyperlink" Target="https://www.tmz.com/2026/08/19/shia-labeouf-says-he-drinks-every-d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