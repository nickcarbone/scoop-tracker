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2026-08-28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175 flagged (score &gt; 0)  ·  149 distinct stories (26 duplicate write-ups collapsed)  ·  35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What we know about the 39 Australians missing in Nepal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Japan to double security aid to 12 Indo-Pacific nations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‘Big questions’ and few easy answers for Fed chair at annual retreat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Marine One's warning calls before mishap went unheard by air traffic controllers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Six months into Iran war, we ask experts how it could 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'Kick in the guts': Woolworths confirms it will no longer buy Tasmanian beef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Family of man killed by LAPD officer who mistook plastic fork for weapon to get $5.8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China thinks big on brain-computer interfaces after world-first surgery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Iran expert on China’s balancing act amid conflict with US and Israel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DeepSeek looks for fresh capital as founder’s quant empire navigates China’s choppy IPO market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S&amp;P 500 futures are little changed as investors count down to Warsh's Jackson Hole address: Live updates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Lena The Plug Fake Divorce Drama With Adam22 Thrown 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Trump’s war on Iran is rapidly draining US navy budget, documents and interviews reveal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Brittany Fortinberry, Alleged 'Scream' Mask Gangbang Teacher, Is Officially Divorced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Chris Brown Shut Down In Effort to Slow Down Ex-Housekeeper From Taking Cut of Tour Money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Flames erupt from plane landing at LAX: 'It feels like the brakes locked up'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Judge hits DOJ lawyers with barrage of questions on Kennedy Center changes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Scoop: Democrats plan bill to counter Trump order renaming Lake Ontario to "Lake America"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Hill, South China Morning Post, South China Morning Post, CBS News, NBC News +2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US air traffic controllers left work early before fatal crash. The FAA wants them fired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NYT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Struggling Inter Miami hire Kily González as new head coach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Scoop: National Democrats and Republicans squeeze local TV stations in ad rate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Live Updates: Jury in Lindsay Clancy murder trial begins deliberations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Anthropic Considers Letting Shareholders Sell In IPO, Departing from SpaceX Playbook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Submit Your Questions: The Great Data Center Backlash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Everyone hates datacentres. Do we really need them?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How to Check In on Your 401(k) Fees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ProPublica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Gladys Knight Cutting Back After Claims She's Being Forced to Tour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ICE grants $16.7 million contract to buy thousands of electric shock gloves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Hong Kong Exchanges and Clearing explores merging GEM with main board, source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Comunidad guatemalteca entierra a migrante fallecido en custodia de 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Documented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West Point’s only climate scientist fired after continuing to teach human causes of climate change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Key witness in Meta trial says terms of settlement insufficient to halt apps’ harms to teenagers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NSW couple confirmed missing in deadly Nepal floods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Bill granting 'extraordinary powers' to speed up development passes parliament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Lawsuit against CIF is again dismissed in federal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https://www.abc.net.au/news/2026-08-28/missing-australians-nepal-tibet-floods/107088404</w:t>
      </w:r>
    </w:p>
    <w:p>
      <w:pPr>
        <w:pStyle w:val="ListBullet"/>
      </w:pPr>
      <w:r>
        <w:t>https://www.scmp.com/news/asia/east-asia/article/3365517/japan-double-security-aid-12-indo-pacific-nations?utm_source=rss_feed</w:t>
      </w:r>
    </w:p>
    <w:p>
      <w:pPr>
        <w:pStyle w:val="ListBullet"/>
      </w:pPr>
      <w:r>
        <w:t>https://www.nbcnews.com/business/economy/kevin-warsh-jackson-hole-inflation-bonds-rcna594133</w:t>
      </w:r>
    </w:p>
    <w:p>
      <w:pPr>
        <w:pStyle w:val="ListBullet"/>
      </w:pPr>
      <w:r>
        <w:t>https://www.cbsnews.com/news/marine-one-warning-calls-unheard-reagan-air-traffic-controllers-mishap-ntsb-trump/</w:t>
      </w:r>
    </w:p>
    <w:p>
      <w:pPr>
        <w:pStyle w:val="ListBullet"/>
      </w:pPr>
      <w:r>
        <w:t>https://www.abc.net.au/news/2026-08-28/how-to-end-iran-us-middle-east-war-six-months-in/107087214</w:t>
      </w:r>
    </w:p>
    <w:p>
      <w:pPr>
        <w:pStyle w:val="ListBullet"/>
      </w:pPr>
      <w:r>
        <w:t>https://www.abc.net.au/news/2026-08-28/woolworths-to-no-longer-sell-local-beef-in-tasmania/107088812</w:t>
      </w:r>
    </w:p>
    <w:p>
      <w:pPr>
        <w:pStyle w:val="ListBullet"/>
      </w:pPr>
      <w:r>
        <w:t>https://www.latimes.com/california/story/2026-08-27/lapd-plastic-fork-fatal-shooting-5-8-million-settlement</w:t>
      </w:r>
    </w:p>
    <w:p>
      <w:pPr>
        <w:pStyle w:val="ListBullet"/>
      </w:pPr>
      <w:r>
        <w:t>https://www.scmp.com/plus/tech/big-tech/article/3365525/china-thinks-big-brain-computer-interfaces-after-world-first-surgery?utm_source=rss_feed</w:t>
      </w:r>
    </w:p>
    <w:p>
      <w:pPr>
        <w:pStyle w:val="ListBullet"/>
      </w:pPr>
      <w:r>
        <w:t>https://www.scmp.com/plus/news/china/diplomacy/article/3365518/iran-expert-chinas-balancing-act-amid-conflict-us-and-israel?utm_source=rss_feed</w:t>
      </w:r>
    </w:p>
    <w:p>
      <w:pPr>
        <w:pStyle w:val="ListBullet"/>
      </w:pPr>
      <w:r>
        <w:t>https://www.cnbc.com/2026/08/28/deepseek-founder-liang-wenfeng-high-flyer-china-tech-ipos-funding.html</w:t>
      </w:r>
    </w:p>
    <w:p>
      <w:pPr>
        <w:pStyle w:val="ListBullet"/>
      </w:pPr>
      <w:r>
        <w:t>https://www.cnbc.com/2026/08/27/stock-market-today-live-updates.html</w:t>
      </w:r>
    </w:p>
    <w:p>
      <w:pPr>
        <w:pStyle w:val="ListBullet"/>
      </w:pPr>
      <w:r>
        <w:t>https://www.tmz.com/2026/08/27/lena-the-plug-fake-divorce-with-adam22-tossed/</w:t>
      </w:r>
    </w:p>
    <w:p>
      <w:pPr>
        <w:pStyle w:val="ListBullet"/>
      </w:pPr>
      <w:r>
        <w:t>https://www.theguardian.com/us-news/2026/aug/27/trump-iran-war-navy-budget</w:t>
      </w:r>
    </w:p>
    <w:p>
      <w:pPr>
        <w:pStyle w:val="ListBullet"/>
      </w:pPr>
      <w:r>
        <w:t>https://www.tmz.com/2026/08/27/brittany-fortinberry-divorce-finalized/</w:t>
      </w:r>
    </w:p>
    <w:p>
      <w:pPr>
        <w:pStyle w:val="ListBullet"/>
      </w:pPr>
      <w:r>
        <w:t>https://www.tmz.com/2026/08/27/chris-brown-failed-effort-in-former-housekeeper-getting-cut-tour-money/</w:t>
      </w:r>
    </w:p>
    <w:p>
      <w:pPr>
        <w:pStyle w:val="ListBullet"/>
      </w:pPr>
      <w:r>
        <w:t>https://www.latimes.com/california/story/2026-08-27/lax-plane-landing-fire</w:t>
      </w:r>
    </w:p>
    <w:p>
      <w:pPr>
        <w:pStyle w:val="ListBullet"/>
      </w:pPr>
      <w:r>
        <w:t>https://www.nbcnews.com/politics/trump-administration/kennedy-center-hearing-judge-presses-doj-lawyers-renovation-renaming-rcna594707</w:t>
      </w:r>
    </w:p>
    <w:p>
      <w:pPr>
        <w:pStyle w:val="ListBullet"/>
      </w:pPr>
      <w:r>
        <w:t>https://www.axios.com/2026/08/27/trump-lake-ontario-america-democrats-bill</w:t>
      </w:r>
    </w:p>
    <w:p>
      <w:pPr>
        <w:pStyle w:val="ListBullet"/>
      </w:pPr>
      <w:r>
        <w:t>https://www.scmp.com/news/world/united-states-canada/article/3365508/us-air-traffic-controllers-left-work-early-fatal-crash-faa-wants-them-fired?utm_source=rss_feed</w:t>
      </w:r>
    </w:p>
    <w:p>
      <w:pPr>
        <w:pStyle w:val="ListBullet"/>
      </w:pPr>
      <w:r>
        <w:t>https://www.theguardian.com/football/2026/aug/27/inter-miami-kily-gonzalez-lionel-messi-guillermo-hoyos</w:t>
      </w:r>
    </w:p>
    <w:p>
      <w:pPr>
        <w:pStyle w:val="ListBullet"/>
      </w:pPr>
      <w:r>
        <w:t>https://www.axios.com/2026/08/28/midterms-2026-democrats-republicans-ad-rates-tv</w:t>
      </w:r>
    </w:p>
    <w:p>
      <w:pPr>
        <w:pStyle w:val="ListBullet"/>
      </w:pPr>
      <w:r>
        <w:t>https://www.cbsnews.com/live-updates/lindsay-clancy-trial-live-updates-closing-arguments/</w:t>
      </w:r>
    </w:p>
    <w:p>
      <w:pPr>
        <w:pStyle w:val="ListBullet"/>
      </w:pPr>
      <w:r>
        <w:t>https://www.theinformation.com/articles/anthropic-considers-letting-shareholders-sell-ipo-departing-spacex-playbook</w:t>
      </w:r>
    </w:p>
    <w:p>
      <w:pPr>
        <w:pStyle w:val="ListBullet"/>
      </w:pPr>
      <w:r>
        <w:t>https://www.wired.com/story/livestream-the-great-data-center-backlash/</w:t>
      </w:r>
    </w:p>
    <w:p>
      <w:pPr>
        <w:pStyle w:val="ListBullet"/>
      </w:pPr>
      <w:r>
        <w:t>https://www.theguardian.com/science/video/2026/aug/27/everyone-hates-datacentres-do-we-really-need-them-video</w:t>
      </w:r>
    </w:p>
    <w:p>
      <w:pPr>
        <w:pStyle w:val="ListBullet"/>
      </w:pPr>
      <w:r>
        <w:t>https://www.propublica.org/article/401k-retirement-plan-fees-funds</w:t>
      </w:r>
    </w:p>
    <w:p>
      <w:pPr>
        <w:pStyle w:val="ListBullet"/>
      </w:pPr>
      <w:r>
        <w:t>https://www.tmz.com/2026/08/27/gladys-knight-touring-concerns/</w:t>
      </w:r>
    </w:p>
    <w:p>
      <w:pPr>
        <w:pStyle w:val="ListBullet"/>
      </w:pPr>
      <w:r>
        <w:t>https://www.cbsnews.com/news/ice-electric-shock-glove-16-7-million-contract/</w:t>
      </w:r>
    </w:p>
    <w:p>
      <w:pPr>
        <w:pStyle w:val="ListBullet"/>
      </w:pPr>
      <w:r>
        <w:t>https://www.scmp.com/business/markets/article/3365437/hong-kong-exchanges-and-clearing-explores-merging-gem-main-board-source-says?utm_source=rss_feed</w:t>
      </w:r>
    </w:p>
    <w:p>
      <w:pPr>
        <w:pStyle w:val="ListBullet"/>
      </w:pPr>
      <w:r>
        <w:t>https://documentedny.com/2026/08/27/comunidad-guatemalteca-entierra-a-migrante-fallecido-en-custodia-de-ice/</w:t>
      </w:r>
    </w:p>
    <w:p>
      <w:pPr>
        <w:pStyle w:val="ListBullet"/>
      </w:pPr>
      <w:r>
        <w:t>https://www.theguardian.com/us-news/2026/aug/27/west-point-climate-scientist-fired</w:t>
      </w:r>
    </w:p>
    <w:p>
      <w:pPr>
        <w:pStyle w:val="ListBullet"/>
      </w:pPr>
      <w:r>
        <w:t>https://www.theguardian.com/technology/2026/aug/26/meta-trial-witness-settlement</w:t>
      </w:r>
    </w:p>
    <w:p>
      <w:pPr>
        <w:pStyle w:val="ListBullet"/>
      </w:pPr>
      <w:r>
        <w:t>https://www.abc.net.au/news/2026-08-27/australians-missing-in-nepal-floods-includes-nsw-sydney-couple/107086088</w:t>
      </w:r>
    </w:p>
    <w:p>
      <w:pPr>
        <w:pStyle w:val="ListBullet"/>
      </w:pPr>
      <w:r>
        <w:t>https://www.abc.net.au/news/2026-08-27/critical-minerals-bill-passes-qld-parliament/107083168</w:t>
      </w:r>
    </w:p>
    <w:p>
      <w:pPr>
        <w:pStyle w:val="ListBullet"/>
      </w:pPr>
      <w:r>
        <w:t>https://www.latimes.com/sports/highschool/story/2026-08-20/lawsuit-against-cif-is-again-dismissed-in-federal-court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c.net.au/news/2026-08-28/missing-australians-nepal-tibet-floods/107088404" TargetMode="External"/><Relationship Id="rId10" Type="http://schemas.openxmlformats.org/officeDocument/2006/relationships/hyperlink" Target="https://www.scmp.com/news/asia/east-asia/article/3365517/japan-double-security-aid-12-indo-pacific-nations?utm_source=rss_feed" TargetMode="External"/><Relationship Id="rId11" Type="http://schemas.openxmlformats.org/officeDocument/2006/relationships/hyperlink" Target="https://www.nbcnews.com/business/economy/kevin-warsh-jackson-hole-inflation-bonds-rcna594133" TargetMode="External"/><Relationship Id="rId12" Type="http://schemas.openxmlformats.org/officeDocument/2006/relationships/hyperlink" Target="https://www.cbsnews.com/news/marine-one-warning-calls-unheard-reagan-air-traffic-controllers-mishap-ntsb-trump/" TargetMode="External"/><Relationship Id="rId13" Type="http://schemas.openxmlformats.org/officeDocument/2006/relationships/hyperlink" Target="https://www.abc.net.au/news/2026-08-28/how-to-end-iran-us-middle-east-war-six-months-in/107087214" TargetMode="External"/><Relationship Id="rId14" Type="http://schemas.openxmlformats.org/officeDocument/2006/relationships/hyperlink" Target="https://www.abc.net.au/news/2026-08-28/woolworths-to-no-longer-sell-local-beef-in-tasmania/107088812" TargetMode="External"/><Relationship Id="rId15" Type="http://schemas.openxmlformats.org/officeDocument/2006/relationships/hyperlink" Target="https://www.latimes.com/california/story/2026-08-27/lapd-plastic-fork-fatal-shooting-5-8-million-settlement" TargetMode="External"/><Relationship Id="rId16" Type="http://schemas.openxmlformats.org/officeDocument/2006/relationships/hyperlink" Target="https://www.scmp.com/plus/tech/big-tech/article/3365525/china-thinks-big-brain-computer-interfaces-after-world-first-surgery?utm_source=rss_feed" TargetMode="External"/><Relationship Id="rId17" Type="http://schemas.openxmlformats.org/officeDocument/2006/relationships/hyperlink" Target="https://www.scmp.com/plus/news/china/diplomacy/article/3365518/iran-expert-chinas-balancing-act-amid-conflict-us-and-israel?utm_source=rss_feed" TargetMode="External"/><Relationship Id="rId18" Type="http://schemas.openxmlformats.org/officeDocument/2006/relationships/hyperlink" Target="https://www.cnbc.com/2026/08/28/deepseek-founder-liang-wenfeng-high-flyer-china-tech-ipos-funding.html" TargetMode="External"/><Relationship Id="rId19" Type="http://schemas.openxmlformats.org/officeDocument/2006/relationships/hyperlink" Target="https://www.cnbc.com/2026/08/27/stock-market-today-live-updates.html" TargetMode="External"/><Relationship Id="rId20" Type="http://schemas.openxmlformats.org/officeDocument/2006/relationships/hyperlink" Target="https://www.tmz.com/2026/08/27/lena-the-plug-fake-divorce-with-adam22-tossed/" TargetMode="External"/><Relationship Id="rId21" Type="http://schemas.openxmlformats.org/officeDocument/2006/relationships/hyperlink" Target="https://www.theguardian.com/us-news/2026/aug/27/trump-iran-war-navy-budget" TargetMode="External"/><Relationship Id="rId22" Type="http://schemas.openxmlformats.org/officeDocument/2006/relationships/hyperlink" Target="https://www.tmz.com/2026/08/27/brittany-fortinberry-divorce-finalized/" TargetMode="External"/><Relationship Id="rId23" Type="http://schemas.openxmlformats.org/officeDocument/2006/relationships/hyperlink" Target="https://www.tmz.com/2026/08/27/chris-brown-failed-effort-in-former-housekeeper-getting-cut-tour-money/" TargetMode="External"/><Relationship Id="rId24" Type="http://schemas.openxmlformats.org/officeDocument/2006/relationships/hyperlink" Target="https://www.latimes.com/california/story/2026-08-27/lax-plane-landing-fire" TargetMode="External"/><Relationship Id="rId25" Type="http://schemas.openxmlformats.org/officeDocument/2006/relationships/hyperlink" Target="https://www.nbcnews.com/politics/trump-administration/kennedy-center-hearing-judge-presses-doj-lawyers-renovation-renaming-rcna594707" TargetMode="External"/><Relationship Id="rId26" Type="http://schemas.openxmlformats.org/officeDocument/2006/relationships/hyperlink" Target="https://www.axios.com/2026/08/27/trump-lake-ontario-america-democrats-bill" TargetMode="External"/><Relationship Id="rId27" Type="http://schemas.openxmlformats.org/officeDocument/2006/relationships/hyperlink" Target="https://www.scmp.com/news/world/united-states-canada/article/3365508/us-air-traffic-controllers-left-work-early-fatal-crash-faa-wants-them-fired?utm_source=rss_feed" TargetMode="External"/><Relationship Id="rId28" Type="http://schemas.openxmlformats.org/officeDocument/2006/relationships/hyperlink" Target="https://www.theguardian.com/football/2026/aug/27/inter-miami-kily-gonzalez-lionel-messi-guillermo-hoyos" TargetMode="External"/><Relationship Id="rId29" Type="http://schemas.openxmlformats.org/officeDocument/2006/relationships/hyperlink" Target="https://www.axios.com/2026/08/28/midterms-2026-democrats-republicans-ad-rates-tv" TargetMode="External"/><Relationship Id="rId30" Type="http://schemas.openxmlformats.org/officeDocument/2006/relationships/hyperlink" Target="https://www.cbsnews.com/live-updates/lindsay-clancy-trial-live-updates-closing-arguments/" TargetMode="External"/><Relationship Id="rId31" Type="http://schemas.openxmlformats.org/officeDocument/2006/relationships/hyperlink" Target="https://www.theinformation.com/articles/anthropic-considers-letting-shareholders-sell-ipo-departing-spacex-playbook" TargetMode="External"/><Relationship Id="rId32" Type="http://schemas.openxmlformats.org/officeDocument/2006/relationships/hyperlink" Target="https://www.wired.com/story/livestream-the-great-data-center-backlash/" TargetMode="External"/><Relationship Id="rId33" Type="http://schemas.openxmlformats.org/officeDocument/2006/relationships/hyperlink" Target="https://www.theguardian.com/science/video/2026/aug/27/everyone-hates-datacentres-do-we-really-need-them-video" TargetMode="External"/><Relationship Id="rId34" Type="http://schemas.openxmlformats.org/officeDocument/2006/relationships/hyperlink" Target="https://www.propublica.org/article/401k-retirement-plan-fees-funds" TargetMode="External"/><Relationship Id="rId35" Type="http://schemas.openxmlformats.org/officeDocument/2006/relationships/hyperlink" Target="https://www.tmz.com/2026/08/27/gladys-knight-touring-concerns/" TargetMode="External"/><Relationship Id="rId36" Type="http://schemas.openxmlformats.org/officeDocument/2006/relationships/hyperlink" Target="https://www.cbsnews.com/news/ice-electric-shock-glove-16-7-million-contract/" TargetMode="External"/><Relationship Id="rId37" Type="http://schemas.openxmlformats.org/officeDocument/2006/relationships/hyperlink" Target="https://www.scmp.com/business/markets/article/3365437/hong-kong-exchanges-and-clearing-explores-merging-gem-main-board-source-says?utm_source=rss_feed" TargetMode="External"/><Relationship Id="rId38" Type="http://schemas.openxmlformats.org/officeDocument/2006/relationships/hyperlink" Target="https://documentedny.com/2026/08/27/comunidad-guatemalteca-entierra-a-migrante-fallecido-en-custodia-de-ice/" TargetMode="External"/><Relationship Id="rId39" Type="http://schemas.openxmlformats.org/officeDocument/2006/relationships/hyperlink" Target="https://www.theguardian.com/us-news/2026/aug/27/west-point-climate-scientist-fired" TargetMode="External"/><Relationship Id="rId40" Type="http://schemas.openxmlformats.org/officeDocument/2006/relationships/hyperlink" Target="https://www.theguardian.com/technology/2026/aug/26/meta-trial-witness-settlement" TargetMode="External"/><Relationship Id="rId41" Type="http://schemas.openxmlformats.org/officeDocument/2006/relationships/hyperlink" Target="https://www.abc.net.au/news/2026-08-27/australians-missing-in-nepal-floods-includes-nsw-sydney-couple/107086088" TargetMode="External"/><Relationship Id="rId42" Type="http://schemas.openxmlformats.org/officeDocument/2006/relationships/hyperlink" Target="https://www.abc.net.au/news/2026-08-27/critical-minerals-bill-passes-qld-parliament/107083168" TargetMode="External"/><Relationship Id="rId43" Type="http://schemas.openxmlformats.org/officeDocument/2006/relationships/hyperlink" Target="https://www.latimes.com/sports/highschool/story/2026-08-20/lawsuit-against-cif-is-again-dismissed-in-federal-cou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