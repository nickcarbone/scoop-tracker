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237 flagged (score &gt; 0)  ·  195 distinct stories (42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Krebs on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Exclusive: Nscale Touts $100 Billion-Plus in Contracted Revenue After Anthropic Win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Ariana Grande Ready to Promote 'Meet The Fockers' Sequel Despite Planned Break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Beverly Hills alley fight left one man dead. Resident, 19, charged with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‘What a fool I was’: Reported scams reach record high of $15.9 billion, and estimates reach upwards of $500 billion annually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KPMG whistleblower says watchdog has to be 'dragged kicking and screaming'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Alleged Russian spies purportedly speak out in prison recordings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Senators say scrapping specialized Army drone unit ignored the fact that ‘the character of warfare is changing’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Iran fires on U.S. allies in Gulf after night of American strikes it claims killed four at a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The IRS slashed its staff. One result? More taxes going uncollected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Denise Richards' Ex Aaron Says His Car Repossessed And Couldn't Afford Gas After Eviction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Judge sets $250,000 bail for accused Penn State cocaine trafficking ringleader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'Transformers' Voice Actor Peter Cullen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Danny Boyle’s ‘Ink’ Earns Five-Minute Ovation At Venice World Premiere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Tim Curry’s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Eyewitness gives the most detailed account of Travis and Taylor’s wedding yet: Cocktails, ‘castle’ and who did karaoke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Congressman Max Miller Mum on Opponent's Family Focused Campaign 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Australia is facing a 'looming crisis' as people enter retirement as lifelong renters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Former NFL Player Alphonso Smith Jr. Dead at 40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Whyalla nervously waits for steelworks sale, blast furnace fix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Student misbehaviour damaging teacher health, teachers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Queensland to heat up during first weekend of spring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'Wheel of Fortune' Scrubbing Jim Thornton From Edited Episodes for New Season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Historie: Die Landkarte des Größenwahns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'I'm numb': What it looks like to 'quietly quit' a marriage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The mission to find survivors in Nepal's underground 'Goldilocks zones'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Stocks rise for first time in four sessions as Treasury yields take breather: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Executive producer of 'Obsession' sues over her cut of the profits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Thousands of U.S. service members arrive in Thailand after record stint at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Tupac’s murder: solved at last?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JD Vance talks end times, Antichrist and AI on faith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Whistleblower: USPS secretly rushing new requirements for mail-in voting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1Password wades into a right-wing mess after funding a Linux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Russian airspace becoming unsafe for commercial airlines, Zelenskyy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Paul Pierce Ordered to Pay Baby Mama Princess 5-Figure Sum Per Month in Child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Hybrider Krieg: Drohnen von Leipzig: Tatverdächtige identifiziert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Russlands hybrider Krieg: Eine Antwort auf Leipzig – und viele Fragen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Lindsay Clancy jury deadlocked entering 5th day, deliberations resume after person arrested at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Iran attacks Gulf states, accuses U.S. of bombing a wedding party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New Reasoning Strategies Sweep Through OpenAI, Other Developers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WA police drop hundreds of AI seatbelt fines to avoid wasting court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Lionel Richie In ICU For Cardiac Issues After St. Louis Concert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Functional chimeric mRNAs encode proteins in mammalian immunity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+18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Ben Affleck Caught Tagging Mysterious Aflac Billboards in Los Angeles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'Catastrophic failures': Whistleblower warns about USPS mail-in ballot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Nearly 1,000 people are missing in Nepal’s floods, and hundreds more are trapped in hydropower tunnels as flood knocks 10% of power capacity offline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‘Heaven help us’: One dead and 15 missing after flash flood in Grand Canyon—with more flooding forecast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Deadlines, acrimony and a record as Man City back Maresca for Fernandez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Trump puts pressure on squeezed US oil refiners to ease pump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Iran war live: US bombs Iran, Tehran retaliates on Gulf neighbours, Jordan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STAT+: ADA review of members’ expulsion denies group censored opinions, called in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Army secretary frequently warned White House about Hegseth: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OpenAI Technique in ‘Astra’ Model Sparks Security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Fofana seals £30m move to Sunderland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Tiger Woods to change not guilty plea in Florida DUI case, court records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Charlie Kirk's alleged killer will stand trial for aggravated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Hegseth removes 6 Army officers from promotion list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House censures North Carolina Republican over allegations of inappropriate behavior with staffers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NPR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We’ve tested hundreds of oral care products — these 50 are the most effective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Justice Department Sues Kansas City Schools Over Gender Policy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NBC News, Los Angeles Times,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Alanis Morissette accuses former tour manager of extortion in new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News, Page Six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https://www.theinformation.com/briefings/exclusive-nscale-touts-100-billion-plus-contracted-revenue-anthropic-win</w:t>
      </w:r>
    </w:p>
    <w:p>
      <w:pPr>
        <w:pStyle w:val="ListBullet"/>
      </w:pPr>
      <w:r>
        <w:t>https://www.tmz.com/2026/09/02/ariana-grande-promoting-meet-the-fockers-sequel-during-planned-break/</w:t>
      </w:r>
    </w:p>
    <w:p>
      <w:pPr>
        <w:pStyle w:val="ListBullet"/>
      </w:pPr>
      <w:r>
        <w:t>https://www.latimes.com/california/story/2026-09-02/why-was-knife-so-necessary-new-details-emerge-in-case-of-beverly-hills-fatal-stabbing</w:t>
      </w:r>
    </w:p>
    <w:p>
      <w:pPr>
        <w:pStyle w:val="ListBullet"/>
      </w:pPr>
      <w:r>
        <w:t>https://fortune.com/2026/09/02/scams-record-highs-us-victims/</w:t>
      </w:r>
    </w:p>
    <w:p>
      <w:pPr>
        <w:pStyle w:val="ListBullet"/>
      </w:pPr>
      <w:r>
        <w:t>https://www.abc.net.au/news/2026-09-03/kpmg-whistleblower-asic-misconduct-probe/107107112</w:t>
      </w:r>
    </w:p>
    <w:p>
      <w:pPr>
        <w:pStyle w:val="ListBullet"/>
      </w:pPr>
      <w:r>
        <w:t>https://www.abc.net.au/news/2026-09-03/accused-russian-spies-kira-korolev-igor-korolev-in-prison-audio/107096868</w:t>
      </w:r>
    </w:p>
    <w:p>
      <w:pPr>
        <w:pStyle w:val="ListBullet"/>
      </w:pPr>
      <w:r>
        <w:t>https://fortune.com/2026/09/02/senators-scrapping-army-drone-unit/</w:t>
      </w:r>
    </w:p>
    <w:p>
      <w:pPr>
        <w:pStyle w:val="ListBullet"/>
      </w:pPr>
      <w:r>
        <w:t>https://fortune.com/2026/09/02/iran-war-oil-prices-gulf-strait-hormuz/</w:t>
      </w:r>
    </w:p>
    <w:p>
      <w:pPr>
        <w:pStyle w:val="ListBullet"/>
      </w:pPr>
      <w:r>
        <w:t>https://www.npr.org/2026/09/02/nx-s1-5954022/irs-tax-collection-job-reductions</w:t>
      </w:r>
    </w:p>
    <w:p>
      <w:pPr>
        <w:pStyle w:val="ListBullet"/>
      </w:pPr>
      <w:r>
        <w:t>https://www.tmz.com/2026/09/02/denise-richards-ex-aaron-phypers-claims-financial-problems-in-divorce/</w:t>
      </w:r>
    </w:p>
    <w:p>
      <w:pPr>
        <w:pStyle w:val="ListBullet"/>
      </w:pPr>
      <w:r>
        <w:t>https://www.nbcnews.com/news/us-news/judge-sets-250000-bail-accused-penn-state-cocaine-ringleader-rcna595732</w:t>
      </w:r>
    </w:p>
    <w:p>
      <w:pPr>
        <w:pStyle w:val="ListBullet"/>
      </w:pPr>
      <w:r>
        <w:t>https://www.tmz.com/2026/09/02/peter-cullen-cause-of-death/</w:t>
      </w:r>
    </w:p>
    <w:p>
      <w:pPr>
        <w:pStyle w:val="ListBullet"/>
      </w:pPr>
      <w:r>
        <w:t>https://deadline.com/2026/09/danny-boyle-ink-ovation-venice-world-premiere-1237065170/</w:t>
      </w:r>
    </w:p>
    <w:p>
      <w:pPr>
        <w:pStyle w:val="ListBullet"/>
      </w:pPr>
      <w:r>
        <w:t>https://deadline.com/2026/09/tim-curry-cause-of-death-1237066028/</w:t>
      </w:r>
    </w:p>
    <w:p>
      <w:pPr>
        <w:pStyle w:val="ListBullet"/>
      </w:pPr>
      <w:r>
        <w:t>https://pagesix.com/2026/09/02/entertainment/eyewitness-gives-the-most-detailed-account-of-travis-and-taylors-wedding-yet/</w:t>
      </w:r>
    </w:p>
    <w:p>
      <w:pPr>
        <w:pStyle w:val="ListBullet"/>
      </w:pPr>
      <w:r>
        <w:t>https://www.tmz.com/2026/09/02/max-miller-avoids-questions-about-opponent/</w:t>
      </w:r>
    </w:p>
    <w:p>
      <w:pPr>
        <w:pStyle w:val="ListBullet"/>
      </w:pPr>
      <w:r>
        <w:t>https://www.abc.net.au/news/2026-09-03/forever-renters-entering-retirement-need-larger-nest-egg/107090618</w:t>
      </w:r>
    </w:p>
    <w:p>
      <w:pPr>
        <w:pStyle w:val="ListBullet"/>
      </w:pPr>
      <w:r>
        <w:t>https://www.tmz.com/2026/09/02/alphonso-smith-jr-dead/</w:t>
      </w:r>
    </w:p>
    <w:p>
      <w:pPr>
        <w:pStyle w:val="ListBullet"/>
      </w:pPr>
      <w:r>
        <w:t>https://www.abc.net.au/news/2026-09-03/whyalla-steelworks-sale-faces-potential-delay/107107410</w:t>
      </w:r>
    </w:p>
    <w:p>
      <w:pPr>
        <w:pStyle w:val="ListBullet"/>
      </w:pPr>
      <w:r>
        <w:t>https://www.abc.net.au/news/2026-09-03/one-third-of-lesson-time-lost-to-misbehaviour-teachers-say/107101894</w:t>
      </w:r>
    </w:p>
    <w:p>
      <w:pPr>
        <w:pStyle w:val="ListBullet"/>
      </w:pPr>
      <w:r>
        <w:t>https://www.abc.net.au/news/2026-09-03/qld-spring-weather-forecast-unusually-warm-temperatures/107103554</w:t>
      </w:r>
    </w:p>
    <w:p>
      <w:pPr>
        <w:pStyle w:val="ListBullet"/>
      </w:pPr>
      <w:r>
        <w:t>https://www.tmz.com/2026/09/02/jim-thornton-edited-out-of-new-wheel-of-fortune-episodes/</w:t>
      </w:r>
    </w:p>
    <w:p>
      <w:pPr>
        <w:pStyle w:val="ListBullet"/>
      </w:pPr>
      <w:r>
        <w:t>https://www.sueddeutsche.de/leben/geschichte-umbenennungen-trump-lake-ontario-kanada-li.3538573</w:t>
      </w:r>
    </w:p>
    <w:p>
      <w:pPr>
        <w:pStyle w:val="ListBullet"/>
      </w:pPr>
      <w:r>
        <w:t>https://www.abc.net.au/news/2026-09-03/the-women-quietly-quitting-their-marriages/107083272</w:t>
      </w:r>
    </w:p>
    <w:p>
      <w:pPr>
        <w:pStyle w:val="ListBullet"/>
      </w:pPr>
      <w:r>
        <w:t>https://www.abc.net.au/news/2026-09-03/nepal-hydroelectric-tunnels-rescue-interactive/107101108</w:t>
      </w:r>
    </w:p>
    <w:p>
      <w:pPr>
        <w:pStyle w:val="ListBullet"/>
      </w:pPr>
      <w:r>
        <w:t>https://www.cnbc.com/2026/09/01/stock-market-today-live-updates.html</w:t>
      </w:r>
    </w:p>
    <w:p>
      <w:pPr>
        <w:pStyle w:val="ListBullet"/>
      </w:pPr>
      <w:r>
        <w:t>https://www.latimes.com/entertainment-arts/business/story/2026-09-02/obsession-producer-sues-for-not-getting-her-cut-of-profit</w:t>
      </w:r>
    </w:p>
    <w:p>
      <w:pPr>
        <w:pStyle w:val="ListBullet"/>
      </w:pPr>
      <w:r>
        <w:t>https://www.nbcnews.com/world/asia/uss-abraham-lincoln-arrives-thailand-extended-iran-deployment-rcna595651</w:t>
      </w:r>
    </w:p>
    <w:p>
      <w:pPr>
        <w:pStyle w:val="ListBullet"/>
      </w:pPr>
      <w:r>
        <w:t>https://www.theguardian.com/news/audio/2026/sep/02/is-tupac-shakur-death-solved-at-last-podcast</w:t>
      </w:r>
    </w:p>
    <w:p>
      <w:pPr>
        <w:pStyle w:val="ListBullet"/>
      </w:pPr>
      <w:r>
        <w:t>https://www.nbcnews.com/politics/trump-administration/jd-vance-talks-end-antichrist-ai-faith-podcast-rcna595733</w:t>
      </w:r>
    </w:p>
    <w:p>
      <w:pPr>
        <w:pStyle w:val="ListBullet"/>
      </w:pPr>
      <w:r>
        <w:t>https://thehill.com/opinion/lindseys-lens/6067041-usps-whistleblower-mailballots/</w:t>
      </w:r>
    </w:p>
    <w:p>
      <w:pPr>
        <w:pStyle w:val="ListBullet"/>
      </w:pPr>
      <w:r>
        <w:t>https://www.theverge.com/tech/988536/1password-dhh-linux-controversy</w:t>
      </w:r>
    </w:p>
    <w:p>
      <w:pPr>
        <w:pStyle w:val="ListBullet"/>
      </w:pPr>
      <w:r>
        <w:t>https://www.theguardian.com/world/2026/sep/02/russian-airspace-unsafe-commercial-airlines-zelenskyy</w:t>
      </w:r>
    </w:p>
    <w:p>
      <w:pPr>
        <w:pStyle w:val="ListBullet"/>
      </w:pPr>
      <w:r>
        <w:t>https://www.tmz.com/2026/09/02/paul-pierce-ordered-to-pay-baby-mama-princess-child-support/</w:t>
      </w:r>
    </w:p>
    <w:p>
      <w:pPr>
        <w:pStyle w:val="ListBullet"/>
      </w:pPr>
      <w:r>
        <w:t>https://www.sueddeutsche.de/politik/leipzig-drohnen-anschlag-sprengstoff-russland-ermittlungen-low-level-agenten-hybrider-krieg-li.3540108</w:t>
      </w:r>
    </w:p>
    <w:p>
      <w:pPr>
        <w:pStyle w:val="ListBullet"/>
      </w:pPr>
      <w:r>
        <w:t>https://www.sueddeutsche.de/politik/deutschland-russland-hybrider-krieg-strafmassnahmen-russisches-haus-li.3541024</w:t>
      </w:r>
    </w:p>
    <w:p>
      <w:pPr>
        <w:pStyle w:val="ListBullet"/>
      </w:pPr>
      <w:r>
        <w:t>https://www.nbcnews.com/news/us-news/lindsay-clancy-jury-deadlocked-entering-5th-day-deliberations-person-a-rcna595693</w:t>
      </w:r>
    </w:p>
    <w:p>
      <w:pPr>
        <w:pStyle w:val="ListBullet"/>
      </w:pPr>
      <w:r>
        <w:t>https://www.cbsnews.com/live-updates/us-iran-war-trump-dismisses-diplomacy-tehran-says-wedding-hit-in-strike/</w:t>
      </w:r>
    </w:p>
    <w:p>
      <w:pPr>
        <w:pStyle w:val="ListBullet"/>
      </w:pPr>
      <w:r>
        <w:t>https://www.theinformation.com/articles/new-reasoning-strategies-sweep-openai-developers</w:t>
      </w:r>
    </w:p>
    <w:p>
      <w:pPr>
        <w:pStyle w:val="ListBullet"/>
      </w:pPr>
      <w:r>
        <w:t>https://www.abc.net.au/news/2026-09-02/wa-ai-camera-fines-dropped-police/107106878</w:t>
      </w:r>
    </w:p>
    <w:p>
      <w:pPr>
        <w:pStyle w:val="ListBullet"/>
      </w:pPr>
      <w:r>
        <w:t>https://www.tmz.com/2026/09/01/lionel-richie-hospitalization-update/</w:t>
      </w:r>
    </w:p>
    <w:p>
      <w:pPr>
        <w:pStyle w:val="ListBullet"/>
      </w:pPr>
      <w:r>
        <w:t>https://www.nature.com/articles/s41586-026-10982-x</w:t>
      </w:r>
    </w:p>
    <w:p>
      <w:pPr>
        <w:pStyle w:val="ListBullet"/>
      </w:pPr>
      <w:r>
        <w:t>https://www.tmz.com/2026/09/01/ben-affleck-seen-tagging-aflac-billboards-with-his-name/</w:t>
      </w:r>
    </w:p>
    <w:p>
      <w:pPr>
        <w:pStyle w:val="ListBullet"/>
      </w:pPr>
      <w:r>
        <w:t>https://abcnews.com/Politics/catastrophic-failures-whistleblower-warns-trump-proposed-usps-mail/story?id=136114901</w:t>
      </w:r>
    </w:p>
    <w:p>
      <w:pPr>
        <w:pStyle w:val="ListBullet"/>
      </w:pPr>
      <w:r>
        <w:t>https://fortune.com/2026/08/31/nepal-floods-hydropower-climate-infrastructure/</w:t>
      </w:r>
    </w:p>
    <w:p>
      <w:pPr>
        <w:pStyle w:val="ListBullet"/>
      </w:pPr>
      <w:r>
        <w:t>https://fortune.com/2026/08/31/one-dead-15-missing-grand-canyon-flood/</w:t>
      </w:r>
    </w:p>
    <w:p>
      <w:pPr>
        <w:pStyle w:val="ListBullet"/>
      </w:pPr>
      <w:r>
        <w:t>https://www.bbc.co.uk/sport/football/articles/cz0z377mxero?at_medium=RSS&amp;at_campaign=rss</w:t>
      </w:r>
    </w:p>
    <w:p>
      <w:pPr>
        <w:pStyle w:val="ListBullet"/>
      </w:pPr>
      <w:r>
        <w:t>https://www.scmp.com/news/world/united-states-canada/article/3366037/trump-puts-pressure-squeezed-us-oil-refiners-ease-pump-prices?utm_source=rss_feed</w:t>
      </w:r>
    </w:p>
    <w:p>
      <w:pPr>
        <w:pStyle w:val="ListBullet"/>
      </w:pPr>
      <w:r>
        <w:t>https://www.aljazeera.com/news/liveblog/2026/9/2/iran-war-live-us-bombs-iran-tehran-retaliates-on-gulf-neighbours-jordan?traffic_source=rss</w:t>
      </w:r>
    </w:p>
    <w:p>
      <w:pPr>
        <w:pStyle w:val="ListBullet"/>
      </w:pPr>
      <w:r>
        <w:t>https://www.statnews.com/2026/09/01/ada-members-review-june-expulsion-denies-censoring-opinions-calling-new-orleans-police/?utm_campaign=rss</w:t>
      </w:r>
    </w:p>
    <w:p>
      <w:pPr>
        <w:pStyle w:val="ListBullet"/>
      </w:pPr>
      <w:r>
        <w:t>https://abcnews.com/Politics/army-secretary-frequently-warned-white-house-hegseth-departure/story?id=136125245</w:t>
      </w:r>
    </w:p>
    <w:p>
      <w:pPr>
        <w:pStyle w:val="ListBullet"/>
      </w:pPr>
      <w:r>
        <w:t>https://www.theinformation.com/articles/secret-technique-behind-openais-astra-model-sparks-security-concerns</w:t>
      </w:r>
    </w:p>
    <w:p>
      <w:pPr>
        <w:pStyle w:val="ListBullet"/>
      </w:pPr>
      <w:r>
        <w:t>https://www.bbc.co.uk/sport/football/articles/c0m31e8v9jgo?at_medium=RSS&amp;at_campaign=rss</w:t>
      </w:r>
    </w:p>
    <w:p>
      <w:pPr>
        <w:pStyle w:val="ListBullet"/>
      </w:pPr>
      <w:r>
        <w:t>https://www.cbsnews.com/news/tiger-woods-change-dui-plea-florida/</w:t>
      </w:r>
    </w:p>
    <w:p>
      <w:pPr>
        <w:pStyle w:val="ListBullet"/>
      </w:pPr>
      <w:r>
        <w:t>https://www.cbsnews.com/news/tyler-robinson-charlie-kirk-murder-trial-ruling/</w:t>
      </w:r>
    </w:p>
    <w:p>
      <w:pPr>
        <w:pStyle w:val="ListBullet"/>
      </w:pPr>
      <w:r>
        <w:t>https://thehill.com/policy/defense/6065013-hegseth-again-removes-army-officer-promotions/</w:t>
      </w:r>
    </w:p>
    <w:p>
      <w:pPr>
        <w:pStyle w:val="ListBullet"/>
      </w:pPr>
      <w:r>
        <w:t>https://thehill.com/homenews/house/6064573-house-censures-chuck-edwards/</w:t>
      </w:r>
    </w:p>
    <w:p>
      <w:pPr>
        <w:pStyle w:val="ListBullet"/>
      </w:pPr>
      <w:r>
        <w:t>https://www.nbcnews.com/select/shopping/50-best-oral-care-products-rcna347423</w:t>
      </w:r>
    </w:p>
    <w:p>
      <w:pPr>
        <w:pStyle w:val="ListBullet"/>
      </w:pPr>
      <w:r>
        <w:t>https://www.nytimes.com/2026/09/01/us/politics/transgender-kansas-doj-lawsuit.html</w:t>
      </w:r>
    </w:p>
    <w:p>
      <w:pPr>
        <w:pStyle w:val="ListBullet"/>
      </w:pPr>
      <w:r>
        <w:t>https://www.courthousenews.com/alanis-morissette-accuses-former-tour-manager-of-extortion-in-new-lawsuit/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information.com/briefings/exclusive-nscale-touts-100-billion-plus-contracted-revenue-anthropic-win" TargetMode="External"/><Relationship Id="rId10" Type="http://schemas.openxmlformats.org/officeDocument/2006/relationships/hyperlink" Target="https://www.tmz.com/2026/09/02/ariana-grande-promoting-meet-the-fockers-sequel-during-planned-break/" TargetMode="External"/><Relationship Id="rId11" Type="http://schemas.openxmlformats.org/officeDocument/2006/relationships/hyperlink" Target="https://www.latimes.com/california/story/2026-09-02/why-was-knife-so-necessary-new-details-emerge-in-case-of-beverly-hills-fatal-stabbing" TargetMode="External"/><Relationship Id="rId12" Type="http://schemas.openxmlformats.org/officeDocument/2006/relationships/hyperlink" Target="https://fortune.com/2026/09/02/scams-record-highs-us-victims/" TargetMode="External"/><Relationship Id="rId13" Type="http://schemas.openxmlformats.org/officeDocument/2006/relationships/hyperlink" Target="https://www.abc.net.au/news/2026-09-03/kpmg-whistleblower-asic-misconduct-probe/107107112" TargetMode="External"/><Relationship Id="rId14" Type="http://schemas.openxmlformats.org/officeDocument/2006/relationships/hyperlink" Target="https://www.abc.net.au/news/2026-09-03/accused-russian-spies-kira-korolev-igor-korolev-in-prison-audio/107096868" TargetMode="External"/><Relationship Id="rId15" Type="http://schemas.openxmlformats.org/officeDocument/2006/relationships/hyperlink" Target="https://fortune.com/2026/09/02/senators-scrapping-army-drone-unit/" TargetMode="External"/><Relationship Id="rId16" Type="http://schemas.openxmlformats.org/officeDocument/2006/relationships/hyperlink" Target="https://fortune.com/2026/09/02/iran-war-oil-prices-gulf-strait-hormuz/" TargetMode="External"/><Relationship Id="rId17" Type="http://schemas.openxmlformats.org/officeDocument/2006/relationships/hyperlink" Target="https://www.npr.org/2026/09/02/nx-s1-5954022/irs-tax-collection-job-reductions" TargetMode="External"/><Relationship Id="rId18" Type="http://schemas.openxmlformats.org/officeDocument/2006/relationships/hyperlink" Target="https://www.tmz.com/2026/09/02/denise-richards-ex-aaron-phypers-claims-financial-problems-in-divorce/" TargetMode="External"/><Relationship Id="rId19" Type="http://schemas.openxmlformats.org/officeDocument/2006/relationships/hyperlink" Target="https://www.nbcnews.com/news/us-news/judge-sets-250000-bail-accused-penn-state-cocaine-ringleader-rcna595732" TargetMode="External"/><Relationship Id="rId20" Type="http://schemas.openxmlformats.org/officeDocument/2006/relationships/hyperlink" Target="https://www.tmz.com/2026/09/02/peter-cullen-cause-of-death/" TargetMode="External"/><Relationship Id="rId21" Type="http://schemas.openxmlformats.org/officeDocument/2006/relationships/hyperlink" Target="https://deadline.com/2026/09/danny-boyle-ink-ovation-venice-world-premiere-1237065170/" TargetMode="External"/><Relationship Id="rId22" Type="http://schemas.openxmlformats.org/officeDocument/2006/relationships/hyperlink" Target="https://deadline.com/2026/09/tim-curry-cause-of-death-1237066028/" TargetMode="External"/><Relationship Id="rId23" Type="http://schemas.openxmlformats.org/officeDocument/2006/relationships/hyperlink" Target="https://pagesix.com/2026/09/02/entertainment/eyewitness-gives-the-most-detailed-account-of-travis-and-taylors-wedding-yet/" TargetMode="External"/><Relationship Id="rId24" Type="http://schemas.openxmlformats.org/officeDocument/2006/relationships/hyperlink" Target="https://www.tmz.com/2026/09/02/max-miller-avoids-questions-about-opponent/" TargetMode="External"/><Relationship Id="rId25" Type="http://schemas.openxmlformats.org/officeDocument/2006/relationships/hyperlink" Target="https://www.abc.net.au/news/2026-09-03/forever-renters-entering-retirement-need-larger-nest-egg/107090618" TargetMode="External"/><Relationship Id="rId26" Type="http://schemas.openxmlformats.org/officeDocument/2006/relationships/hyperlink" Target="https://www.tmz.com/2026/09/02/alphonso-smith-jr-dead/" TargetMode="External"/><Relationship Id="rId27" Type="http://schemas.openxmlformats.org/officeDocument/2006/relationships/hyperlink" Target="https://www.abc.net.au/news/2026-09-03/whyalla-steelworks-sale-faces-potential-delay/107107410" TargetMode="External"/><Relationship Id="rId28" Type="http://schemas.openxmlformats.org/officeDocument/2006/relationships/hyperlink" Target="https://www.abc.net.au/news/2026-09-03/one-third-of-lesson-time-lost-to-misbehaviour-teachers-say/107101894" TargetMode="External"/><Relationship Id="rId29" Type="http://schemas.openxmlformats.org/officeDocument/2006/relationships/hyperlink" Target="https://www.abc.net.au/news/2026-09-03/qld-spring-weather-forecast-unusually-warm-temperatures/107103554" TargetMode="External"/><Relationship Id="rId30" Type="http://schemas.openxmlformats.org/officeDocument/2006/relationships/hyperlink" Target="https://www.tmz.com/2026/09/02/jim-thornton-edited-out-of-new-wheel-of-fortune-episodes/" TargetMode="External"/><Relationship Id="rId31" Type="http://schemas.openxmlformats.org/officeDocument/2006/relationships/hyperlink" Target="https://www.sueddeutsche.de/leben/geschichte-umbenennungen-trump-lake-ontario-kanada-li.3538573" TargetMode="External"/><Relationship Id="rId32" Type="http://schemas.openxmlformats.org/officeDocument/2006/relationships/hyperlink" Target="https://www.abc.net.au/news/2026-09-03/the-women-quietly-quitting-their-marriages/107083272" TargetMode="External"/><Relationship Id="rId33" Type="http://schemas.openxmlformats.org/officeDocument/2006/relationships/hyperlink" Target="https://www.abc.net.au/news/2026-09-03/nepal-hydroelectric-tunnels-rescue-interactive/107101108" TargetMode="External"/><Relationship Id="rId34" Type="http://schemas.openxmlformats.org/officeDocument/2006/relationships/hyperlink" Target="https://www.cnbc.com/2026/09/01/stock-market-today-live-updates.html" TargetMode="External"/><Relationship Id="rId35" Type="http://schemas.openxmlformats.org/officeDocument/2006/relationships/hyperlink" Target="https://www.latimes.com/entertainment-arts/business/story/2026-09-02/obsession-producer-sues-for-not-getting-her-cut-of-profit" TargetMode="External"/><Relationship Id="rId36" Type="http://schemas.openxmlformats.org/officeDocument/2006/relationships/hyperlink" Target="https://www.nbcnews.com/world/asia/uss-abraham-lincoln-arrives-thailand-extended-iran-deployment-rcna595651" TargetMode="External"/><Relationship Id="rId37" Type="http://schemas.openxmlformats.org/officeDocument/2006/relationships/hyperlink" Target="https://www.theguardian.com/news/audio/2026/sep/02/is-tupac-shakur-death-solved-at-last-podcast" TargetMode="External"/><Relationship Id="rId38" Type="http://schemas.openxmlformats.org/officeDocument/2006/relationships/hyperlink" Target="https://www.nbcnews.com/politics/trump-administration/jd-vance-talks-end-antichrist-ai-faith-podcast-rcna595733" TargetMode="External"/><Relationship Id="rId39" Type="http://schemas.openxmlformats.org/officeDocument/2006/relationships/hyperlink" Target="https://thehill.com/opinion/lindseys-lens/6067041-usps-whistleblower-mailballots/" TargetMode="External"/><Relationship Id="rId40" Type="http://schemas.openxmlformats.org/officeDocument/2006/relationships/hyperlink" Target="https://www.theverge.com/tech/988536/1password-dhh-linux-controversy" TargetMode="External"/><Relationship Id="rId41" Type="http://schemas.openxmlformats.org/officeDocument/2006/relationships/hyperlink" Target="https://www.theguardian.com/world/2026/sep/02/russian-airspace-unsafe-commercial-airlines-zelenskyy" TargetMode="External"/><Relationship Id="rId42" Type="http://schemas.openxmlformats.org/officeDocument/2006/relationships/hyperlink" Target="https://www.tmz.com/2026/09/02/paul-pierce-ordered-to-pay-baby-mama-princess-child-support/" TargetMode="External"/><Relationship Id="rId43" Type="http://schemas.openxmlformats.org/officeDocument/2006/relationships/hyperlink" Target="https://www.sueddeutsche.de/politik/leipzig-drohnen-anschlag-sprengstoff-russland-ermittlungen-low-level-agenten-hybrider-krieg-li.3540108" TargetMode="External"/><Relationship Id="rId44" Type="http://schemas.openxmlformats.org/officeDocument/2006/relationships/hyperlink" Target="https://www.sueddeutsche.de/politik/deutschland-russland-hybrider-krieg-strafmassnahmen-russisches-haus-li.3541024" TargetMode="External"/><Relationship Id="rId45" Type="http://schemas.openxmlformats.org/officeDocument/2006/relationships/hyperlink" Target="https://www.nbcnews.com/news/us-news/lindsay-clancy-jury-deadlocked-entering-5th-day-deliberations-person-a-rcna595693" TargetMode="External"/><Relationship Id="rId46" Type="http://schemas.openxmlformats.org/officeDocument/2006/relationships/hyperlink" Target="https://www.cbsnews.com/live-updates/us-iran-war-trump-dismisses-diplomacy-tehran-says-wedding-hit-in-strike/" TargetMode="External"/><Relationship Id="rId47" Type="http://schemas.openxmlformats.org/officeDocument/2006/relationships/hyperlink" Target="https://www.theinformation.com/articles/new-reasoning-strategies-sweep-openai-developers" TargetMode="External"/><Relationship Id="rId48" Type="http://schemas.openxmlformats.org/officeDocument/2006/relationships/hyperlink" Target="https://www.abc.net.au/news/2026-09-02/wa-ai-camera-fines-dropped-police/107106878" TargetMode="External"/><Relationship Id="rId49" Type="http://schemas.openxmlformats.org/officeDocument/2006/relationships/hyperlink" Target="https://www.tmz.com/2026/09/01/lionel-richie-hospitalization-update/" TargetMode="External"/><Relationship Id="rId50" Type="http://schemas.openxmlformats.org/officeDocument/2006/relationships/hyperlink" Target="https://www.nature.com/articles/s41586-026-10982-x" TargetMode="External"/><Relationship Id="rId51" Type="http://schemas.openxmlformats.org/officeDocument/2006/relationships/hyperlink" Target="https://www.tmz.com/2026/09/01/ben-affleck-seen-tagging-aflac-billboards-with-his-name/" TargetMode="External"/><Relationship Id="rId52" Type="http://schemas.openxmlformats.org/officeDocument/2006/relationships/hyperlink" Target="https://abcnews.com/Politics/catastrophic-failures-whistleblower-warns-trump-proposed-usps-mail/story?id=136114901" TargetMode="External"/><Relationship Id="rId53" Type="http://schemas.openxmlformats.org/officeDocument/2006/relationships/hyperlink" Target="https://fortune.com/2026/08/31/nepal-floods-hydropower-climate-infrastructure/" TargetMode="External"/><Relationship Id="rId54" Type="http://schemas.openxmlformats.org/officeDocument/2006/relationships/hyperlink" Target="https://fortune.com/2026/08/31/one-dead-15-missing-grand-canyon-flood/" TargetMode="External"/><Relationship Id="rId55" Type="http://schemas.openxmlformats.org/officeDocument/2006/relationships/hyperlink" Target="https://www.bbc.co.uk/sport/football/articles/cz0z377mxero?at_medium=RSS&amp;at_campaign=rss" TargetMode="External"/><Relationship Id="rId56" Type="http://schemas.openxmlformats.org/officeDocument/2006/relationships/hyperlink" Target="https://www.scmp.com/news/world/united-states-canada/article/3366037/trump-puts-pressure-squeezed-us-oil-refiners-ease-pump-prices?utm_source=rss_feed" TargetMode="External"/><Relationship Id="rId57" Type="http://schemas.openxmlformats.org/officeDocument/2006/relationships/hyperlink" Target="https://www.aljazeera.com/news/liveblog/2026/9/2/iran-war-live-us-bombs-iran-tehran-retaliates-on-gulf-neighbours-jordan?traffic_source=rss" TargetMode="External"/><Relationship Id="rId58" Type="http://schemas.openxmlformats.org/officeDocument/2006/relationships/hyperlink" Target="https://www.statnews.com/2026/09/01/ada-members-review-june-expulsion-denies-censoring-opinions-calling-new-orleans-police/?utm_campaign=rss" TargetMode="External"/><Relationship Id="rId59" Type="http://schemas.openxmlformats.org/officeDocument/2006/relationships/hyperlink" Target="https://abcnews.com/Politics/army-secretary-frequently-warned-white-house-hegseth-departure/story?id=136125245" TargetMode="External"/><Relationship Id="rId60" Type="http://schemas.openxmlformats.org/officeDocument/2006/relationships/hyperlink" Target="https://www.theinformation.com/articles/secret-technique-behind-openais-astra-model-sparks-security-concerns" TargetMode="External"/><Relationship Id="rId61" Type="http://schemas.openxmlformats.org/officeDocument/2006/relationships/hyperlink" Target="https://www.bbc.co.uk/sport/football/articles/c0m31e8v9jgo?at_medium=RSS&amp;at_campaign=rss" TargetMode="External"/><Relationship Id="rId62" Type="http://schemas.openxmlformats.org/officeDocument/2006/relationships/hyperlink" Target="https://www.cbsnews.com/news/tiger-woods-change-dui-plea-florida/" TargetMode="External"/><Relationship Id="rId63" Type="http://schemas.openxmlformats.org/officeDocument/2006/relationships/hyperlink" Target="https://www.cbsnews.com/news/tyler-robinson-charlie-kirk-murder-trial-ruling/" TargetMode="External"/><Relationship Id="rId64" Type="http://schemas.openxmlformats.org/officeDocument/2006/relationships/hyperlink" Target="https://thehill.com/policy/defense/6065013-hegseth-again-removes-army-officer-promotions/" TargetMode="External"/><Relationship Id="rId65" Type="http://schemas.openxmlformats.org/officeDocument/2006/relationships/hyperlink" Target="https://thehill.com/homenews/house/6064573-house-censures-chuck-edwards/" TargetMode="External"/><Relationship Id="rId66" Type="http://schemas.openxmlformats.org/officeDocument/2006/relationships/hyperlink" Target="https://www.nbcnews.com/select/shopping/50-best-oral-care-products-rcna347423" TargetMode="External"/><Relationship Id="rId67" Type="http://schemas.openxmlformats.org/officeDocument/2006/relationships/hyperlink" Target="https://www.nytimes.com/2026/09/01/us/politics/transgender-kansas-doj-lawsuit.html" TargetMode="External"/><Relationship Id="rId68" Type="http://schemas.openxmlformats.org/officeDocument/2006/relationships/hyperlink" Target="https://www.courthousenews.com/alanis-morissette-accuses-former-tour-manager-of-extortion-in-new-lawsu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