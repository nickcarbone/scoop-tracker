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91 flagged (score &gt; 0)  ·  89 distinct stories (2 duplicate write-ups collapsed)  ·  48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Hakeem Jeffries and Jared Kushner meet in NYC to discuss how Democrats and Trump could cooperate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Trey Songz Sues Promoter for Over $500K For Postponed Concert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'I shouldn't be here': Australian murder suspect speaks from Thai prison for first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Hugging Face has been fielding M&amp;A interest for a deal worth at least $13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Parents of kids with disability more likely to be burnt out, study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Minnesota man charged in death of co-worker crushed by hydraulic grapple in prank gone wrong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 waves green flag kicking off high-speed IndyCar race through Washington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GTA VI: all the news on Rockstar’s next entry in the Grand Theft Auto series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Who is Natalie Harp? Trump’s most devoted aide is in the spotlight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Ebola day 100: why this outbreak could become the deadliest in history – video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Scoop: Syria and Israel move to defuse tensions after airbase bombing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Pine-cone grenades and planet-baking carbon: the French fires 170 years in the making – a visual guide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My best ever British holiday: ‘I’ve travelled further, at greater expense, and had nothing like as much fun’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Army Secretary Dan Driscoll considering stepping down,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Trump panic mounts as judge rules his financial records fair game in his own BBC defamation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NYPD probes fresh video of people climbing out of Manhattan manhole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How the busiest Indian and Pakistani restaurant in the US serves 4,000 a 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How the deadliest Bundibugyo Ebola outbreak can be stopped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Fast-growing Hawk Fire explodes to 10,000 acres, spurs evacuations outside Reno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Undrafted James Madison star Trent Hendrick commits to UCLA thanks to court ruling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Mexican official accused by U.S. of drug trafficking abruptly resigns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Grand Theft Auto VI exists in its own universe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Elche vs Barcelona LIVE: La Liga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Burry says he sold Alibaba, calling it pricey before share sale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Here are the 2 big things we're watching in the stock market this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Iryna Zarutska’s family sues North Carolina city over her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Texas welcomed the AI boom. Now Abbott says data centers "dug their own grave"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Gavin Newsom and His Wife Rock Out to Noah Kahan During California Concert,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Trump fights BBC’s push to subpoena family members amid legal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Desinformation: Sieht aus wie die SZ, ist aber nicht die SZ: Wie man Fälschungen erkennt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Collapsed owl saved by soldiers 70 miles out at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Nvidia customers notified about AI-related price hikes above 15%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Judge denies Karmelo Anthony's appeal for a new trial in killing of Austin Metcalf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‘You’re at war when you get attacked’ — Canada’s Mark Carney accuses U.S. of using economic integration as a weapon as trade fight spurs tariff hikes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At Olympics-like event, Chinese robots smash athletic records set by humans — including Usain Bolt’s 100-meter sprint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Trump announces temporary pause of beef import tariffs in effort to lower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Mateta claims final year of Palace deal is invalid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Election fight heats up over proposed $7.6 billion powerline through Victoria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Program motivates remote students to join healthcare workforce at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Frustration mounts for thousands still without power after deadly Indiana storms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Canada demand for trucks tariff relief imperiled trade talks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Venezuela abandoning the bolivar and adopting the U.S. dollar would be the biggest currency switch since the advent of the euro, Hanke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Bills tackle Ed Oliver’s son has died, team announces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SpaceX is hiring in natural gas trading for energy needs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Trump’s stock disclosure shows more than 1,000 trades in June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Paramount, California AG office reportedly plan to meet Monday to discuss settling WBD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US military newspaper editor voices censorship fears after being fired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Rising data center backlash shakes up midterm races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https://www.nbcnews.com/politics/trump-administration/hakeem-jeffries-jared-kushner-meet-nyc-democrats-trump-work-together-rcna594014</w:t>
      </w:r>
    </w:p>
    <w:p>
      <w:pPr>
        <w:pStyle w:val="ListBullet"/>
      </w:pPr>
      <w:r>
        <w:t>https://www.tmz.com/2026/08/23/trey-songz-sues-concert-promoter/</w:t>
      </w:r>
    </w:p>
    <w:p>
      <w:pPr>
        <w:pStyle w:val="ListBullet"/>
      </w:pPr>
      <w:r>
        <w:t>https://www.abc.net.au/news/2026-08-24/australian-murder-suspect-simon-carman-speaks-from-thai-prison/107056966</w:t>
      </w:r>
    </w:p>
    <w:p>
      <w:pPr>
        <w:pStyle w:val="ListBullet"/>
      </w:pPr>
      <w:r>
        <w:t>https://www.businessinsider.com/hugging-face-could-be-acquired-13-billion-2026-8</w:t>
      </w:r>
    </w:p>
    <w:p>
      <w:pPr>
        <w:pStyle w:val="ListBullet"/>
      </w:pPr>
      <w:r>
        <w:t>https://www.abc.net.au/news/2026-08-24/parents-children-disability-experience-psychological-distress/107062176</w:t>
      </w:r>
    </w:p>
    <w:p>
      <w:pPr>
        <w:pStyle w:val="ListBullet"/>
      </w:pPr>
      <w:r>
        <w:t>https://www.nbcnews.com/news/us-news/minnesota-man-charged-death-co-worker-crushed-hydraulic-grapple-rcna594007</w:t>
      </w:r>
    </w:p>
    <w:p>
      <w:pPr>
        <w:pStyle w:val="ListBullet"/>
      </w:pPr>
      <w:r>
        <w:t>https://www.bbc.co.uk/news/articles/c0qvq24vlj4o?at_medium=RSS&amp;at_campaign=rss</w:t>
      </w:r>
    </w:p>
    <w:p>
      <w:pPr>
        <w:pStyle w:val="ListBullet"/>
      </w:pPr>
      <w:r>
        <w:t>https://www.theverge.com/23987993/gta-6-news-trailers-rockstar-games</w:t>
      </w:r>
    </w:p>
    <w:p>
      <w:pPr>
        <w:pStyle w:val="ListBullet"/>
      </w:pPr>
      <w:r>
        <w:t>https://www.theguardian.com/australia-news/audio/2026/aug/24/who-is-natalie-harp-trumps-most-devoted-aide-is-in-the-spotlight-full-story-podcast</w:t>
      </w:r>
    </w:p>
    <w:p>
      <w:pPr>
        <w:pStyle w:val="ListBullet"/>
      </w:pPr>
      <w:r>
        <w:t>https://www.theguardian.com/world/video/2026/aug/23/ebola-day-100-why-this-outbreak-could-become-deadliest-in-history-explainer</w:t>
      </w:r>
    </w:p>
    <w:p>
      <w:pPr>
        <w:pStyle w:val="ListBullet"/>
      </w:pPr>
      <w:r>
        <w:t>https://www.axios.com/2026/08/23/syria-israel-turkey-airbase-bombing</w:t>
      </w:r>
    </w:p>
    <w:p>
      <w:pPr>
        <w:pStyle w:val="ListBullet"/>
      </w:pPr>
      <w:r>
        <w:t>https://www.theguardian.com/world/2026/aug/23/french-fires-150-years-in-the-making-visual-guide</w:t>
      </w:r>
    </w:p>
    <w:p>
      <w:pPr>
        <w:pStyle w:val="ListBullet"/>
      </w:pPr>
      <w:r>
        <w:t>https://www.theguardian.com/travel/2026/aug/23/my-best-ever-british-holiday</w:t>
      </w:r>
    </w:p>
    <w:p>
      <w:pPr>
        <w:pStyle w:val="ListBullet"/>
      </w:pPr>
      <w:r>
        <w:t>https://www.cbsnews.com/news/army-secretary-dan-driscoll-considering-stepping-down/</w:t>
      </w:r>
    </w:p>
    <w:p>
      <w:pPr>
        <w:pStyle w:val="ListBullet"/>
      </w:pPr>
      <w:r>
        <w:t>https://fortune.com/2026/08/23/trump-bbc-subpoena-family-financial-records-ruling/</w:t>
      </w:r>
    </w:p>
    <w:p>
      <w:pPr>
        <w:pStyle w:val="ListBullet"/>
      </w:pPr>
      <w:r>
        <w:t>https://www.nbcnews.com/news/us-news/nypd-probes-fresh-video-people-climbing-manhattan-manhole-rcna593991</w:t>
      </w:r>
    </w:p>
    <w:p>
      <w:pPr>
        <w:pStyle w:val="ListBullet"/>
      </w:pPr>
      <w:r>
        <w:t>https://www.businessinsider.com/inside-the-busiest-indian-and-pakistani-restaurant-in-america-2026-8</w:t>
      </w:r>
    </w:p>
    <w:p>
      <w:pPr>
        <w:pStyle w:val="ListBullet"/>
      </w:pPr>
      <w:r>
        <w:t>https://www.aljazeera.com/opinions/2026/8/23/how-the-deadliest-bundibugyo-ebola-outbreak-can-be-stopped?traffic_source=rss</w:t>
      </w:r>
    </w:p>
    <w:p>
      <w:pPr>
        <w:pStyle w:val="ListBullet"/>
      </w:pPr>
      <w:r>
        <w:t>https://abcnews.com/US/fast-growing-hawk-fire-explodes-2500-acres-spurs/story?id=135876227</w:t>
      </w:r>
    </w:p>
    <w:p>
      <w:pPr>
        <w:pStyle w:val="ListBullet"/>
      </w:pPr>
      <w:r>
        <w:t>https://www.latimes.com/sports/ucla/story/2026-08-23/after-going-undrafted-jmu-star-trent-hendrick-commits-to-ucla</w:t>
      </w:r>
    </w:p>
    <w:p>
      <w:pPr>
        <w:pStyle w:val="ListBullet"/>
      </w:pPr>
      <w:r>
        <w:t>https://www.cbsnews.com/news/mexican-governnor-ruben-rocha-moya-sinaloa-resigns-again-us-drug-trafficking/</w:t>
      </w:r>
    </w:p>
    <w:p>
      <w:pPr>
        <w:pStyle w:val="ListBullet"/>
      </w:pPr>
      <w:r>
        <w:t>https://www.theverge.com/column/983410/grand-theft-auto-vi-exists-in-its-own-universe</w:t>
      </w:r>
    </w:p>
    <w:p>
      <w:pPr>
        <w:pStyle w:val="ListBullet"/>
      </w:pPr>
      <w:r>
        <w:t>https://www.aljazeera.com/sports/liveblog/2026/8/23/live-elche-vs-barcelona-la-liga?traffic_source=rss</w:t>
      </w:r>
    </w:p>
    <w:p>
      <w:pPr>
        <w:pStyle w:val="ListBullet"/>
      </w:pPr>
      <w:r>
        <w:t>https://fortune.com/2026/08/23/michael-burry-big-short-alibaba-stock-sale-jd-com-purchase/</w:t>
      </w:r>
    </w:p>
    <w:p>
      <w:pPr>
        <w:pStyle w:val="ListBullet"/>
      </w:pPr>
      <w:r>
        <w:t>https://www.cnbc.com/2026/08/23/here-are-the-2-big-things-were-watching-in-the-stock-market-this-week.html</w:t>
      </w:r>
    </w:p>
    <w:p>
      <w:pPr>
        <w:pStyle w:val="ListBullet"/>
      </w:pPr>
      <w:r>
        <w:t>https://www.theguardian.com/us-news/2026/aug/23/iryna-zarutska-charlotte-nc-lawsuit</w:t>
      </w:r>
    </w:p>
    <w:p>
      <w:pPr>
        <w:pStyle w:val="ListBullet"/>
      </w:pPr>
      <w:r>
        <w:t>https://www.axios.com/2026/08/23/greg-abbott-texas-data-centers-ai-backlash</w:t>
      </w:r>
    </w:p>
    <w:p>
      <w:pPr>
        <w:pStyle w:val="ListBullet"/>
      </w:pPr>
      <w:r>
        <w:t>https://www.tmz.com/2026/08/23/gavin-newsom-and-wife-jennifer-having-fun-at-noah-kahan-concert/</w:t>
      </w:r>
    </w:p>
    <w:p>
      <w:pPr>
        <w:pStyle w:val="ListBullet"/>
      </w:pPr>
      <w:r>
        <w:t>https://thehill.com/regulation/court-battles/6045359-trump-family-bbc-subpoena-block-lawsuit/</w:t>
      </w:r>
    </w:p>
    <w:p>
      <w:pPr>
        <w:pStyle w:val="ListBullet"/>
      </w:pPr>
      <w:r>
        <w:t>https://www.sueddeutsche.de/medien/desinformation-kampagne-landtagswahl-russland-fake-news-doppelgaenger-matrjoschka-li.3535102</w:t>
      </w:r>
    </w:p>
    <w:p>
      <w:pPr>
        <w:pStyle w:val="ListBullet"/>
      </w:pPr>
      <w:r>
        <w:t>https://www.bbc.co.uk/news/articles/c4gv11nx3j8o?at_medium=RSS&amp;at_campaign=rss</w:t>
      </w:r>
    </w:p>
    <w:p>
      <w:pPr>
        <w:pStyle w:val="ListBullet"/>
      </w:pPr>
      <w:r>
        <w:t>https://fortune.com/2026/08/22/nvidia-customers-ai-related-price-hikes-15-percent-vera-rubin-grace-blackwell-chips/</w:t>
      </w:r>
    </w:p>
    <w:p>
      <w:pPr>
        <w:pStyle w:val="ListBullet"/>
      </w:pPr>
      <w:r>
        <w:t>https://www.cbsnews.com/news/karmelo-anthony-new-trial-decision-austin-metcalf-8-22-2026/</w:t>
      </w:r>
    </w:p>
    <w:p>
      <w:pPr>
        <w:pStyle w:val="ListBullet"/>
      </w:pPr>
      <w:r>
        <w:t>https://fortune.com/2026/08/22/us-canada-trade-war-trump-tariffs-mark-carney-economic-integration-weapon/</w:t>
      </w:r>
    </w:p>
    <w:p>
      <w:pPr>
        <w:pStyle w:val="ListBullet"/>
      </w:pPr>
      <w:r>
        <w:t>https://fortune.com/2026/08/22/chinese-robots-beijing-games-athletic-records-humans-usain-bolt/</w:t>
      </w:r>
    </w:p>
    <w:p>
      <w:pPr>
        <w:pStyle w:val="ListBullet"/>
      </w:pPr>
      <w:r>
        <w:t>https://abcnews.com/Politics/trump-announces-temporary-pause-beef-import-tariffs-effort/story?id=135841581</w:t>
      </w:r>
    </w:p>
    <w:p>
      <w:pPr>
        <w:pStyle w:val="ListBullet"/>
      </w:pPr>
      <w:r>
        <w:t>https://www.bbc.co.uk/sport/football/articles/cdx7x90dxywo?at_medium=RSS&amp;at_campaign=rss</w:t>
      </w:r>
    </w:p>
    <w:p>
      <w:pPr>
        <w:pStyle w:val="ListBullet"/>
      </w:pPr>
      <w:r>
        <w:t>https://www.abc.net.au/news/2026-08-23/victoria-energy-supply-labor-coalition-election/107065912</w:t>
      </w:r>
    </w:p>
    <w:p>
      <w:pPr>
        <w:pStyle w:val="ListBullet"/>
      </w:pPr>
      <w:r>
        <w:t>https://www.abc.net.au/news/2026-08-23/deadly-start-grows-first-nations-health-workforce-north-west-qld/107053008</w:t>
      </w:r>
    </w:p>
    <w:p>
      <w:pPr>
        <w:pStyle w:val="ListBullet"/>
      </w:pPr>
      <w:r>
        <w:t>https://www.cbsnews.com/news/deadly-indiana-storms-frustration-mounts-thousands-still-without-power/</w:t>
      </w:r>
    </w:p>
    <w:p>
      <w:pPr>
        <w:pStyle w:val="ListBullet"/>
      </w:pPr>
      <w:r>
        <w:t>https://fortune.com/2026/08/22/us-canada-trump-trade-war-trucks-tariff-relief/</w:t>
      </w:r>
    </w:p>
    <w:p>
      <w:pPr>
        <w:pStyle w:val="ListBullet"/>
      </w:pPr>
      <w:r>
        <w:t>https://fortune.com/2026/08/22/dollarization-venezuela-bolivar-currency-switch-hyperinflation-oil-revenue-debt-steve-hanke/</w:t>
      </w:r>
    </w:p>
    <w:p>
      <w:pPr>
        <w:pStyle w:val="ListBullet"/>
      </w:pPr>
      <w:r>
        <w:t>https://www.nbcnews.com/news/us-news/buffalo-bills-ed-olivers-son-died-team-announces-rcna593927</w:t>
      </w:r>
    </w:p>
    <w:p>
      <w:pPr>
        <w:pStyle w:val="ListBullet"/>
      </w:pPr>
      <w:r>
        <w:t>https://fortune.com/2026/08/22/spacex-natural-gas-trader-chip-making-rocket-fuel/</w:t>
      </w:r>
    </w:p>
    <w:p>
      <w:pPr>
        <w:pStyle w:val="ListBullet"/>
      </w:pPr>
      <w:r>
        <w:t>https://fortune.com/2026/08/22/trump-stock-market-trading-disclosure-june-vanguard-etf/</w:t>
      </w:r>
    </w:p>
    <w:p>
      <w:pPr>
        <w:pStyle w:val="ListBullet"/>
      </w:pPr>
      <w:r>
        <w:t>https://www.cnbc.com/2026/08/22/paramount-california-ag-said-to-plan-meeting-on-settling-wbd-suit-.html</w:t>
      </w:r>
    </w:p>
    <w:p>
      <w:pPr>
        <w:pStyle w:val="ListBullet"/>
      </w:pPr>
      <w:r>
        <w:t>https://www.bbc.co.uk/news/articles/cm2g23ng8p4o?at_medium=RSS&amp;at_campaign=rss</w:t>
      </w:r>
    </w:p>
    <w:p>
      <w:pPr>
        <w:pStyle w:val="ListBullet"/>
      </w:pPr>
      <w:r>
        <w:t>https://thehill.com/homenews/campaign/6044618-ai-data-center-backlash-michigan-ohio-pennsylvania/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politics/trump-administration/hakeem-jeffries-jared-kushner-meet-nyc-democrats-trump-work-together-rcna594014" TargetMode="External"/><Relationship Id="rId10" Type="http://schemas.openxmlformats.org/officeDocument/2006/relationships/hyperlink" Target="https://www.tmz.com/2026/08/23/trey-songz-sues-concert-promoter/" TargetMode="External"/><Relationship Id="rId11" Type="http://schemas.openxmlformats.org/officeDocument/2006/relationships/hyperlink" Target="https://www.abc.net.au/news/2026-08-24/australian-murder-suspect-simon-carman-speaks-from-thai-prison/107056966" TargetMode="External"/><Relationship Id="rId12" Type="http://schemas.openxmlformats.org/officeDocument/2006/relationships/hyperlink" Target="https://www.businessinsider.com/hugging-face-could-be-acquired-13-billion-2026-8" TargetMode="External"/><Relationship Id="rId13" Type="http://schemas.openxmlformats.org/officeDocument/2006/relationships/hyperlink" Target="https://www.abc.net.au/news/2026-08-24/parents-children-disability-experience-psychological-distress/107062176" TargetMode="External"/><Relationship Id="rId14" Type="http://schemas.openxmlformats.org/officeDocument/2006/relationships/hyperlink" Target="https://www.nbcnews.com/news/us-news/minnesota-man-charged-death-co-worker-crushed-hydraulic-grapple-rcna594007" TargetMode="External"/><Relationship Id="rId15" Type="http://schemas.openxmlformats.org/officeDocument/2006/relationships/hyperlink" Target="https://www.bbc.co.uk/news/articles/c0qvq24vlj4o?at_medium=RSS&amp;at_campaign=rss" TargetMode="External"/><Relationship Id="rId16" Type="http://schemas.openxmlformats.org/officeDocument/2006/relationships/hyperlink" Target="https://www.theverge.com/23987993/gta-6-news-trailers-rockstar-games" TargetMode="External"/><Relationship Id="rId17" Type="http://schemas.openxmlformats.org/officeDocument/2006/relationships/hyperlink" Target="https://www.theguardian.com/australia-news/audio/2026/aug/24/who-is-natalie-harp-trumps-most-devoted-aide-is-in-the-spotlight-full-story-podcast" TargetMode="External"/><Relationship Id="rId18" Type="http://schemas.openxmlformats.org/officeDocument/2006/relationships/hyperlink" Target="https://www.theguardian.com/world/video/2026/aug/23/ebola-day-100-why-this-outbreak-could-become-deadliest-in-history-explainer" TargetMode="External"/><Relationship Id="rId19" Type="http://schemas.openxmlformats.org/officeDocument/2006/relationships/hyperlink" Target="https://www.axios.com/2026/08/23/syria-israel-turkey-airbase-bombing" TargetMode="External"/><Relationship Id="rId20" Type="http://schemas.openxmlformats.org/officeDocument/2006/relationships/hyperlink" Target="https://www.theguardian.com/world/2026/aug/23/french-fires-150-years-in-the-making-visual-guide" TargetMode="External"/><Relationship Id="rId21" Type="http://schemas.openxmlformats.org/officeDocument/2006/relationships/hyperlink" Target="https://www.theguardian.com/travel/2026/aug/23/my-best-ever-british-holiday" TargetMode="External"/><Relationship Id="rId22" Type="http://schemas.openxmlformats.org/officeDocument/2006/relationships/hyperlink" Target="https://www.cbsnews.com/news/army-secretary-dan-driscoll-considering-stepping-down/" TargetMode="External"/><Relationship Id="rId23" Type="http://schemas.openxmlformats.org/officeDocument/2006/relationships/hyperlink" Target="https://fortune.com/2026/08/23/trump-bbc-subpoena-family-financial-records-ruling/" TargetMode="External"/><Relationship Id="rId24" Type="http://schemas.openxmlformats.org/officeDocument/2006/relationships/hyperlink" Target="https://www.nbcnews.com/news/us-news/nypd-probes-fresh-video-people-climbing-manhattan-manhole-rcna593991" TargetMode="External"/><Relationship Id="rId25" Type="http://schemas.openxmlformats.org/officeDocument/2006/relationships/hyperlink" Target="https://www.businessinsider.com/inside-the-busiest-indian-and-pakistani-restaurant-in-america-2026-8" TargetMode="External"/><Relationship Id="rId26" Type="http://schemas.openxmlformats.org/officeDocument/2006/relationships/hyperlink" Target="https://www.aljazeera.com/opinions/2026/8/23/how-the-deadliest-bundibugyo-ebola-outbreak-can-be-stopped?traffic_source=rss" TargetMode="External"/><Relationship Id="rId27" Type="http://schemas.openxmlformats.org/officeDocument/2006/relationships/hyperlink" Target="https://abcnews.com/US/fast-growing-hawk-fire-explodes-2500-acres-spurs/story?id=135876227" TargetMode="External"/><Relationship Id="rId28" Type="http://schemas.openxmlformats.org/officeDocument/2006/relationships/hyperlink" Target="https://www.latimes.com/sports/ucla/story/2026-08-23/after-going-undrafted-jmu-star-trent-hendrick-commits-to-ucla" TargetMode="External"/><Relationship Id="rId29" Type="http://schemas.openxmlformats.org/officeDocument/2006/relationships/hyperlink" Target="https://www.cbsnews.com/news/mexican-governnor-ruben-rocha-moya-sinaloa-resigns-again-us-drug-trafficking/" TargetMode="External"/><Relationship Id="rId30" Type="http://schemas.openxmlformats.org/officeDocument/2006/relationships/hyperlink" Target="https://www.theverge.com/column/983410/grand-theft-auto-vi-exists-in-its-own-universe" TargetMode="External"/><Relationship Id="rId31" Type="http://schemas.openxmlformats.org/officeDocument/2006/relationships/hyperlink" Target="https://www.aljazeera.com/sports/liveblog/2026/8/23/live-elche-vs-barcelona-la-liga?traffic_source=rss" TargetMode="External"/><Relationship Id="rId32" Type="http://schemas.openxmlformats.org/officeDocument/2006/relationships/hyperlink" Target="https://fortune.com/2026/08/23/michael-burry-big-short-alibaba-stock-sale-jd-com-purchase/" TargetMode="External"/><Relationship Id="rId33" Type="http://schemas.openxmlformats.org/officeDocument/2006/relationships/hyperlink" Target="https://www.cnbc.com/2026/08/23/here-are-the-2-big-things-were-watching-in-the-stock-market-this-week.html" TargetMode="External"/><Relationship Id="rId34" Type="http://schemas.openxmlformats.org/officeDocument/2006/relationships/hyperlink" Target="https://www.theguardian.com/us-news/2026/aug/23/iryna-zarutska-charlotte-nc-lawsuit" TargetMode="External"/><Relationship Id="rId35" Type="http://schemas.openxmlformats.org/officeDocument/2006/relationships/hyperlink" Target="https://www.axios.com/2026/08/23/greg-abbott-texas-data-centers-ai-backlash" TargetMode="External"/><Relationship Id="rId36" Type="http://schemas.openxmlformats.org/officeDocument/2006/relationships/hyperlink" Target="https://www.tmz.com/2026/08/23/gavin-newsom-and-wife-jennifer-having-fun-at-noah-kahan-concert/" TargetMode="External"/><Relationship Id="rId37" Type="http://schemas.openxmlformats.org/officeDocument/2006/relationships/hyperlink" Target="https://thehill.com/regulation/court-battles/6045359-trump-family-bbc-subpoena-block-lawsuit/" TargetMode="External"/><Relationship Id="rId38" Type="http://schemas.openxmlformats.org/officeDocument/2006/relationships/hyperlink" Target="https://www.sueddeutsche.de/medien/desinformation-kampagne-landtagswahl-russland-fake-news-doppelgaenger-matrjoschka-li.3535102" TargetMode="External"/><Relationship Id="rId39" Type="http://schemas.openxmlformats.org/officeDocument/2006/relationships/hyperlink" Target="https://www.bbc.co.uk/news/articles/c4gv11nx3j8o?at_medium=RSS&amp;at_campaign=rss" TargetMode="External"/><Relationship Id="rId40" Type="http://schemas.openxmlformats.org/officeDocument/2006/relationships/hyperlink" Target="https://fortune.com/2026/08/22/nvidia-customers-ai-related-price-hikes-15-percent-vera-rubin-grace-blackwell-chips/" TargetMode="External"/><Relationship Id="rId41" Type="http://schemas.openxmlformats.org/officeDocument/2006/relationships/hyperlink" Target="https://www.cbsnews.com/news/karmelo-anthony-new-trial-decision-austin-metcalf-8-22-2026/" TargetMode="External"/><Relationship Id="rId42" Type="http://schemas.openxmlformats.org/officeDocument/2006/relationships/hyperlink" Target="https://fortune.com/2026/08/22/us-canada-trade-war-trump-tariffs-mark-carney-economic-integration-weapon/" TargetMode="External"/><Relationship Id="rId43" Type="http://schemas.openxmlformats.org/officeDocument/2006/relationships/hyperlink" Target="https://fortune.com/2026/08/22/chinese-robots-beijing-games-athletic-records-humans-usain-bolt/" TargetMode="External"/><Relationship Id="rId44" Type="http://schemas.openxmlformats.org/officeDocument/2006/relationships/hyperlink" Target="https://abcnews.com/Politics/trump-announces-temporary-pause-beef-import-tariffs-effort/story?id=135841581" TargetMode="External"/><Relationship Id="rId45" Type="http://schemas.openxmlformats.org/officeDocument/2006/relationships/hyperlink" Target="https://www.bbc.co.uk/sport/football/articles/cdx7x90dxywo?at_medium=RSS&amp;at_campaign=rss" TargetMode="External"/><Relationship Id="rId46" Type="http://schemas.openxmlformats.org/officeDocument/2006/relationships/hyperlink" Target="https://www.abc.net.au/news/2026-08-23/victoria-energy-supply-labor-coalition-election/107065912" TargetMode="External"/><Relationship Id="rId47" Type="http://schemas.openxmlformats.org/officeDocument/2006/relationships/hyperlink" Target="https://www.abc.net.au/news/2026-08-23/deadly-start-grows-first-nations-health-workforce-north-west-qld/107053008" TargetMode="External"/><Relationship Id="rId48" Type="http://schemas.openxmlformats.org/officeDocument/2006/relationships/hyperlink" Target="https://www.cbsnews.com/news/deadly-indiana-storms-frustration-mounts-thousands-still-without-power/" TargetMode="External"/><Relationship Id="rId49" Type="http://schemas.openxmlformats.org/officeDocument/2006/relationships/hyperlink" Target="https://fortune.com/2026/08/22/us-canada-trump-trade-war-trucks-tariff-relief/" TargetMode="External"/><Relationship Id="rId50" Type="http://schemas.openxmlformats.org/officeDocument/2006/relationships/hyperlink" Target="https://fortune.com/2026/08/22/dollarization-venezuela-bolivar-currency-switch-hyperinflation-oil-revenue-debt-steve-hanke/" TargetMode="External"/><Relationship Id="rId51" Type="http://schemas.openxmlformats.org/officeDocument/2006/relationships/hyperlink" Target="https://www.nbcnews.com/news/us-news/buffalo-bills-ed-olivers-son-died-team-announces-rcna593927" TargetMode="External"/><Relationship Id="rId52" Type="http://schemas.openxmlformats.org/officeDocument/2006/relationships/hyperlink" Target="https://fortune.com/2026/08/22/spacex-natural-gas-trader-chip-making-rocket-fuel/" TargetMode="External"/><Relationship Id="rId53" Type="http://schemas.openxmlformats.org/officeDocument/2006/relationships/hyperlink" Target="https://fortune.com/2026/08/22/trump-stock-market-trading-disclosure-june-vanguard-etf/" TargetMode="External"/><Relationship Id="rId54" Type="http://schemas.openxmlformats.org/officeDocument/2006/relationships/hyperlink" Target="https://www.cnbc.com/2026/08/22/paramount-california-ag-said-to-plan-meeting-on-settling-wbd-suit-.html" TargetMode="External"/><Relationship Id="rId55" Type="http://schemas.openxmlformats.org/officeDocument/2006/relationships/hyperlink" Target="https://www.bbc.co.uk/news/articles/cm2g23ng8p4o?at_medium=RSS&amp;at_campaign=rss" TargetMode="External"/><Relationship Id="rId56" Type="http://schemas.openxmlformats.org/officeDocument/2006/relationships/hyperlink" Target="https://thehill.com/homenews/campaign/6044618-ai-data-center-backlash-michigan-ohio-pennsylvan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