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161 flagged (score &gt; 0)  ·  148 distinct stories (13 duplicate write-ups collapsed)  ·  56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Leaked memo: The Arena Group is rebranding to Paradium.AI and wants to build an 'AI-powered ecosystem'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Big League Chew trade secrets leaked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35 photos of tiny living spaces that highlight the global affordability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'They will be taken over': Warning for Philippines as dispute with China erupts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AI agents, IRL socializing, and vibe coding: Where top consumer investors are placing bets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Scoop: U.S. brokers secret deal on clandestine Syrian nuclear site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 signs executive order calling for fewer childhood vaccines, falsely linking shots to autism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Frankie Valli, 92, seen for the first time since abruptly canceling tour over health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Greyhound badly injured in race supporting Tasmanian industry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Police mass AI surveillance pilot draws rebuke from privacy experts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Lebanon ‘files new lawsuit against’ ex-central bank chief Riad Salameh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Trump order aims to cut number of diseases all children should be vaccinated against from 18 to 11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Blanche sworn in as attorney general, formally taking reins at DOJ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Applied Compute in Talks to Double Valuation to $3 Billion on Open-Source Demand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Meta's latest model advances Zuckerberg's vision for personal AI assistants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Forest firefighting to continue overnight as cars abandoned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UTA Signs ‘Forgotten Island’ Writer-Director Januel Mercado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AI Music Company Suno Unveils Download Caps for Free, Paid Tiers in Quest to Combat Abuse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CAA Signs Ashley Gill &amp; Grant Gibbs Of Musical Comedy Duo A Twink And A Redhead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Connie Nielsen &amp; Stana Katic Join Wyatt Russell-Led Monsterverse Series For Apple TV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Sicherheit: Drohnenabwehr auf Flughäfen soll nicht Aufgabe der Bundeswehr werden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Global wildfire surge hits U.S., propelled by rising temperatures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Riffing on classic British comfort food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Bar Association challenges decision to clear ex-lawmaker Margaret Ng of misconduct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RFK Jr. wants to fix loophole that allows additives into food. Critics say it doesn’t go far enough.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Dozens killed after powerful earthquake strikes Colombia and Ecuador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More than two-thirds of England now in drought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Alicia Carmody says Liz McGraw is ‘thriving’ after quitting ‘RHORI’: ‘I definitely miss her’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Podcast „Und nun zum Sport“: Neue Allianz im Weltfußball: Wird Fifa-Boss Infantino jetzt gestürzt?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From Stonehenge to the Serpentine - satellite images show impact of hot, dry summer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The eight-mile gap in the L.A. River bike path downtown has a billion-dollar problem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China halts drone shows across the country as airspace controls tighten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Wisconsin’s partisan primary election is Tuesday. Learn more about who’s on your ballot.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Wisconsin 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Record 230 people cross Channel in one small boat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SA launches royal commission into artificial intelligence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In-N-Out Sued for Religious Discrimination, Wrongful Termination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Hong Kong police arrest 8 over HK$6.2 million ‘sugar baby’ dating scam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Opinion: How should states reach out to Medicaid enrollees affected by changes? Our research gives a hint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Exclusive: Sanders calls for AI development pause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Phones across western Cape York down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Learning millisecond protein dynamics from what is missing in NMR spectra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Australia's 'FIFO ghosts' a growing problem on census night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Cairns community light candles for crash victim Savannah Spence Paige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Evidence that South African special forces murdered top detective shared with BBC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AI labs shouldn’t be allowed to grade their own homework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Mother of Jack and Lilly Sullivan speaks out 15 months after disappearance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Sportpolitik: Eskalation auf dem Eis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Sueddeutsche Zeitung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Reaktion auf Niedrigwasser: Was die Aufhebung des Lkw-Fahrverbots für Reisende bedeutet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80-year-old woman killed in Summerland, B.C., wildfire: RCMP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In a Haitian city run by gangs, Mitch Albom focuses on protecting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More GOP senators call for Miller to quit over abuse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Iran war live: US ‘semi-negotiating’ with Tehran; Israel rejects Gaza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Harry Potter fans force diversion of UK-Ireland power link to avoid 'Dobby's grave'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S&amp;P 500 futures slip as traders watch for Strait of Hormuz deal, inflation data: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Florida House candidate calls out Carville: ‘foolhardy to be exclusive’ to democratic socialists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https://www.businessinsider.com/the-arena-group-rebrands-paradium-ai-ceo-memo-2026-8</w:t>
      </w:r>
    </w:p>
    <w:p>
      <w:pPr>
        <w:pStyle w:val="ListBullet"/>
      </w:pPr>
      <w:r>
        <w:t>https://www.courthousenews.com/big-league-chew-trade-secrets-leaked/</w:t>
      </w:r>
    </w:p>
    <w:p>
      <w:pPr>
        <w:pStyle w:val="ListBullet"/>
      </w:pPr>
      <w:r>
        <w:t>https://www.businessinsider.com/tiny-living-spaces-around-the-world-affordability-crisis-photos</w:t>
      </w:r>
    </w:p>
    <w:p>
      <w:pPr>
        <w:pStyle w:val="ListBullet"/>
      </w:pPr>
      <w:r>
        <w:t>https://www.abc.net.au/news/2026-08-11/philippines-china-pag-asa-south-china-sea/107001462</w:t>
      </w:r>
    </w:p>
    <w:p>
      <w:pPr>
        <w:pStyle w:val="ListBullet"/>
      </w:pPr>
      <w:r>
        <w:t>https://www.businessinsider.com/next-big-bets-consumer-tech-according-to-top-vcs-2026-8</w:t>
      </w:r>
    </w:p>
    <w:p>
      <w:pPr>
        <w:pStyle w:val="ListBullet"/>
      </w:pPr>
      <w:r>
        <w:t>https://www.axios.com/2026/08/10/syria-nuclear-israel-turkey-iaea</w:t>
      </w:r>
    </w:p>
    <w:p>
      <w:pPr>
        <w:pStyle w:val="ListBullet"/>
      </w:pPr>
      <w:r>
        <w:t>https://www.cnbc.com/2026/08/10/trump-vaccine-executive-order-autism.html</w:t>
      </w:r>
    </w:p>
    <w:p>
      <w:pPr>
        <w:pStyle w:val="ListBullet"/>
      </w:pPr>
      <w:r>
        <w:t>https://pagesix.com/2026/08/10/celebrity-news/frankie-valli-92-seen-for-the-first-time-since-abruptly-canceling-tour/</w:t>
      </w:r>
    </w:p>
    <w:p>
      <w:pPr>
        <w:pStyle w:val="ListBullet"/>
      </w:pPr>
      <w:r>
        <w:t>https://www.abc.net.au/news/2026-08-11/tas-greyhound-injured-in-nsw-we-stand-with-tasmania-race/107016384</w:t>
      </w:r>
    </w:p>
    <w:p>
      <w:pPr>
        <w:pStyle w:val="ListBullet"/>
      </w:pPr>
      <w:r>
        <w:t>https://www.abc.net.au/news/2026-08-11/ai-police-face-screening-trial-sparks-privacy-concern/107009644</w:t>
      </w:r>
    </w:p>
    <w:p>
      <w:pPr>
        <w:pStyle w:val="ListBullet"/>
      </w:pPr>
      <w:r>
        <w:t>https://www.aljazeera.com/news/2026/8/10/lebanon-files-new-lawsuit-against-ex-central-bank-chief-riad-salameh?traffic_source=rss</w:t>
      </w:r>
    </w:p>
    <w:p>
      <w:pPr>
        <w:pStyle w:val="ListBullet"/>
      </w:pPr>
      <w:r>
        <w:t>https://www.nbcnews.com/health/kids-health/trump-order-fewer-childhood-vaccines-rcna591774</w:t>
      </w:r>
    </w:p>
    <w:p>
      <w:pPr>
        <w:pStyle w:val="ListBullet"/>
      </w:pPr>
      <w:r>
        <w:t>https://www.cbsnews.com/news/todd-blanche-attorney-general-sworn-in-trump/</w:t>
      </w:r>
    </w:p>
    <w:p>
      <w:pPr>
        <w:pStyle w:val="ListBullet"/>
      </w:pPr>
      <w:r>
        <w:t>https://www.theinformation.com/articles/applied-compute-talks-double-valuation-3-billion-open-source-demand</w:t>
      </w:r>
    </w:p>
    <w:p>
      <w:pPr>
        <w:pStyle w:val="ListBullet"/>
      </w:pPr>
      <w:r>
        <w:t>https://www.cnbc.com/2026/08/10/metas-latest-model-advances-zuckerbergs-vision-for-personal-ai-assistants.html</w:t>
      </w:r>
    </w:p>
    <w:p>
      <w:pPr>
        <w:pStyle w:val="ListBullet"/>
      </w:pPr>
      <w:r>
        <w:t>https://www.bbc.co.uk/news/articles/clye8l9422no?at_medium=RSS&amp;at_campaign=rss</w:t>
      </w:r>
    </w:p>
    <w:p>
      <w:pPr>
        <w:pStyle w:val="ListBullet"/>
      </w:pPr>
      <w:r>
        <w:t>https://variety.com/2026/biz/news/uta-signs-forgotten-island-writer-director-januel-mercado-1236831450/</w:t>
      </w:r>
    </w:p>
    <w:p>
      <w:pPr>
        <w:pStyle w:val="ListBullet"/>
      </w:pPr>
      <w:r>
        <w:t>https://variety.com/2026/music/news/suno-unveils-download-caps-for-free-paid-tiers-generator-1236831589/</w:t>
      </w:r>
    </w:p>
    <w:p>
      <w:pPr>
        <w:pStyle w:val="ListBullet"/>
      </w:pPr>
      <w:r>
        <w:t>https://deadline.com/2026/08/a-twink-and-a-redhead-signs-caa-1237030348/</w:t>
      </w:r>
    </w:p>
    <w:p>
      <w:pPr>
        <w:pStyle w:val="ListBullet"/>
      </w:pPr>
      <w:r>
        <w:t>https://deadline.com/2026/08/connie-nielsen-stana-katic-cast-apple-tv-monsterverse-1237029716/</w:t>
      </w:r>
    </w:p>
    <w:p>
      <w:pPr>
        <w:pStyle w:val="ListBullet"/>
      </w:pPr>
      <w:r>
        <w:t>https://www.sueddeutsche.de/politik/drohnen-leipzig-bundeswehr-flughafen-abwehr-li.3528954</w:t>
      </w:r>
    </w:p>
    <w:p>
      <w:pPr>
        <w:pStyle w:val="ListBullet"/>
      </w:pPr>
      <w:r>
        <w:t>https://fortune.com/2026/08/10/why-so-many-wildfires/</w:t>
      </w:r>
    </w:p>
    <w:p>
      <w:pPr>
        <w:pStyle w:val="ListBullet"/>
      </w:pPr>
      <w:r>
        <w:t>https://www.theguardian.com/food/video/2026/aug/10/riffing-on-classic-british-comfort-food</w:t>
      </w:r>
    </w:p>
    <w:p>
      <w:pPr>
        <w:pStyle w:val="ListBullet"/>
      </w:pPr>
      <w:r>
        <w:t>https://www.scmp.com/news/hong-kong/law-and-crime/article/3363508/bar-association-challenges-decision-clear-ex-lawmaker-margaret-ng-misconduct?utm_source=rss_feed</w:t>
      </w:r>
    </w:p>
    <w:p>
      <w:pPr>
        <w:pStyle w:val="ListBullet"/>
      </w:pPr>
      <w:r>
        <w:t>https://www.nbcnews.com/health/health-news/rfk-jr-proposes-fix-loophole-gras-ingredients-rcna591400</w:t>
      </w:r>
    </w:p>
    <w:p>
      <w:pPr>
        <w:pStyle w:val="ListBullet"/>
      </w:pPr>
      <w:r>
        <w:t>https://www.nbcnews.com/world/latin-america/strong-earthquake-colombia-ecuador-people-evacuating-homes-buildings-rcna591709</w:t>
      </w:r>
    </w:p>
    <w:p>
      <w:pPr>
        <w:pStyle w:val="ListBullet"/>
      </w:pPr>
      <w:r>
        <w:t>https://www.bbc.co.uk/news/articles/c70gk2dl5jyo?at_medium=RSS&amp;at_campaign=rss</w:t>
      </w:r>
    </w:p>
    <w:p>
      <w:pPr>
        <w:pStyle w:val="ListBullet"/>
      </w:pPr>
      <w:r>
        <w:t>https://pagesix.com/2026/08/10/entertainment/alicia-carmody-says-liz-mcgraw-is-thriving-after-quitting-rhori/</w:t>
      </w:r>
    </w:p>
    <w:p>
      <w:pPr>
        <w:pStyle w:val="ListBullet"/>
      </w:pPr>
      <w:r>
        <w:t>https://www.sueddeutsche.de/sport/podcast-uefa-protest-fifa-infantino-wm-boykott-fussball-li.3527414</w:t>
      </w:r>
    </w:p>
    <w:p>
      <w:pPr>
        <w:pStyle w:val="ListBullet"/>
      </w:pPr>
      <w:r>
        <w:t>https://www.bbc.co.uk/news/articles/c5y3v7xz52yo?at_medium=RSS&amp;at_campaign=rss</w:t>
      </w:r>
    </w:p>
    <w:p>
      <w:pPr>
        <w:pStyle w:val="ListBullet"/>
      </w:pPr>
      <w:r>
        <w:t>https://www.latimes.com/environment/story/2026-08-10/gap-in-la-river-bike-path-downtown-has-billion-dollar-problem</w:t>
      </w:r>
    </w:p>
    <w:p>
      <w:pPr>
        <w:pStyle w:val="ListBullet"/>
      </w:pPr>
      <w:r>
        <w:t>https://www.scmp.com/news/china/politics/article/3363535/china-halts-drone-shows-across-country-airspace-controls-tighten?utm_source=rss_feed</w:t>
      </w:r>
    </w:p>
    <w:p>
      <w:pPr>
        <w:pStyle w:val="ListBullet"/>
      </w:pPr>
      <w:r>
        <w:t>https://wisconsinwatch.org/2026/08/wisconsin-partisan-primary-2026-election-your-ballot-democrat-republican-gubernatorial-congress-legislature/</w:t>
      </w:r>
    </w:p>
    <w:p>
      <w:pPr>
        <w:pStyle w:val="ListBullet"/>
      </w:pPr>
      <w:r>
        <w:t>https://www.bbc.co.uk/news/articles/c4g4vxjg2yno?at_medium=RSS&amp;at_campaign=rss</w:t>
      </w:r>
    </w:p>
    <w:p>
      <w:pPr>
        <w:pStyle w:val="ListBullet"/>
      </w:pPr>
      <w:r>
        <w:t>https://www.abc.net.au/news/2026-08-10/artificial-intelligence-royal-commission-announced-in-sa/107017502</w:t>
      </w:r>
    </w:p>
    <w:p>
      <w:pPr>
        <w:pStyle w:val="ListBullet"/>
      </w:pPr>
      <w:r>
        <w:t>https://www.tmz.com/2026/08/10/in-n-out-sued-for-religious-discrimination/</w:t>
      </w:r>
    </w:p>
    <w:p>
      <w:pPr>
        <w:pStyle w:val="ListBullet"/>
      </w:pPr>
      <w:r>
        <w:t>https://www.scmp.com/news/hong-kong/law-and-crime/article/3363500/hong-kong-police-arrest-8-over-hk62-million-sugar-baby-dating-scam?utm_source=rss_feed</w:t>
      </w:r>
    </w:p>
    <w:p>
      <w:pPr>
        <w:pStyle w:val="ListBullet"/>
      </w:pPr>
      <w:r>
        <w:t>https://www.statnews.com/2026/08/10/medicaid-work-requirement-changes-states-contact/?utm_campaign=rss</w:t>
      </w:r>
    </w:p>
    <w:p>
      <w:pPr>
        <w:pStyle w:val="ListBullet"/>
      </w:pPr>
      <w:r>
        <w:t>https://www.axios.com/2026/08/10/sanders-ai-development-pause</w:t>
      </w:r>
    </w:p>
    <w:p>
      <w:pPr>
        <w:pStyle w:val="ListBullet"/>
      </w:pPr>
      <w:r>
        <w:t>https://www.abc.net.au/news/2026-08-10/western-cape-telstra-secondary-outage/107016010</w:t>
      </w:r>
    </w:p>
    <w:p>
      <w:pPr>
        <w:pStyle w:val="ListBullet"/>
      </w:pPr>
      <w:r>
        <w:t>https://www.nature.com/articles/s41586-026-10989-4</w:t>
      </w:r>
    </w:p>
    <w:p>
      <w:pPr>
        <w:pStyle w:val="ListBullet"/>
      </w:pPr>
      <w:r>
        <w:t>https://www.abc.net.au/news/2026-08-10/fifo-ghost-population-worries-mining-cities-census/106950408</w:t>
      </w:r>
    </w:p>
    <w:p>
      <w:pPr>
        <w:pStyle w:val="ListBullet"/>
      </w:pPr>
      <w:r>
        <w:t>https://www.abc.net.au/news/2026-08-10/cairns-community-crash-victim-savannah-spece-paige-vigil/107014776</w:t>
      </w:r>
    </w:p>
    <w:p>
      <w:pPr>
        <w:pStyle w:val="ListBullet"/>
      </w:pPr>
      <w:r>
        <w:t>https://www.bbc.co.uk/news/articles/cly8djwgem0o?at_medium=RSS&amp;at_campaign=rss</w:t>
      </w:r>
    </w:p>
    <w:p>
      <w:pPr>
        <w:pStyle w:val="ListBullet"/>
      </w:pPr>
      <w:r>
        <w:t>https://fortune.com/2026/08/08/ai-labs-hacking-failures-agents/</w:t>
      </w:r>
    </w:p>
    <w:p>
      <w:pPr>
        <w:pStyle w:val="ListBullet"/>
      </w:pPr>
      <w:r>
        <w:t>https://www.cbc.ca/news/canada/nova-scotia/malehya-brooks-murray-speaks-out-as-search-for-missing-n-s-children-passes-15-month-mark-9.7298059?cmp=rss</w:t>
      </w:r>
    </w:p>
    <w:p>
      <w:pPr>
        <w:pStyle w:val="ListBullet"/>
      </w:pPr>
      <w:r>
        <w:t>https://www.sueddeutsche.de/sport/eisschnelllauf-desg-dosb-streit-athleten-einschuechterung-li.3528277</w:t>
      </w:r>
    </w:p>
    <w:p>
      <w:pPr>
        <w:pStyle w:val="ListBullet"/>
      </w:pPr>
      <w:r>
        <w:t>https://www.sueddeutsche.de/wirtschaft/lkw-fahrverbot-deutschland-auswirkungen-aufhebung-niedrigwasser-stau-li.3528634</w:t>
      </w:r>
    </w:p>
    <w:p>
      <w:pPr>
        <w:pStyle w:val="ListBullet"/>
      </w:pPr>
      <w:r>
        <w:t>https://www.cbc.ca/news/canada/british-columbia/summerland-wildfire-most-evacuations-9.7301323?cmp=rss</w:t>
      </w:r>
    </w:p>
    <w:p>
      <w:pPr>
        <w:pStyle w:val="ListBullet"/>
      </w:pPr>
      <w:r>
        <w:t>https://www.cbsnews.com/news/mitch-alboms-haiti-orphanage-in-gang-controlled-capital-60-minutes-transcript/</w:t>
      </w:r>
    </w:p>
    <w:p>
      <w:pPr>
        <w:pStyle w:val="ListBullet"/>
      </w:pPr>
      <w:r>
        <w:t>https://www.nbcnews.com/news/us-news/weekend-rundown-august-9-rcna591443</w:t>
      </w:r>
    </w:p>
    <w:p>
      <w:pPr>
        <w:pStyle w:val="ListBullet"/>
      </w:pPr>
      <w:r>
        <w:t>https://fortune.com/2026/08/09/rep-max-miller-abuse-allegations-reelection-house-majority-gop-senators/</w:t>
      </w:r>
    </w:p>
    <w:p>
      <w:pPr>
        <w:pStyle w:val="ListBullet"/>
      </w:pPr>
      <w:r>
        <w:t>https://www.aljazeera.com/news/liveblog/2026/8/10/iran-war-live-us-semi-negotiating-with-tehran-israel-rejects-gaza-plan?traffic_source=rss</w:t>
      </w:r>
    </w:p>
    <w:p>
      <w:pPr>
        <w:pStyle w:val="ListBullet"/>
      </w:pPr>
      <w:r>
        <w:t>https://www.bbc.co.uk/news/articles/cy8mgpl27dpo?at_medium=RSS&amp;at_campaign=rss</w:t>
      </w:r>
    </w:p>
    <w:p>
      <w:pPr>
        <w:pStyle w:val="ListBullet"/>
      </w:pPr>
      <w:r>
        <w:t>https://www.cnbc.com/2026/08/09/stock-market-today-live-updates.html</w:t>
      </w:r>
    </w:p>
    <w:p>
      <w:pPr>
        <w:pStyle w:val="ListBullet"/>
      </w:pPr>
      <w:r>
        <w:t>https://thehill.com/homenews/campaign/6019386-larkin-slams-carville-jones/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sinessinsider.com/the-arena-group-rebrands-paradium-ai-ceo-memo-2026-8" TargetMode="External"/><Relationship Id="rId10" Type="http://schemas.openxmlformats.org/officeDocument/2006/relationships/hyperlink" Target="https://www.courthousenews.com/big-league-chew-trade-secrets-leaked/" TargetMode="External"/><Relationship Id="rId11" Type="http://schemas.openxmlformats.org/officeDocument/2006/relationships/hyperlink" Target="https://www.businessinsider.com/tiny-living-spaces-around-the-world-affordability-crisis-photos" TargetMode="External"/><Relationship Id="rId12" Type="http://schemas.openxmlformats.org/officeDocument/2006/relationships/hyperlink" Target="https://www.abc.net.au/news/2026-08-11/philippines-china-pag-asa-south-china-sea/107001462" TargetMode="External"/><Relationship Id="rId13" Type="http://schemas.openxmlformats.org/officeDocument/2006/relationships/hyperlink" Target="https://www.businessinsider.com/next-big-bets-consumer-tech-according-to-top-vcs-2026-8" TargetMode="External"/><Relationship Id="rId14" Type="http://schemas.openxmlformats.org/officeDocument/2006/relationships/hyperlink" Target="https://www.axios.com/2026/08/10/syria-nuclear-israel-turkey-iaea" TargetMode="External"/><Relationship Id="rId15" Type="http://schemas.openxmlformats.org/officeDocument/2006/relationships/hyperlink" Target="https://www.cnbc.com/2026/08/10/trump-vaccine-executive-order-autism.html" TargetMode="External"/><Relationship Id="rId16" Type="http://schemas.openxmlformats.org/officeDocument/2006/relationships/hyperlink" Target="https://pagesix.com/2026/08/10/celebrity-news/frankie-valli-92-seen-for-the-first-time-since-abruptly-canceling-tour/" TargetMode="External"/><Relationship Id="rId17" Type="http://schemas.openxmlformats.org/officeDocument/2006/relationships/hyperlink" Target="https://www.abc.net.au/news/2026-08-11/tas-greyhound-injured-in-nsw-we-stand-with-tasmania-race/107016384" TargetMode="External"/><Relationship Id="rId18" Type="http://schemas.openxmlformats.org/officeDocument/2006/relationships/hyperlink" Target="https://www.abc.net.au/news/2026-08-11/ai-police-face-screening-trial-sparks-privacy-concern/107009644" TargetMode="External"/><Relationship Id="rId19" Type="http://schemas.openxmlformats.org/officeDocument/2006/relationships/hyperlink" Target="https://www.aljazeera.com/news/2026/8/10/lebanon-files-new-lawsuit-against-ex-central-bank-chief-riad-salameh?traffic_source=rss" TargetMode="External"/><Relationship Id="rId20" Type="http://schemas.openxmlformats.org/officeDocument/2006/relationships/hyperlink" Target="https://www.nbcnews.com/health/kids-health/trump-order-fewer-childhood-vaccines-rcna591774" TargetMode="External"/><Relationship Id="rId21" Type="http://schemas.openxmlformats.org/officeDocument/2006/relationships/hyperlink" Target="https://www.cbsnews.com/news/todd-blanche-attorney-general-sworn-in-trump/" TargetMode="External"/><Relationship Id="rId22" Type="http://schemas.openxmlformats.org/officeDocument/2006/relationships/hyperlink" Target="https://www.theinformation.com/articles/applied-compute-talks-double-valuation-3-billion-open-source-demand" TargetMode="External"/><Relationship Id="rId23" Type="http://schemas.openxmlformats.org/officeDocument/2006/relationships/hyperlink" Target="https://www.cnbc.com/2026/08/10/metas-latest-model-advances-zuckerbergs-vision-for-personal-ai-assistants.html" TargetMode="External"/><Relationship Id="rId24" Type="http://schemas.openxmlformats.org/officeDocument/2006/relationships/hyperlink" Target="https://www.bbc.co.uk/news/articles/clye8l9422no?at_medium=RSS&amp;at_campaign=rss" TargetMode="External"/><Relationship Id="rId25" Type="http://schemas.openxmlformats.org/officeDocument/2006/relationships/hyperlink" Target="https://variety.com/2026/biz/news/uta-signs-forgotten-island-writer-director-januel-mercado-1236831450/" TargetMode="External"/><Relationship Id="rId26" Type="http://schemas.openxmlformats.org/officeDocument/2006/relationships/hyperlink" Target="https://variety.com/2026/music/news/suno-unveils-download-caps-for-free-paid-tiers-generator-1236831589/" TargetMode="External"/><Relationship Id="rId27" Type="http://schemas.openxmlformats.org/officeDocument/2006/relationships/hyperlink" Target="https://deadline.com/2026/08/a-twink-and-a-redhead-signs-caa-1237030348/" TargetMode="External"/><Relationship Id="rId28" Type="http://schemas.openxmlformats.org/officeDocument/2006/relationships/hyperlink" Target="https://deadline.com/2026/08/connie-nielsen-stana-katic-cast-apple-tv-monsterverse-1237029716/" TargetMode="External"/><Relationship Id="rId29" Type="http://schemas.openxmlformats.org/officeDocument/2006/relationships/hyperlink" Target="https://www.sueddeutsche.de/politik/drohnen-leipzig-bundeswehr-flughafen-abwehr-li.3528954" TargetMode="External"/><Relationship Id="rId30" Type="http://schemas.openxmlformats.org/officeDocument/2006/relationships/hyperlink" Target="https://fortune.com/2026/08/10/why-so-many-wildfires/" TargetMode="External"/><Relationship Id="rId31" Type="http://schemas.openxmlformats.org/officeDocument/2006/relationships/hyperlink" Target="https://www.theguardian.com/food/video/2026/aug/10/riffing-on-classic-british-comfort-food" TargetMode="External"/><Relationship Id="rId32" Type="http://schemas.openxmlformats.org/officeDocument/2006/relationships/hyperlink" Target="https://www.scmp.com/news/hong-kong/law-and-crime/article/3363508/bar-association-challenges-decision-clear-ex-lawmaker-margaret-ng-misconduct?utm_source=rss_feed" TargetMode="External"/><Relationship Id="rId33" Type="http://schemas.openxmlformats.org/officeDocument/2006/relationships/hyperlink" Target="https://www.nbcnews.com/health/health-news/rfk-jr-proposes-fix-loophole-gras-ingredients-rcna591400" TargetMode="External"/><Relationship Id="rId34" Type="http://schemas.openxmlformats.org/officeDocument/2006/relationships/hyperlink" Target="https://www.nbcnews.com/world/latin-america/strong-earthquake-colombia-ecuador-people-evacuating-homes-buildings-rcna591709" TargetMode="External"/><Relationship Id="rId35" Type="http://schemas.openxmlformats.org/officeDocument/2006/relationships/hyperlink" Target="https://www.bbc.co.uk/news/articles/c70gk2dl5jyo?at_medium=RSS&amp;at_campaign=rss" TargetMode="External"/><Relationship Id="rId36" Type="http://schemas.openxmlformats.org/officeDocument/2006/relationships/hyperlink" Target="https://pagesix.com/2026/08/10/entertainment/alicia-carmody-says-liz-mcgraw-is-thriving-after-quitting-rhori/" TargetMode="External"/><Relationship Id="rId37" Type="http://schemas.openxmlformats.org/officeDocument/2006/relationships/hyperlink" Target="https://www.sueddeutsche.de/sport/podcast-uefa-protest-fifa-infantino-wm-boykott-fussball-li.3527414" TargetMode="External"/><Relationship Id="rId38" Type="http://schemas.openxmlformats.org/officeDocument/2006/relationships/hyperlink" Target="https://www.bbc.co.uk/news/articles/c5y3v7xz52yo?at_medium=RSS&amp;at_campaign=rss" TargetMode="External"/><Relationship Id="rId39" Type="http://schemas.openxmlformats.org/officeDocument/2006/relationships/hyperlink" Target="https://www.latimes.com/environment/story/2026-08-10/gap-in-la-river-bike-path-downtown-has-billion-dollar-problem" TargetMode="External"/><Relationship Id="rId40" Type="http://schemas.openxmlformats.org/officeDocument/2006/relationships/hyperlink" Target="https://www.scmp.com/news/china/politics/article/3363535/china-halts-drone-shows-across-country-airspace-controls-tighten?utm_source=rss_feed" TargetMode="External"/><Relationship Id="rId41" Type="http://schemas.openxmlformats.org/officeDocument/2006/relationships/hyperlink" Target="https://wisconsinwatch.org/2026/08/wisconsin-partisan-primary-2026-election-your-ballot-democrat-republican-gubernatorial-congress-legislature/" TargetMode="External"/><Relationship Id="rId42" Type="http://schemas.openxmlformats.org/officeDocument/2006/relationships/hyperlink" Target="https://www.bbc.co.uk/news/articles/c4g4vxjg2yno?at_medium=RSS&amp;at_campaign=rss" TargetMode="External"/><Relationship Id="rId43" Type="http://schemas.openxmlformats.org/officeDocument/2006/relationships/hyperlink" Target="https://www.abc.net.au/news/2026-08-10/artificial-intelligence-royal-commission-announced-in-sa/107017502" TargetMode="External"/><Relationship Id="rId44" Type="http://schemas.openxmlformats.org/officeDocument/2006/relationships/hyperlink" Target="https://www.tmz.com/2026/08/10/in-n-out-sued-for-religious-discrimination/" TargetMode="External"/><Relationship Id="rId45" Type="http://schemas.openxmlformats.org/officeDocument/2006/relationships/hyperlink" Target="https://www.scmp.com/news/hong-kong/law-and-crime/article/3363500/hong-kong-police-arrest-8-over-hk62-million-sugar-baby-dating-scam?utm_source=rss_feed" TargetMode="External"/><Relationship Id="rId46" Type="http://schemas.openxmlformats.org/officeDocument/2006/relationships/hyperlink" Target="https://www.statnews.com/2026/08/10/medicaid-work-requirement-changes-states-contact/?utm_campaign=rss" TargetMode="External"/><Relationship Id="rId47" Type="http://schemas.openxmlformats.org/officeDocument/2006/relationships/hyperlink" Target="https://www.axios.com/2026/08/10/sanders-ai-development-pause" TargetMode="External"/><Relationship Id="rId48" Type="http://schemas.openxmlformats.org/officeDocument/2006/relationships/hyperlink" Target="https://www.abc.net.au/news/2026-08-10/western-cape-telstra-secondary-outage/107016010" TargetMode="External"/><Relationship Id="rId49" Type="http://schemas.openxmlformats.org/officeDocument/2006/relationships/hyperlink" Target="https://www.nature.com/articles/s41586-026-10989-4" TargetMode="External"/><Relationship Id="rId50" Type="http://schemas.openxmlformats.org/officeDocument/2006/relationships/hyperlink" Target="https://www.abc.net.au/news/2026-08-10/fifo-ghost-population-worries-mining-cities-census/106950408" TargetMode="External"/><Relationship Id="rId51" Type="http://schemas.openxmlformats.org/officeDocument/2006/relationships/hyperlink" Target="https://www.abc.net.au/news/2026-08-10/cairns-community-crash-victim-savannah-spece-paige-vigil/107014776" TargetMode="External"/><Relationship Id="rId52" Type="http://schemas.openxmlformats.org/officeDocument/2006/relationships/hyperlink" Target="https://www.bbc.co.uk/news/articles/cly8djwgem0o?at_medium=RSS&amp;at_campaign=rss" TargetMode="External"/><Relationship Id="rId53" Type="http://schemas.openxmlformats.org/officeDocument/2006/relationships/hyperlink" Target="https://fortune.com/2026/08/08/ai-labs-hacking-failures-agents/" TargetMode="External"/><Relationship Id="rId54" Type="http://schemas.openxmlformats.org/officeDocument/2006/relationships/hyperlink" Target="https://www.cbc.ca/news/canada/nova-scotia/malehya-brooks-murray-speaks-out-as-search-for-missing-n-s-children-passes-15-month-mark-9.7298059?cmp=rss" TargetMode="External"/><Relationship Id="rId55" Type="http://schemas.openxmlformats.org/officeDocument/2006/relationships/hyperlink" Target="https://www.sueddeutsche.de/sport/eisschnelllauf-desg-dosb-streit-athleten-einschuechterung-li.3528277" TargetMode="External"/><Relationship Id="rId56" Type="http://schemas.openxmlformats.org/officeDocument/2006/relationships/hyperlink" Target="https://www.sueddeutsche.de/wirtschaft/lkw-fahrverbot-deutschland-auswirkungen-aufhebung-niedrigwasser-stau-li.3528634" TargetMode="External"/><Relationship Id="rId57" Type="http://schemas.openxmlformats.org/officeDocument/2006/relationships/hyperlink" Target="https://www.cbc.ca/news/canada/british-columbia/summerland-wildfire-most-evacuations-9.7301323?cmp=rss" TargetMode="External"/><Relationship Id="rId58" Type="http://schemas.openxmlformats.org/officeDocument/2006/relationships/hyperlink" Target="https://www.cbsnews.com/news/mitch-alboms-haiti-orphanage-in-gang-controlled-capital-60-minutes-transcript/" TargetMode="External"/><Relationship Id="rId59" Type="http://schemas.openxmlformats.org/officeDocument/2006/relationships/hyperlink" Target="https://www.nbcnews.com/news/us-news/weekend-rundown-august-9-rcna591443" TargetMode="External"/><Relationship Id="rId60" Type="http://schemas.openxmlformats.org/officeDocument/2006/relationships/hyperlink" Target="https://fortune.com/2026/08/09/rep-max-miller-abuse-allegations-reelection-house-majority-gop-senators/" TargetMode="External"/><Relationship Id="rId61" Type="http://schemas.openxmlformats.org/officeDocument/2006/relationships/hyperlink" Target="https://www.aljazeera.com/news/liveblog/2026/8/10/iran-war-live-us-semi-negotiating-with-tehran-israel-rejects-gaza-plan?traffic_source=rss" TargetMode="External"/><Relationship Id="rId62" Type="http://schemas.openxmlformats.org/officeDocument/2006/relationships/hyperlink" Target="https://www.bbc.co.uk/news/articles/cy8mgpl27dpo?at_medium=RSS&amp;at_campaign=rss" TargetMode="External"/><Relationship Id="rId63" Type="http://schemas.openxmlformats.org/officeDocument/2006/relationships/hyperlink" Target="https://www.cnbc.com/2026/08/09/stock-market-today-live-updates.html" TargetMode="External"/><Relationship Id="rId64" Type="http://schemas.openxmlformats.org/officeDocument/2006/relationships/hyperlink" Target="https://thehill.com/homenews/campaign/6019386-larkin-slams-carville-j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