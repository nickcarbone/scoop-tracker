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2026-08-26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184 flagged (score &gt; 0)  ·  155 distinct stories (29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Internal emails expose scale of Anthropic's Australian AI plans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Asian shipper pays record US$5.3 million for Panama Canal access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Digital navigators bridge divide for older Australians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The 35 wildest state costumes from the 2026 Miss USA pageant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Trump administration threatens to demolish Kennedy Center if renovations are blocked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Dolly Parton to Be Buried Next to Late Husband Carl Dean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Rapper Famous Dex Arrested For Domestic Battery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Meet the AI-trained robot 'parent' helping prepare new teachers for conflict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Why AMD can beat rivals Intel and Nvidia in the market for data-center CPUs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Loblaw backtracks on dropping produce labels after customer backlash, new trade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Options traders are betting on the quietest Nvidia earnings reaction in years. It could be an opportunity for AI bulls.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I talked to 68 adults who went no-contact with their families — and they all had one thing in common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Immigrant dad of USS Lincoln sailor is released from ICE detention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Dolly Parton and Carl Dean's best quotes about their decadeslong love story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Is the K-shaped economy ending? Finance pros weigh 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Dolly Parton: Life of the music legend whose songs touched millions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Forest agree £50m deal for Chelsea striker Delap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Senate Democrats question RFK Jr. on vaccine settlement divestment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Ryan Gosling’s Open Invite And Warner Bros Developing ‘Flintstones’ Live-Action Reboot About Bamm-Bamm – The Dish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‘Bel-Air’ Spinoff ‘Hilary’ Starring Coco Jones In Works At Peacock From Tracy Oliver &amp; Westbrook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McKenna West's Baby Gabriel In Critical Condition, Biological Parents Claim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What to know about the big 'Grand Theft Auto' leaks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We asked our climate reporters to highlight one idea for positive change. We got a chronicle of global transformation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Creatine: is there truth behind the hype?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Fishy business: who really profits when sardines go viral?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Anthropic tells San Francisco staff to work from home due to possible security team strike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‘It looked stunning on Joanna Lumley!’: 10 writers on their biggest hair disaster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Exclusive: Hugging Face Annualized Revenue Jumps 50% to $150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'The Young and the Restless' Alum Brenda Dickson Wins Restraining Order Fight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Abdul El-Sayed pushes back in Fox News interview: ‘Not here to fight a culture war’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HHS plans new FDA deputy commissioner roles for technology and drugs,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Watch Live: Lindsay Clancy trial resumes with forensic psychologist testimony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Baleba completes £70m Man Utd move from Brighton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Google is taking on Anthropic and OpenAI in the legal AI race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Exclusive: Climate group presses Dems to seize on data center backlash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Trump Administration to Return Diplomats to Middle East Embassies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Gospel Singer Tina Campbell Claims Monthly Income In Bitter Divorce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Sightings of 'Sammy' the seal lying next to dead birds spark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Ukrainischer Transportflieger: Anschlagsversuch in Leipzig: Weitere Sprengstoffdrohne entdeckt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Mike Lindell withholds payment for recount request in Minnesota GOP governor primary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Meta Plans to Launch ‘Hatch’ AI Agent Platform in Coming Weeks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US set for largest mass visa revocation, targeting up to 200,000 foreigners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NSA's non-disclosure agreements lack whistleblower-rights provisions: watchdog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Defense 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Netflix parts ways with a key ad exec in a leadership shake-up. Read the leaked memo from its ad chief.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Assessing students in the AI era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'RHOBH' Alum Kim Richards Seen in Rare Outing After Eviction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SEC subpoenas Wall Street banks over Situational Awareness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Anna Kepner's Stepbrother Wants To Delay Murder Trial Over 'Very Unfortunate' Family Dynamic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Asylum's temporary closure labelled 'economic catastrophe'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Supreme Court for now allows Trump to plan new mail ballot rules. California to sue again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‘Getting no help’: Thousands in Gary, Indiana, still without power nearly 2 weeks after storms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Massachusetts woman wanted in police officer husband’s death believed to be dead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Lutnick’s Intervention in Canada Talks Draws Praise and Blame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Abbott tells judge Minnesota’s ICE officer extradition lawsuit ‘doomed to fail’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To further isolate Iran's economy, U.S. rolls out 'D-Day' sanctions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Lawsuit over state investigations into Texas teachers’ posts about Charlie Kirk dismissed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Texas Tribune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A wife is accused of her husband's murder. Can she clear her name?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Supreme Court upholds Trump's order to overhaul mail-in ballots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Wisconsin Watch, Wired,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BBC Files New Motion To Dismiss Donald Trump’s $10 Billion Lawsuit, Challenges Claims Of U.S. Viewership Via VPN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New York City’s AMC Kips Bay 15 To Close At Year’s 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https://www.abc.net.au/news/2026-08-26/claude-maker-anthropics-massive-data-centre-plans-nsw/107075532</w:t>
      </w:r>
    </w:p>
    <w:p>
      <w:pPr>
        <w:pStyle w:val="ListBullet"/>
      </w:pPr>
      <w:r>
        <w:t>https://www.scmp.com/news/world/americas/article/3365252/asian-shipper-pays-record-us53-million-panama-canal-access?utm_source=rss_feed</w:t>
      </w:r>
    </w:p>
    <w:p>
      <w:pPr>
        <w:pStyle w:val="ListBullet"/>
      </w:pPr>
      <w:r>
        <w:t>https://www.abc.net.au/news/2026-08-26/older-australians-losing-independence-as-digital-divide-widens/107070936</w:t>
      </w:r>
    </w:p>
    <w:p>
      <w:pPr>
        <w:pStyle w:val="ListBullet"/>
      </w:pPr>
      <w:r>
        <w:t>https://www.businessinsider.com/miss-usa-state-costume-contest-outfits-photos-2026-8</w:t>
      </w:r>
    </w:p>
    <w:p>
      <w:pPr>
        <w:pStyle w:val="ListBullet"/>
      </w:pPr>
      <w:r>
        <w:t>https://thehill.com/homenews/administration/6049931-trump-administration-threatens-kennedy-center-demolition/</w:t>
      </w:r>
    </w:p>
    <w:p>
      <w:pPr>
        <w:pStyle w:val="ListBullet"/>
      </w:pPr>
      <w:r>
        <w:t>https://www.tmz.com/2026/08/25/dolly-parton-to-be-buried-next-to-husband/</w:t>
      </w:r>
    </w:p>
    <w:p>
      <w:pPr>
        <w:pStyle w:val="ListBullet"/>
      </w:pPr>
      <w:r>
        <w:t>https://www.tmz.com/2026/08/25/famous-dex-arrested-for-domestic-battery/</w:t>
      </w:r>
    </w:p>
    <w:p>
      <w:pPr>
        <w:pStyle w:val="ListBullet"/>
      </w:pPr>
      <w:r>
        <w:t>https://www.abc.net.au/news/2026-08-26/robot-parent-trained-by-ai-preparing-teachers-conflict-at-school/107074928</w:t>
      </w:r>
    </w:p>
    <w:p>
      <w:pPr>
        <w:pStyle w:val="ListBullet"/>
      </w:pPr>
      <w:r>
        <w:t>https://www.marketwatch.com/story/why-amd-can-beat-rivals-intel-and-nvidia-in-the-market-for-data-center-cpus-e49a53f1?mod=mw_rss_topstories</w:t>
      </w:r>
    </w:p>
    <w:p>
      <w:pPr>
        <w:pStyle w:val="ListBullet"/>
      </w:pPr>
      <w:r>
        <w:t>https://www.cbc.ca/news/investigates/loblaw-produce-origin-9.7320028?cmp=rss</w:t>
      </w:r>
    </w:p>
    <w:p>
      <w:pPr>
        <w:pStyle w:val="ListBullet"/>
      </w:pPr>
      <w:r>
        <w:t>https://www.marketwatch.com/story/options-traders-are-betting-on-the-quietest-nvidia-earnings-reaction-in-years-it-could-be-an-opportunity-for-ai-bulls-91955793?mod=mw_rss_topstories</w:t>
      </w:r>
    </w:p>
    <w:p>
      <w:pPr>
        <w:pStyle w:val="ListBullet"/>
      </w:pPr>
      <w:r>
        <w:t>https://fortune.com/2026/08/25/why-do-people-go-no-contact-parents-children/</w:t>
      </w:r>
    </w:p>
    <w:p>
      <w:pPr>
        <w:pStyle w:val="ListBullet"/>
      </w:pPr>
      <w:r>
        <w:t>https://www.nbcnews.com/news/us-news/immigrant-dad-uss-lincoln-sailor-released-ice-detention-rcna594349</w:t>
      </w:r>
    </w:p>
    <w:p>
      <w:pPr>
        <w:pStyle w:val="ListBullet"/>
      </w:pPr>
      <w:r>
        <w:t>https://abcnews.com/GMA/Culture/dolly-parton-carl-dean-best-quotes-love-story/story?id=119425643</w:t>
      </w:r>
    </w:p>
    <w:p>
      <w:pPr>
        <w:pStyle w:val="ListBullet"/>
      </w:pPr>
      <w:r>
        <w:t>https://www.cnbc.com/2026/08/25/k-shaped-economy-c-shaped-economy-may-be-changing.html</w:t>
      </w:r>
    </w:p>
    <w:p>
      <w:pPr>
        <w:pStyle w:val="ListBullet"/>
      </w:pPr>
      <w:r>
        <w:t>https://www.bbc.co.uk/news/articles/cz9xdl4g25zo?at_medium=RSS&amp;at_campaign=rss</w:t>
      </w:r>
    </w:p>
    <w:p>
      <w:pPr>
        <w:pStyle w:val="ListBullet"/>
      </w:pPr>
      <w:r>
        <w:t>https://www.bbc.co.uk/sport/football/articles/c4g5zg526gdo?at_medium=RSS&amp;at_campaign=rss</w:t>
      </w:r>
    </w:p>
    <w:p>
      <w:pPr>
        <w:pStyle w:val="ListBullet"/>
      </w:pPr>
      <w:r>
        <w:t>https://thehill.com/policy/healthcare/6049217-senators-question-kennedy-gardasil-divestment/</w:t>
      </w:r>
    </w:p>
    <w:p>
      <w:pPr>
        <w:pStyle w:val="ListBullet"/>
      </w:pPr>
      <w:r>
        <w:t>https://deadline.com/2026/08/ryan-gosling-flintstones-bamm-bamm-movie-1237049958/</w:t>
      </w:r>
    </w:p>
    <w:p>
      <w:pPr>
        <w:pStyle w:val="ListBullet"/>
      </w:pPr>
      <w:r>
        <w:t>https://deadline.com/2026/08/bel-air-spinoff-hilary-coco-jones-peacock-tracy-oliver-1237049960/</w:t>
      </w:r>
    </w:p>
    <w:p>
      <w:pPr>
        <w:pStyle w:val="ListBullet"/>
      </w:pPr>
      <w:r>
        <w:t>https://www.tmz.com/2026/08/25/surrogate-mckenna-wests-baby-gabriel-in-critical-condition/</w:t>
      </w:r>
    </w:p>
    <w:p>
      <w:pPr>
        <w:pStyle w:val="ListBullet"/>
      </w:pPr>
      <w:r>
        <w:t>https://www.latimes.com/entertainment-arts/business/story/2026-08-25/grand-theft-auto-6-leaked-months-before-game-gets-released</w:t>
      </w:r>
    </w:p>
    <w:p>
      <w:pPr>
        <w:pStyle w:val="ListBullet"/>
      </w:pPr>
      <w:r>
        <w:t>https://www.theguardian.com/membership/ng-interactive/2026/aug/25/we-asked-our-climate-reporters-to-highlight-one-idea-for-positive-change-we-got-a-chronicle-of-global-transformation</w:t>
      </w:r>
    </w:p>
    <w:p>
      <w:pPr>
        <w:pStyle w:val="ListBullet"/>
      </w:pPr>
      <w:r>
        <w:t>https://www.theguardian.com/science/audio/2026/aug/25/creatine-is-there-truth-behind-the-hype-podcast</w:t>
      </w:r>
    </w:p>
    <w:p>
      <w:pPr>
        <w:pStyle w:val="ListBullet"/>
      </w:pPr>
      <w:r>
        <w:t>https://www.theguardian.com/news/video/2026/aug/25/fishy-business-who-really-profits-when-sardines-go-viral-video</w:t>
      </w:r>
    </w:p>
    <w:p>
      <w:pPr>
        <w:pStyle w:val="ListBullet"/>
      </w:pPr>
      <w:r>
        <w:t>https://www.businessinsider.com/anthropic-san-francisco-staff-work-remote-office-security-strike-2026-8</w:t>
      </w:r>
    </w:p>
    <w:p>
      <w:pPr>
        <w:pStyle w:val="ListBullet"/>
      </w:pPr>
      <w:r>
        <w:t>https://www.theguardian.com/fashion/2026/aug/25/it-looked-stunning-on-joanna-lumley-10-writers-on-their-biggest-hair-disaster</w:t>
      </w:r>
    </w:p>
    <w:p>
      <w:pPr>
        <w:pStyle w:val="ListBullet"/>
      </w:pPr>
      <w:r>
        <w:t>https://www.theinformation.com/briefings/exclusive-hugging-face-annualized-revenue-jumps-50-150-million</w:t>
      </w:r>
    </w:p>
    <w:p>
      <w:pPr>
        <w:pStyle w:val="ListBullet"/>
      </w:pPr>
      <w:r>
        <w:t>https://www.tmz.com/2026/08/25/brenda-dickson-restraining-order-tossed/</w:t>
      </w:r>
    </w:p>
    <w:p>
      <w:pPr>
        <w:pStyle w:val="ListBullet"/>
      </w:pPr>
      <w:r>
        <w:t>https://www.nbcnews.com/politics/2026-election/el-sayed-jesse-watters-fox-news-interview-michigan-senate-2026-rcna594300</w:t>
      </w:r>
    </w:p>
    <w:p>
      <w:pPr>
        <w:pStyle w:val="ListBullet"/>
      </w:pPr>
      <w:r>
        <w:t>https://www.cnbc.com/2026/08/25/hhs-fda-leadership-roles-technology-drugs.html</w:t>
      </w:r>
    </w:p>
    <w:p>
      <w:pPr>
        <w:pStyle w:val="ListBullet"/>
      </w:pPr>
      <w:r>
        <w:t>https://www.cbsnews.com/news/lindsay-clancy-trial-watch-live-day-20/</w:t>
      </w:r>
    </w:p>
    <w:p>
      <w:pPr>
        <w:pStyle w:val="ListBullet"/>
      </w:pPr>
      <w:r>
        <w:t>https://www.bbc.co.uk/sport/football/articles/c1mv0rxpd1no?at_medium=RSS&amp;at_campaign=rss</w:t>
      </w:r>
    </w:p>
    <w:p>
      <w:pPr>
        <w:pStyle w:val="ListBullet"/>
      </w:pPr>
      <w:r>
        <w:t>https://www.businessinsider.com/google-unveils-gemini-enterprise-for-legal-law-tech-push-2026-8</w:t>
      </w:r>
    </w:p>
    <w:p>
      <w:pPr>
        <w:pStyle w:val="ListBullet"/>
      </w:pPr>
      <w:r>
        <w:t>https://www.axios.com/2026/08/25/climate-power-memo-data-centers-democrats-elections</w:t>
      </w:r>
    </w:p>
    <w:p>
      <w:pPr>
        <w:pStyle w:val="ListBullet"/>
      </w:pPr>
      <w:r>
        <w:t>https://www.nytimes.com/2026/08/25/world/middleeast/us-diplomats-middle-east-embassies.html</w:t>
      </w:r>
    </w:p>
    <w:p>
      <w:pPr>
        <w:pStyle w:val="ListBullet"/>
      </w:pPr>
      <w:r>
        <w:t>https://www.tmz.com/2026/08/25/trecina-tina-campbell-monthly-income-revealed-in-divorce/</w:t>
      </w:r>
    </w:p>
    <w:p>
      <w:pPr>
        <w:pStyle w:val="ListBullet"/>
      </w:pPr>
      <w:r>
        <w:t>https://www.abc.net.au/news/2026-08-25/sammy-the-elephant-seal-bird-flu-concerns/107072310</w:t>
      </w:r>
    </w:p>
    <w:p>
      <w:pPr>
        <w:pStyle w:val="ListBullet"/>
      </w:pPr>
      <w:r>
        <w:t>https://www.sueddeutsche.de/politik/flughafen-leipzig-anschlag-ukraine-li.3536132</w:t>
      </w:r>
    </w:p>
    <w:p>
      <w:pPr>
        <w:pStyle w:val="ListBullet"/>
      </w:pPr>
      <w:r>
        <w:t>https://www.cbsnews.com/news/mike-lindell-withholds-payment-recount-primary/</w:t>
      </w:r>
    </w:p>
    <w:p>
      <w:pPr>
        <w:pStyle w:val="ListBullet"/>
      </w:pPr>
      <w:r>
        <w:t>https://www.theinformation.com/articles/meta-plans-launch-hatch-ai-agent-platform-coming-weeks</w:t>
      </w:r>
    </w:p>
    <w:p>
      <w:pPr>
        <w:pStyle w:val="ListBullet"/>
      </w:pPr>
      <w:r>
        <w:t>https://www.scmp.com/news/world/united-states-canada/article/3365117/us-set-largest-mass-visa-revocation-targeting-200000-foreigners?utm_source=rss_feed</w:t>
      </w:r>
    </w:p>
    <w:p>
      <w:pPr>
        <w:pStyle w:val="ListBullet"/>
      </w:pPr>
      <w:r>
        <w:t>https://www.defenseone.com/policy/2026/08/nsa-nda-whistleblower-law/415595/</w:t>
      </w:r>
    </w:p>
    <w:p>
      <w:pPr>
        <w:pStyle w:val="ListBullet"/>
      </w:pPr>
      <w:r>
        <w:t>https://www.businessinsider.com/netflix-shakes-up-advertising-leadership-read-memo-2026-8</w:t>
      </w:r>
    </w:p>
    <w:p>
      <w:pPr>
        <w:pStyle w:val="ListBullet"/>
      </w:pPr>
      <w:r>
        <w:t>https://www.nature.com/articles/d41586-026-02632-z</w:t>
      </w:r>
    </w:p>
    <w:p>
      <w:pPr>
        <w:pStyle w:val="ListBullet"/>
      </w:pPr>
      <w:r>
        <w:t>https://www.tmz.com/2026/08/24/kim-richards-spotted-after-sister-kyle-sued-for-eviction/</w:t>
      </w:r>
    </w:p>
    <w:p>
      <w:pPr>
        <w:pStyle w:val="ListBullet"/>
      </w:pPr>
      <w:r>
        <w:t>https://fortune.com/2026/08/24/sec-subpoenas-wall-street-banks-situational-awareness-hedge-fund/</w:t>
      </w:r>
    </w:p>
    <w:p>
      <w:pPr>
        <w:pStyle w:val="ListBullet"/>
      </w:pPr>
      <w:r>
        <w:t>https://www.tmz.com/2026/08/24/anna-kepner-alleged-murderer-stepbrother-citing-family-dynamic-in-attempt-to-delay-trial/</w:t>
      </w:r>
    </w:p>
    <w:p>
      <w:pPr>
        <w:pStyle w:val="ListBullet"/>
      </w:pPr>
      <w:r>
        <w:t>https://www.abc.net.au/news/2026-08-25/ararat-aradale-asylum-closure-sparks-anxiety/107070708</w:t>
      </w:r>
    </w:p>
    <w:p>
      <w:pPr>
        <w:pStyle w:val="ListBullet"/>
      </w:pPr>
      <w:r>
        <w:t>https://www.latimes.com/politics/story/2026-08-24/supreme-court-allows-trumps-plan-to-regulate-but-not-block-use-of-mail-ballots</w:t>
      </w:r>
    </w:p>
    <w:p>
      <w:pPr>
        <w:pStyle w:val="ListBullet"/>
      </w:pPr>
      <w:r>
        <w:t>https://www.nbcnews.com/news/us-news/gary-indiana-power-outages-storms-rcna594184</w:t>
      </w:r>
    </w:p>
    <w:p>
      <w:pPr>
        <w:pStyle w:val="ListBullet"/>
      </w:pPr>
      <w:r>
        <w:t>https://www.nbcnews.com/news/us-news/karen-solomon-dead-rcna593720</w:t>
      </w:r>
    </w:p>
    <w:p>
      <w:pPr>
        <w:pStyle w:val="ListBullet"/>
      </w:pPr>
      <w:r>
        <w:t>https://www.bloomberg.com/news/articles/2026-08-24/lutnick-s-intervention-in-canada-talks-draws-praise-and-blame</w:t>
      </w:r>
    </w:p>
    <w:p>
      <w:pPr>
        <w:pStyle w:val="ListBullet"/>
      </w:pPr>
      <w:r>
        <w:t>https://thehill.com/regulation/court-battles/6047665-greg-abbott-ice-agent-extradition/</w:t>
      </w:r>
    </w:p>
    <w:p>
      <w:pPr>
        <w:pStyle w:val="ListBullet"/>
      </w:pPr>
      <w:r>
        <w:t>https://www.latimes.com/politics/story/2026-08-24/to-further-target-irans-economy-u-s-d-day-sanctions</w:t>
      </w:r>
    </w:p>
    <w:p>
      <w:pPr>
        <w:pStyle w:val="ListBullet"/>
      </w:pPr>
      <w:r>
        <w:t>https://feeds.texastribune.org/link/16799/17248091/texas-education-agency-charlie-kirk-investigations-lawsuit</w:t>
      </w:r>
    </w:p>
    <w:p>
      <w:pPr>
        <w:pStyle w:val="ListBullet"/>
      </w:pPr>
      <w:r>
        <w:t>https://www.cbsnews.com/news/kevin-alison-davis-indiana-accident-murder-trial-48-hours/</w:t>
      </w:r>
    </w:p>
    <w:p>
      <w:pPr>
        <w:pStyle w:val="ListBullet"/>
      </w:pPr>
      <w:r>
        <w:t>https://www.axios.com/2026/08/24/supreme-court-mail-in-ballot-rules</w:t>
      </w:r>
    </w:p>
    <w:p>
      <w:pPr>
        <w:pStyle w:val="ListBullet"/>
      </w:pPr>
      <w:r>
        <w:t>https://deadline.com/2026/08/bbc-trump-documentary-lawsuit-1237049211/</w:t>
      </w:r>
    </w:p>
    <w:p>
      <w:pPr>
        <w:pStyle w:val="ListBullet"/>
      </w:pPr>
      <w:r>
        <w:t>https://deadline.com/2026/08/amc-kips-bay-15-closing-new-york-1237049212/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c.net.au/news/2026-08-26/claude-maker-anthropics-massive-data-centre-plans-nsw/107075532" TargetMode="External"/><Relationship Id="rId10" Type="http://schemas.openxmlformats.org/officeDocument/2006/relationships/hyperlink" Target="https://www.scmp.com/news/world/americas/article/3365252/asian-shipper-pays-record-us53-million-panama-canal-access?utm_source=rss_feed" TargetMode="External"/><Relationship Id="rId11" Type="http://schemas.openxmlformats.org/officeDocument/2006/relationships/hyperlink" Target="https://www.abc.net.au/news/2026-08-26/older-australians-losing-independence-as-digital-divide-widens/107070936" TargetMode="External"/><Relationship Id="rId12" Type="http://schemas.openxmlformats.org/officeDocument/2006/relationships/hyperlink" Target="https://www.businessinsider.com/miss-usa-state-costume-contest-outfits-photos-2026-8" TargetMode="External"/><Relationship Id="rId13" Type="http://schemas.openxmlformats.org/officeDocument/2006/relationships/hyperlink" Target="https://thehill.com/homenews/administration/6049931-trump-administration-threatens-kennedy-center-demolition/" TargetMode="External"/><Relationship Id="rId14" Type="http://schemas.openxmlformats.org/officeDocument/2006/relationships/hyperlink" Target="https://www.tmz.com/2026/08/25/dolly-parton-to-be-buried-next-to-husband/" TargetMode="External"/><Relationship Id="rId15" Type="http://schemas.openxmlformats.org/officeDocument/2006/relationships/hyperlink" Target="https://www.tmz.com/2026/08/25/famous-dex-arrested-for-domestic-battery/" TargetMode="External"/><Relationship Id="rId16" Type="http://schemas.openxmlformats.org/officeDocument/2006/relationships/hyperlink" Target="https://www.abc.net.au/news/2026-08-26/robot-parent-trained-by-ai-preparing-teachers-conflict-at-school/107074928" TargetMode="External"/><Relationship Id="rId17" Type="http://schemas.openxmlformats.org/officeDocument/2006/relationships/hyperlink" Target="https://www.marketwatch.com/story/why-amd-can-beat-rivals-intel-and-nvidia-in-the-market-for-data-center-cpus-e49a53f1?mod=mw_rss_topstories" TargetMode="External"/><Relationship Id="rId18" Type="http://schemas.openxmlformats.org/officeDocument/2006/relationships/hyperlink" Target="https://www.cbc.ca/news/investigates/loblaw-produce-origin-9.7320028?cmp=rss" TargetMode="External"/><Relationship Id="rId19" Type="http://schemas.openxmlformats.org/officeDocument/2006/relationships/hyperlink" Target="https://www.marketwatch.com/story/options-traders-are-betting-on-the-quietest-nvidia-earnings-reaction-in-years-it-could-be-an-opportunity-for-ai-bulls-91955793?mod=mw_rss_topstories" TargetMode="External"/><Relationship Id="rId20" Type="http://schemas.openxmlformats.org/officeDocument/2006/relationships/hyperlink" Target="https://fortune.com/2026/08/25/why-do-people-go-no-contact-parents-children/" TargetMode="External"/><Relationship Id="rId21" Type="http://schemas.openxmlformats.org/officeDocument/2006/relationships/hyperlink" Target="https://www.nbcnews.com/news/us-news/immigrant-dad-uss-lincoln-sailor-released-ice-detention-rcna594349" TargetMode="External"/><Relationship Id="rId22" Type="http://schemas.openxmlformats.org/officeDocument/2006/relationships/hyperlink" Target="https://abcnews.com/GMA/Culture/dolly-parton-carl-dean-best-quotes-love-story/story?id=119425643" TargetMode="External"/><Relationship Id="rId23" Type="http://schemas.openxmlformats.org/officeDocument/2006/relationships/hyperlink" Target="https://www.cnbc.com/2026/08/25/k-shaped-economy-c-shaped-economy-may-be-changing.html" TargetMode="External"/><Relationship Id="rId24" Type="http://schemas.openxmlformats.org/officeDocument/2006/relationships/hyperlink" Target="https://www.bbc.co.uk/news/articles/cz9xdl4g25zo?at_medium=RSS&amp;at_campaign=rss" TargetMode="External"/><Relationship Id="rId25" Type="http://schemas.openxmlformats.org/officeDocument/2006/relationships/hyperlink" Target="https://www.bbc.co.uk/sport/football/articles/c4g5zg526gdo?at_medium=RSS&amp;at_campaign=rss" TargetMode="External"/><Relationship Id="rId26" Type="http://schemas.openxmlformats.org/officeDocument/2006/relationships/hyperlink" Target="https://thehill.com/policy/healthcare/6049217-senators-question-kennedy-gardasil-divestment/" TargetMode="External"/><Relationship Id="rId27" Type="http://schemas.openxmlformats.org/officeDocument/2006/relationships/hyperlink" Target="https://deadline.com/2026/08/ryan-gosling-flintstones-bamm-bamm-movie-1237049958/" TargetMode="External"/><Relationship Id="rId28" Type="http://schemas.openxmlformats.org/officeDocument/2006/relationships/hyperlink" Target="https://deadline.com/2026/08/bel-air-spinoff-hilary-coco-jones-peacock-tracy-oliver-1237049960/" TargetMode="External"/><Relationship Id="rId29" Type="http://schemas.openxmlformats.org/officeDocument/2006/relationships/hyperlink" Target="https://www.tmz.com/2026/08/25/surrogate-mckenna-wests-baby-gabriel-in-critical-condition/" TargetMode="External"/><Relationship Id="rId30" Type="http://schemas.openxmlformats.org/officeDocument/2006/relationships/hyperlink" Target="https://www.latimes.com/entertainment-arts/business/story/2026-08-25/grand-theft-auto-6-leaked-months-before-game-gets-released" TargetMode="External"/><Relationship Id="rId31" Type="http://schemas.openxmlformats.org/officeDocument/2006/relationships/hyperlink" Target="https://www.theguardian.com/membership/ng-interactive/2026/aug/25/we-asked-our-climate-reporters-to-highlight-one-idea-for-positive-change-we-got-a-chronicle-of-global-transformation" TargetMode="External"/><Relationship Id="rId32" Type="http://schemas.openxmlformats.org/officeDocument/2006/relationships/hyperlink" Target="https://www.theguardian.com/science/audio/2026/aug/25/creatine-is-there-truth-behind-the-hype-podcast" TargetMode="External"/><Relationship Id="rId33" Type="http://schemas.openxmlformats.org/officeDocument/2006/relationships/hyperlink" Target="https://www.theguardian.com/news/video/2026/aug/25/fishy-business-who-really-profits-when-sardines-go-viral-video" TargetMode="External"/><Relationship Id="rId34" Type="http://schemas.openxmlformats.org/officeDocument/2006/relationships/hyperlink" Target="https://www.businessinsider.com/anthropic-san-francisco-staff-work-remote-office-security-strike-2026-8" TargetMode="External"/><Relationship Id="rId35" Type="http://schemas.openxmlformats.org/officeDocument/2006/relationships/hyperlink" Target="https://www.theguardian.com/fashion/2026/aug/25/it-looked-stunning-on-joanna-lumley-10-writers-on-their-biggest-hair-disaster" TargetMode="External"/><Relationship Id="rId36" Type="http://schemas.openxmlformats.org/officeDocument/2006/relationships/hyperlink" Target="https://www.theinformation.com/briefings/exclusive-hugging-face-annualized-revenue-jumps-50-150-million" TargetMode="External"/><Relationship Id="rId37" Type="http://schemas.openxmlformats.org/officeDocument/2006/relationships/hyperlink" Target="https://www.tmz.com/2026/08/25/brenda-dickson-restraining-order-tossed/" TargetMode="External"/><Relationship Id="rId38" Type="http://schemas.openxmlformats.org/officeDocument/2006/relationships/hyperlink" Target="https://www.nbcnews.com/politics/2026-election/el-sayed-jesse-watters-fox-news-interview-michigan-senate-2026-rcna594300" TargetMode="External"/><Relationship Id="rId39" Type="http://schemas.openxmlformats.org/officeDocument/2006/relationships/hyperlink" Target="https://www.cnbc.com/2026/08/25/hhs-fda-leadership-roles-technology-drugs.html" TargetMode="External"/><Relationship Id="rId40" Type="http://schemas.openxmlformats.org/officeDocument/2006/relationships/hyperlink" Target="https://www.cbsnews.com/news/lindsay-clancy-trial-watch-live-day-20/" TargetMode="External"/><Relationship Id="rId41" Type="http://schemas.openxmlformats.org/officeDocument/2006/relationships/hyperlink" Target="https://www.bbc.co.uk/sport/football/articles/c1mv0rxpd1no?at_medium=RSS&amp;at_campaign=rss" TargetMode="External"/><Relationship Id="rId42" Type="http://schemas.openxmlformats.org/officeDocument/2006/relationships/hyperlink" Target="https://www.businessinsider.com/google-unveils-gemini-enterprise-for-legal-law-tech-push-2026-8" TargetMode="External"/><Relationship Id="rId43" Type="http://schemas.openxmlformats.org/officeDocument/2006/relationships/hyperlink" Target="https://www.axios.com/2026/08/25/climate-power-memo-data-centers-democrats-elections" TargetMode="External"/><Relationship Id="rId44" Type="http://schemas.openxmlformats.org/officeDocument/2006/relationships/hyperlink" Target="https://www.nytimes.com/2026/08/25/world/middleeast/us-diplomats-middle-east-embassies.html" TargetMode="External"/><Relationship Id="rId45" Type="http://schemas.openxmlformats.org/officeDocument/2006/relationships/hyperlink" Target="https://www.tmz.com/2026/08/25/trecina-tina-campbell-monthly-income-revealed-in-divorce/" TargetMode="External"/><Relationship Id="rId46" Type="http://schemas.openxmlformats.org/officeDocument/2006/relationships/hyperlink" Target="https://www.abc.net.au/news/2026-08-25/sammy-the-elephant-seal-bird-flu-concerns/107072310" TargetMode="External"/><Relationship Id="rId47" Type="http://schemas.openxmlformats.org/officeDocument/2006/relationships/hyperlink" Target="https://www.sueddeutsche.de/politik/flughafen-leipzig-anschlag-ukraine-li.3536132" TargetMode="External"/><Relationship Id="rId48" Type="http://schemas.openxmlformats.org/officeDocument/2006/relationships/hyperlink" Target="https://www.cbsnews.com/news/mike-lindell-withholds-payment-recount-primary/" TargetMode="External"/><Relationship Id="rId49" Type="http://schemas.openxmlformats.org/officeDocument/2006/relationships/hyperlink" Target="https://www.theinformation.com/articles/meta-plans-launch-hatch-ai-agent-platform-coming-weeks" TargetMode="External"/><Relationship Id="rId50" Type="http://schemas.openxmlformats.org/officeDocument/2006/relationships/hyperlink" Target="https://www.scmp.com/news/world/united-states-canada/article/3365117/us-set-largest-mass-visa-revocation-targeting-200000-foreigners?utm_source=rss_feed" TargetMode="External"/><Relationship Id="rId51" Type="http://schemas.openxmlformats.org/officeDocument/2006/relationships/hyperlink" Target="https://www.defenseone.com/policy/2026/08/nsa-nda-whistleblower-law/415595/" TargetMode="External"/><Relationship Id="rId52" Type="http://schemas.openxmlformats.org/officeDocument/2006/relationships/hyperlink" Target="https://www.businessinsider.com/netflix-shakes-up-advertising-leadership-read-memo-2026-8" TargetMode="External"/><Relationship Id="rId53" Type="http://schemas.openxmlformats.org/officeDocument/2006/relationships/hyperlink" Target="https://www.nature.com/articles/d41586-026-02632-z" TargetMode="External"/><Relationship Id="rId54" Type="http://schemas.openxmlformats.org/officeDocument/2006/relationships/hyperlink" Target="https://www.tmz.com/2026/08/24/kim-richards-spotted-after-sister-kyle-sued-for-eviction/" TargetMode="External"/><Relationship Id="rId55" Type="http://schemas.openxmlformats.org/officeDocument/2006/relationships/hyperlink" Target="https://fortune.com/2026/08/24/sec-subpoenas-wall-street-banks-situational-awareness-hedge-fund/" TargetMode="External"/><Relationship Id="rId56" Type="http://schemas.openxmlformats.org/officeDocument/2006/relationships/hyperlink" Target="https://www.tmz.com/2026/08/24/anna-kepner-alleged-murderer-stepbrother-citing-family-dynamic-in-attempt-to-delay-trial/" TargetMode="External"/><Relationship Id="rId57" Type="http://schemas.openxmlformats.org/officeDocument/2006/relationships/hyperlink" Target="https://www.abc.net.au/news/2026-08-25/ararat-aradale-asylum-closure-sparks-anxiety/107070708" TargetMode="External"/><Relationship Id="rId58" Type="http://schemas.openxmlformats.org/officeDocument/2006/relationships/hyperlink" Target="https://www.latimes.com/politics/story/2026-08-24/supreme-court-allows-trumps-plan-to-regulate-but-not-block-use-of-mail-ballots" TargetMode="External"/><Relationship Id="rId59" Type="http://schemas.openxmlformats.org/officeDocument/2006/relationships/hyperlink" Target="https://www.nbcnews.com/news/us-news/gary-indiana-power-outages-storms-rcna594184" TargetMode="External"/><Relationship Id="rId60" Type="http://schemas.openxmlformats.org/officeDocument/2006/relationships/hyperlink" Target="https://www.nbcnews.com/news/us-news/karen-solomon-dead-rcna593720" TargetMode="External"/><Relationship Id="rId61" Type="http://schemas.openxmlformats.org/officeDocument/2006/relationships/hyperlink" Target="https://www.bloomberg.com/news/articles/2026-08-24/lutnick-s-intervention-in-canada-talks-draws-praise-and-blame" TargetMode="External"/><Relationship Id="rId62" Type="http://schemas.openxmlformats.org/officeDocument/2006/relationships/hyperlink" Target="https://thehill.com/regulation/court-battles/6047665-greg-abbott-ice-agent-extradition/" TargetMode="External"/><Relationship Id="rId63" Type="http://schemas.openxmlformats.org/officeDocument/2006/relationships/hyperlink" Target="https://www.latimes.com/politics/story/2026-08-24/to-further-target-irans-economy-u-s-d-day-sanctions" TargetMode="External"/><Relationship Id="rId64" Type="http://schemas.openxmlformats.org/officeDocument/2006/relationships/hyperlink" Target="https://feeds.texastribune.org/link/16799/17248091/texas-education-agency-charlie-kirk-investigations-lawsuit" TargetMode="External"/><Relationship Id="rId65" Type="http://schemas.openxmlformats.org/officeDocument/2006/relationships/hyperlink" Target="https://www.cbsnews.com/news/kevin-alison-davis-indiana-accident-murder-trial-48-hours/" TargetMode="External"/><Relationship Id="rId66" Type="http://schemas.openxmlformats.org/officeDocument/2006/relationships/hyperlink" Target="https://www.axios.com/2026/08/24/supreme-court-mail-in-ballot-rules" TargetMode="External"/><Relationship Id="rId67" Type="http://schemas.openxmlformats.org/officeDocument/2006/relationships/hyperlink" Target="https://deadline.com/2026/08/bbc-trump-documentary-lawsuit-1237049211/" TargetMode="External"/><Relationship Id="rId68" Type="http://schemas.openxmlformats.org/officeDocument/2006/relationships/hyperlink" Target="https://deadline.com/2026/08/amc-kips-bay-15-closing-new-york-12370492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