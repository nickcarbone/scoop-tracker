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2026-09-05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184 flagged (score &gt; 0)  ·  165 distinct stories (19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Inside Climate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BOP faces scrutiny over exclusive deal to sell nicotine pouches to prisoners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Perez Hilton Said He Wanted to Be Shot By Cops During Mental Health Crisis, Call Log Shows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Australian families hire helicopters to search cut-off Nepal villages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Denmark and four EU countries agree on migrant ‘return hubs’ outside the bloc, aim to start by 2027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Texas AG Paxton investigates military healthcare contractor over denied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Cleveland police chief proud of force but being 'let down' by funding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SoCal man who threatened mosque arrested with AR-15 and 'thousands' of rounds of ammo, feds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U.S. Air Force Seeks Anti-Aircraft Guns To Protect Its Overseas Bases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'Wheel of Fortune' Fires Jim Thornton After Pedophile Chatroom Incident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Saylor Hayes’ Death: Officials Release Autopsy Results Of 5-Year-Old As Parents Face Charges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Queenslanders brace for hot, dry spring but hope for wet summer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Documentary brings stories of 150yo shipwreck to life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Trump admin fights ABC lawsuit as watchdogs worry Disney will settle with FCC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Ars Technica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A Pipeline Giant That Spilled Jet Fuel in Pennsylvania Is Trying to Weaken a Clean Water Law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Inside Climate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‘Feeding the beast’: Meta faces allegations of using its ‘perv glasses’ to train AI in new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Trump administration rolls out 5 voter fraud prosecutions ahead of midterms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Supreme Court backs Republicans in election ad rate dispute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Recording captures Attala County school officials admitting strip search of teen students might not have been legal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Mississippi Today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Fifth Circuit upholds dismissal of Jacksonians’ lawsuit against city over lead in water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Mississippi Today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‘The Row’ First Look: Oscar Winner Bryan Fogel Documents One Man’s Incredible Solo Row From California To Australia – Telluride Film Festival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Malcolm-Jamal Warner's Mom Slams Actor's Widow In Bitter Fight Over Millions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Federal prosecutor fired after investigating ICE officer for civil rights offenses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Indictment details alleged lies by ICE officer charged in Minneapolis shooting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Ken Paxton’s Financial Disclosures Appear to Violate Federal Ethics Law, Experts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ICE Wants to Know Everyone Who Bought a Certain Green Beanie From REI in the Last 2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Reform donations scandal: is this the final blow for Farage? -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Scoop: Rep. Analilia Mejia launches super PAC to fund more progressive upsets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Bass returns campaign donations from leaders of anti-gang nonprofit after Times inquiry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Dow falls 300 points after much stronger-than-expected jobs report: Live updates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Families move out of 'nightmare' new-build homes plagued by defects, damp and mould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Immigration News Today: ICE Cuts Corners on Hiring, Whistleblower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Documented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Jax Taylor Believes Brittany Wants Him to Relapse, Claims She Told Him His Son 'Doesn't Want You'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Mögliche Angriffe auf Firmen: „Die Tore stehen sperrangelweit offen“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Trump to take Qatari Air Force One to Ireland,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Germany urges EU to cut Russians’ holiday visas after sabotage attacks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Scoop: Trump administration drafting post-war Middle East plan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LAPD internal affairs file spills more details on unit in racist recordings scandal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Civil rights groups call to halt South Africa’s data center boom over water and power 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Trump is sitting on a $400 million war chest. But how will he spend it?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DeepSeek Plans Major Huawei Chip Order in New AI Data Center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FBI using AI to zero in on threats faster, deputy director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Mark Sanchez files motion for guilty plea in stabbing incident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How climate denialism finds its way to the US 's highest office – video explainer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Rep. James Walkinshaw on what USPS whistleblower told House committee about new mail voting system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Mark Sanchez to plead guilty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Ninth Circuit delivers sweeping victory to news service on public access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Missouri candidate wanted campaign manager to plant cocaine in opponent’s car, authorities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US, 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FCC Tells Judge Trump Clash With ABC Isn’t About Free Speech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Times, Deadline, 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Lindsay Clancy trial: What to know about reasonable doubt, insanity defense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NBC News, The Guardian US, BBC News,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Tropical cyclones could be predicted with an extra day’s warning, thanks to an AI model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Briefing Chat: How 1,000 pairs of buried underpants helped measure soil health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Why Northern Ireland was the 'perfect place' for Robin Hood's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‘Wheel of Fortune’ announcer Jim Thornton was questioned by cops for accidentally visiting inappropriate site on airplane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Hear Fake 49ers Player Daejon Love Claim He Only Dates One Woman at a Time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Bass is asked to testify before Congress about waste and fraud in L.A.'s response to homelessness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Ex-USC quarterback Mark Sanchez plans to plead guilty in connection to fight with truck driver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Nvidia’s Hugging Face Embrace Burnishes AI Kingmaker Status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Iran war live: US rules out Iran talks until ship attacks stop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Missouri Supreme Court rules new GOP-drawn map can’t be used for November elections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South Korea's AI rally is reshaping romance, reality shows and academic preferences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https://www.cbsnews.com/news/bureau-prisons-nicotine-pouches-prisoners/</w:t>
      </w:r>
    </w:p>
    <w:p>
      <w:pPr>
        <w:pStyle w:val="ListBullet"/>
      </w:pPr>
      <w:r>
        <w:t>https://www.tmz.com/2026/09/04/perez-hilton-said-he-wanted-the-cops-to-shoot-him/</w:t>
      </w:r>
    </w:p>
    <w:p>
      <w:pPr>
        <w:pStyle w:val="ListBullet"/>
      </w:pPr>
      <w:r>
        <w:t>https://www.abc.net.au/news/2026-09-05/nepal-tibet-crossing-area-crucial-in-search-for-survivors/107115458</w:t>
      </w:r>
    </w:p>
    <w:p>
      <w:pPr>
        <w:pStyle w:val="ListBullet"/>
      </w:pPr>
      <w:r>
        <w:t>https://fortune.com/2026/09/04/five-eu-countries-migrant-return-hub-human-rights/</w:t>
      </w:r>
    </w:p>
    <w:p>
      <w:pPr>
        <w:pStyle w:val="ListBullet"/>
      </w:pPr>
      <w:r>
        <w:t>https://www.nbcnews.com/health/health-care/texas-ag-paxton-investigates-military-healthcare-contractor-denied-cla-rcna592347</w:t>
      </w:r>
    </w:p>
    <w:p>
      <w:pPr>
        <w:pStyle w:val="ListBullet"/>
      </w:pPr>
      <w:r>
        <w:t>https://www.bbc.co.uk/news/articles/cqlw67ngpp1o?at_medium=RSS&amp;at_campaign=rss</w:t>
      </w:r>
    </w:p>
    <w:p>
      <w:pPr>
        <w:pStyle w:val="ListBullet"/>
      </w:pPr>
      <w:r>
        <w:t>https://www.latimes.com/california/story/2026-09-04/man-charged-in-socal-mosque-threat-had-ar-15-ammo-stockpile</w:t>
      </w:r>
    </w:p>
    <w:p>
      <w:pPr>
        <w:pStyle w:val="ListBullet"/>
      </w:pPr>
      <w:r>
        <w:t>https://www.twz.com/land/u-s-air-force-seeks-anti-aircraft-guns-to-protect-its-overseas-bases</w:t>
      </w:r>
    </w:p>
    <w:p>
      <w:pPr>
        <w:pStyle w:val="ListBullet"/>
      </w:pPr>
      <w:r>
        <w:t>https://www.tmz.com/2026/09/04/jim-thornton-fired-from-wheel-of-fortune/</w:t>
      </w:r>
    </w:p>
    <w:p>
      <w:pPr>
        <w:pStyle w:val="ListBullet"/>
      </w:pPr>
      <w:r>
        <w:t>https://www.tmz.com/2026/09/04/saylor-hayes-autopsy-complete/</w:t>
      </w:r>
    </w:p>
    <w:p>
      <w:pPr>
        <w:pStyle w:val="ListBullet"/>
      </w:pPr>
      <w:r>
        <w:t>https://www.abc.net.au/news/rural/2026-09-05/queensland-warm-dry-spring-prepares-for-increased-bushfires/107116896</w:t>
      </w:r>
    </w:p>
    <w:p>
      <w:pPr>
        <w:pStyle w:val="ListBullet"/>
      </w:pPr>
      <w:r>
        <w:t>https://www.abc.net.au/news/2026-09-05/documentary-tells-story-of-geltwood-shipwreck-south-australia/107058110</w:t>
      </w:r>
    </w:p>
    <w:p>
      <w:pPr>
        <w:pStyle w:val="ListBullet"/>
      </w:pPr>
      <w:r>
        <w:t>https://arstechnica.com/tech-policy/2026/09/trump-admin-fights-abc-lawsuit-as-watchdogs-worry-disney-will-settle-with-fcc/</w:t>
      </w:r>
    </w:p>
    <w:p>
      <w:pPr>
        <w:pStyle w:val="ListBullet"/>
      </w:pPr>
      <w:r>
        <w:t>https://insideclimatenews.org/news/04092026/energy-transfer-tries-to-weaken-pennsylvania-clean-water-law/</w:t>
      </w:r>
    </w:p>
    <w:p>
      <w:pPr>
        <w:pStyle w:val="ListBullet"/>
      </w:pPr>
      <w:r>
        <w:t>https://fortune.com/2026/09/04/meta-perv-glasses-ai-lawsuit/</w:t>
      </w:r>
    </w:p>
    <w:p>
      <w:pPr>
        <w:pStyle w:val="ListBullet"/>
      </w:pPr>
      <w:r>
        <w:t>https://www.nbcnews.com/politics/justice-department/trump-administration-rolls-5-voter-fraud-prosecutions-ahead-midterms-rcna596089</w:t>
      </w:r>
    </w:p>
    <w:p>
      <w:pPr>
        <w:pStyle w:val="ListBullet"/>
      </w:pPr>
      <w:r>
        <w:t>https://www.nbcnews.com/politics/supreme-court/justices-back-republicans-election-ad-rate-dispute-nrcc-nrsc-fcc-rcna595538</w:t>
      </w:r>
    </w:p>
    <w:p>
      <w:pPr>
        <w:pStyle w:val="ListBullet"/>
      </w:pPr>
      <w:r>
        <w:t>https://mississippitoday.org/2026/09/04/attala-county-schools-lawsuit/?utm_medium=rss</w:t>
      </w:r>
    </w:p>
    <w:p>
      <w:pPr>
        <w:pStyle w:val="ListBullet"/>
      </w:pPr>
      <w:r>
        <w:t>https://mississippitoday.org/2026/09/04/jackson-lawsuit-lead-water-appeal/?utm_medium=rss</w:t>
      </w:r>
    </w:p>
    <w:p>
      <w:pPr>
        <w:pStyle w:val="ListBullet"/>
      </w:pPr>
      <w:r>
        <w:t>https://deadline.com/2026/09/the-row-exclusive-clip-telluride-film-festival-1237068360/</w:t>
      </w:r>
    </w:p>
    <w:p>
      <w:pPr>
        <w:pStyle w:val="ListBullet"/>
      </w:pPr>
      <w:r>
        <w:t>https://www.tmz.com/2026/09/04/malcolm-jamal-warner-mother-calls-out-his-widow/</w:t>
      </w:r>
    </w:p>
    <w:p>
      <w:pPr>
        <w:pStyle w:val="ListBullet"/>
      </w:pPr>
      <w:r>
        <w:t>https://www.cbsnews.com/news/ice-minnesota-federal-prosecutor-fired-investigating-castro-sosa-celis/</w:t>
      </w:r>
    </w:p>
    <w:p>
      <w:pPr>
        <w:pStyle w:val="ListBullet"/>
      </w:pPr>
      <w:r>
        <w:t>https://www.cbsnews.com/news/ice-agent-christian-castro-minneapolis-shooting-unsealed-indictment/</w:t>
      </w:r>
    </w:p>
    <w:p>
      <w:pPr>
        <w:pStyle w:val="ListBullet"/>
      </w:pPr>
      <w:r>
        <w:t>https://www.propublica.org/article/ken-paxton-senate-financial-disclosures-ethics-law</w:t>
      </w:r>
    </w:p>
    <w:p>
      <w:pPr>
        <w:pStyle w:val="ListBullet"/>
      </w:pPr>
      <w:r>
        <w:t>https://www.wired.com/story/ice-wants-to-know-who-bought-a-certain-green-beanie-from-rei-in-the-last-2-years/</w:t>
      </w:r>
    </w:p>
    <w:p>
      <w:pPr>
        <w:pStyle w:val="ListBullet"/>
      </w:pPr>
      <w:r>
        <w:t>https://www.theguardian.com/news/video/2026/sep/04/reform-donations-scandal-is-this-the-final-blow-for-farage-the-latest</w:t>
      </w:r>
    </w:p>
    <w:p>
      <w:pPr>
        <w:pStyle w:val="ListBullet"/>
      </w:pPr>
      <w:r>
        <w:t>https://www.axios.com/2026/09/04/analilia-mejia-super-pac-unbossed-progressives</w:t>
      </w:r>
    </w:p>
    <w:p>
      <w:pPr>
        <w:pStyle w:val="ListBullet"/>
      </w:pPr>
      <w:r>
        <w:t>https://www.latimes.com/california/story/2026-09-04/bass-returns-donations-from-anti-gang-nonprofit-leaders-after-times-inquiry</w:t>
      </w:r>
    </w:p>
    <w:p>
      <w:pPr>
        <w:pStyle w:val="ListBullet"/>
      </w:pPr>
      <w:r>
        <w:t>https://www.cnbc.com/2026/09/03/stock-market-today-live-updates.html</w:t>
      </w:r>
    </w:p>
    <w:p>
      <w:pPr>
        <w:pStyle w:val="ListBullet"/>
      </w:pPr>
      <w:r>
        <w:t>https://www.bbc.co.uk/news/articles/c7708k363dyo?at_medium=RSS&amp;at_campaign=rss</w:t>
      </w:r>
    </w:p>
    <w:p>
      <w:pPr>
        <w:pStyle w:val="ListBullet"/>
      </w:pPr>
      <w:r>
        <w:t>https://documentedny.com/2026/09/04/ice-hiring-whistleblower/</w:t>
      </w:r>
    </w:p>
    <w:p>
      <w:pPr>
        <w:pStyle w:val="ListBullet"/>
      </w:pPr>
      <w:r>
        <w:t>https://www.tmz.com/2026/09/04/jax-taylor-claims-brittany-cartwright-wants-him-to-relapse/</w:t>
      </w:r>
    </w:p>
    <w:p>
      <w:pPr>
        <w:pStyle w:val="ListBullet"/>
      </w:pPr>
      <w:r>
        <w:t>https://www.sueddeutsche.de/wirtschaft/hybrider-krieg-unternehmen-vorbereitung-drohnen-li.3541287</w:t>
      </w:r>
    </w:p>
    <w:p>
      <w:pPr>
        <w:pStyle w:val="ListBullet"/>
      </w:pPr>
      <w:r>
        <w:t>https://www.cbsnews.com/news/trump-qatari-air-force-one-ireland/</w:t>
      </w:r>
    </w:p>
    <w:p>
      <w:pPr>
        <w:pStyle w:val="ListBullet"/>
      </w:pPr>
      <w:r>
        <w:t>https://www.theguardian.com/world/2026/sep/04/germany-russian-visas-eu-countries</w:t>
      </w:r>
    </w:p>
    <w:p>
      <w:pPr>
        <w:pStyle w:val="ListBullet"/>
      </w:pPr>
      <w:r>
        <w:t>https://www.axios.com/2026/09/04/trump-middle-east-iran-post-war-strategy</w:t>
      </w:r>
    </w:p>
    <w:p>
      <w:pPr>
        <w:pStyle w:val="ListBullet"/>
      </w:pPr>
      <w:r>
        <w:t>https://www.latimes.com/california/story/2026-09-04/lapd-internal-affairs-report-racist-recordings-scandal</w:t>
      </w:r>
    </w:p>
    <w:p>
      <w:pPr>
        <w:pStyle w:val="ListBullet"/>
      </w:pPr>
      <w:r>
        <w:t>https://fortune.com/2026/09/04/data-centers-south-africa-water-electricity/</w:t>
      </w:r>
    </w:p>
    <w:p>
      <w:pPr>
        <w:pStyle w:val="ListBullet"/>
      </w:pPr>
      <w:r>
        <w:t>https://www.cbsnews.com/news/trump-400-million-war-chest-how-will-he-spend-it/</w:t>
      </w:r>
    </w:p>
    <w:p>
      <w:pPr>
        <w:pStyle w:val="ListBullet"/>
      </w:pPr>
      <w:r>
        <w:t>https://www.theinformation.com/briefings/deepseek-plans-major-huawei-chip-order-new-ai-data-center</w:t>
      </w:r>
    </w:p>
    <w:p>
      <w:pPr>
        <w:pStyle w:val="ListBullet"/>
      </w:pPr>
      <w:r>
        <w:t>https://www.cbsnews.com/news/fbi-ai-identify-threats-faster-christopher-raia/</w:t>
      </w:r>
    </w:p>
    <w:p>
      <w:pPr>
        <w:pStyle w:val="ListBullet"/>
      </w:pPr>
      <w:r>
        <w:t>https://www.cbsnews.com/news/mark-sanchez-guilty-plea-stabbing-indianapolis/</w:t>
      </w:r>
    </w:p>
    <w:p>
      <w:pPr>
        <w:pStyle w:val="ListBullet"/>
      </w:pPr>
      <w:r>
        <w:t>https://www.theguardian.com/environment/video/2026/sep/03/how-climate-denialism-finds-its-way-to-the-us-s-highest-office-video-explainer</w:t>
      </w:r>
    </w:p>
    <w:p>
      <w:pPr>
        <w:pStyle w:val="ListBullet"/>
      </w:pPr>
      <w:r>
        <w:t>https://www.cbsnews.com/video/james-walkinshaw-what-usps-whistleblower-told-house-committee-mail-voting/</w:t>
      </w:r>
    </w:p>
    <w:p>
      <w:pPr>
        <w:pStyle w:val="ListBullet"/>
      </w:pPr>
      <w:r>
        <w:t>https://www.nbcnews.com/nightly-news/video/mark-sanchez-to-plead-guilty-269300293679</w:t>
      </w:r>
    </w:p>
    <w:p>
      <w:pPr>
        <w:pStyle w:val="ListBullet"/>
      </w:pPr>
      <w:r>
        <w:t>https://www.courthousenews.com/ninth-circuit-delivers-sweeping-victory-to-news-service-on-public-access/</w:t>
      </w:r>
    </w:p>
    <w:p>
      <w:pPr>
        <w:pStyle w:val="ListBullet"/>
      </w:pPr>
      <w:r>
        <w:t>https://www.nbcnews.com/news/us-news/missouri-candidate-allegedly-wanted-campaign-manager-plant-cocaine-opp-rcna596022</w:t>
      </w:r>
    </w:p>
    <w:p>
      <w:pPr>
        <w:pStyle w:val="ListBullet"/>
      </w:pPr>
      <w:r>
        <w:t>https://www.bloomberg.com/news/articles/2026-09-03/trump-clash-with-abc-isn-t-about-free-speech-fcc-tells-judge</w:t>
      </w:r>
    </w:p>
    <w:p>
      <w:pPr>
        <w:pStyle w:val="ListBullet"/>
      </w:pPr>
      <w:r>
        <w:t>https://abcnews.com/GMA/News/lindsay-clancy-trial-guilty-lack-responsibility/story?id=136187449</w:t>
      </w:r>
    </w:p>
    <w:p>
      <w:pPr>
        <w:pStyle w:val="ListBullet"/>
      </w:pPr>
      <w:r>
        <w:t>https://www.nature.com/articles/d41586-026-02643-w</w:t>
      </w:r>
    </w:p>
    <w:p>
      <w:pPr>
        <w:pStyle w:val="ListBullet"/>
      </w:pPr>
      <w:r>
        <w:t>https://www.nature.com/articles/d41586-026-02800-1</w:t>
      </w:r>
    </w:p>
    <w:p>
      <w:pPr>
        <w:pStyle w:val="ListBullet"/>
      </w:pPr>
      <w:r>
        <w:t>https://www.bbc.co.uk/news/articles/ce9eg0zz8k4o?at_medium=RSS&amp;at_campaign=rss</w:t>
      </w:r>
    </w:p>
    <w:p>
      <w:pPr>
        <w:pStyle w:val="ListBullet"/>
      </w:pPr>
      <w:r>
        <w:t>https://pagesix.com/2026/09/03/celebrity-news/wheel-of-fortune-announcer-jim-thornton-was-questioned-by-cops-for-accidentally-visiting-inappropriate-site-on-airplane/</w:t>
      </w:r>
    </w:p>
    <w:p>
      <w:pPr>
        <w:pStyle w:val="ListBullet"/>
      </w:pPr>
      <w:r>
        <w:t>https://www.tmz.com/2026/09/03/daejon-love-audio-about-dating-women/</w:t>
      </w:r>
    </w:p>
    <w:p>
      <w:pPr>
        <w:pStyle w:val="ListBullet"/>
      </w:pPr>
      <w:r>
        <w:t>https://www.latimes.com/california/story/2026-09-03/bass-is-asked-to-testify-before-congress-about-waste-fraud-in-l-a-s-response-to-homelessness</w:t>
      </w:r>
    </w:p>
    <w:p>
      <w:pPr>
        <w:pStyle w:val="ListBullet"/>
      </w:pPr>
      <w:r>
        <w:t>https://www.latimes.com/sports/story/2026-09-03/mark-sanchez-guilty-plea-truck-driver-fight-indianapolis-usc-jets</w:t>
      </w:r>
    </w:p>
    <w:p>
      <w:pPr>
        <w:pStyle w:val="ListBullet"/>
      </w:pPr>
      <w:r>
        <w:t>https://www.theinformation.com/articles/nvidias-hugging-face-embrace-burnishes-ai-kingmaker-status</w:t>
      </w:r>
    </w:p>
    <w:p>
      <w:pPr>
        <w:pStyle w:val="ListBullet"/>
      </w:pPr>
      <w:r>
        <w:t>https://www.aljazeera.com/news/liveblog/2026/9/4/iran-war-live-us-rules-out-iran-talks-until-ship-attacks-stop?traffic_source=rss</w:t>
      </w:r>
    </w:p>
    <w:p>
      <w:pPr>
        <w:pStyle w:val="ListBullet"/>
      </w:pPr>
      <w:r>
        <w:t>https://www.nbcnews.com/politics/2026-election/missouri-supreme-court-rules-gop-drawn-map-cant-used-november-election-rcna595688</w:t>
      </w:r>
    </w:p>
    <w:p>
      <w:pPr>
        <w:pStyle w:val="ListBullet"/>
      </w:pPr>
      <w:r>
        <w:t>https://www.cnbc.com/2026/09/04/south-korea-ai-rally-society-impact.html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bsnews.com/news/bureau-prisons-nicotine-pouches-prisoners/" TargetMode="External"/><Relationship Id="rId10" Type="http://schemas.openxmlformats.org/officeDocument/2006/relationships/hyperlink" Target="https://www.tmz.com/2026/09/04/perez-hilton-said-he-wanted-the-cops-to-shoot-him/" TargetMode="External"/><Relationship Id="rId11" Type="http://schemas.openxmlformats.org/officeDocument/2006/relationships/hyperlink" Target="https://www.abc.net.au/news/2026-09-05/nepal-tibet-crossing-area-crucial-in-search-for-survivors/107115458" TargetMode="External"/><Relationship Id="rId12" Type="http://schemas.openxmlformats.org/officeDocument/2006/relationships/hyperlink" Target="https://fortune.com/2026/09/04/five-eu-countries-migrant-return-hub-human-rights/" TargetMode="External"/><Relationship Id="rId13" Type="http://schemas.openxmlformats.org/officeDocument/2006/relationships/hyperlink" Target="https://www.nbcnews.com/health/health-care/texas-ag-paxton-investigates-military-healthcare-contractor-denied-cla-rcna592347" TargetMode="External"/><Relationship Id="rId14" Type="http://schemas.openxmlformats.org/officeDocument/2006/relationships/hyperlink" Target="https://www.bbc.co.uk/news/articles/cqlw67ngpp1o?at_medium=RSS&amp;at_campaign=rss" TargetMode="External"/><Relationship Id="rId15" Type="http://schemas.openxmlformats.org/officeDocument/2006/relationships/hyperlink" Target="https://www.latimes.com/california/story/2026-09-04/man-charged-in-socal-mosque-threat-had-ar-15-ammo-stockpile" TargetMode="External"/><Relationship Id="rId16" Type="http://schemas.openxmlformats.org/officeDocument/2006/relationships/hyperlink" Target="https://www.twz.com/land/u-s-air-force-seeks-anti-aircraft-guns-to-protect-its-overseas-bases" TargetMode="External"/><Relationship Id="rId17" Type="http://schemas.openxmlformats.org/officeDocument/2006/relationships/hyperlink" Target="https://www.tmz.com/2026/09/04/jim-thornton-fired-from-wheel-of-fortune/" TargetMode="External"/><Relationship Id="rId18" Type="http://schemas.openxmlformats.org/officeDocument/2006/relationships/hyperlink" Target="https://www.tmz.com/2026/09/04/saylor-hayes-autopsy-complete/" TargetMode="External"/><Relationship Id="rId19" Type="http://schemas.openxmlformats.org/officeDocument/2006/relationships/hyperlink" Target="https://www.abc.net.au/news/rural/2026-09-05/queensland-warm-dry-spring-prepares-for-increased-bushfires/107116896" TargetMode="External"/><Relationship Id="rId20" Type="http://schemas.openxmlformats.org/officeDocument/2006/relationships/hyperlink" Target="https://www.abc.net.au/news/2026-09-05/documentary-tells-story-of-geltwood-shipwreck-south-australia/107058110" TargetMode="External"/><Relationship Id="rId21" Type="http://schemas.openxmlformats.org/officeDocument/2006/relationships/hyperlink" Target="https://arstechnica.com/tech-policy/2026/09/trump-admin-fights-abc-lawsuit-as-watchdogs-worry-disney-will-settle-with-fcc/" TargetMode="External"/><Relationship Id="rId22" Type="http://schemas.openxmlformats.org/officeDocument/2006/relationships/hyperlink" Target="https://insideclimatenews.org/news/04092026/energy-transfer-tries-to-weaken-pennsylvania-clean-water-law/" TargetMode="External"/><Relationship Id="rId23" Type="http://schemas.openxmlformats.org/officeDocument/2006/relationships/hyperlink" Target="https://fortune.com/2026/09/04/meta-perv-glasses-ai-lawsuit/" TargetMode="External"/><Relationship Id="rId24" Type="http://schemas.openxmlformats.org/officeDocument/2006/relationships/hyperlink" Target="https://www.nbcnews.com/politics/justice-department/trump-administration-rolls-5-voter-fraud-prosecutions-ahead-midterms-rcna596089" TargetMode="External"/><Relationship Id="rId25" Type="http://schemas.openxmlformats.org/officeDocument/2006/relationships/hyperlink" Target="https://www.nbcnews.com/politics/supreme-court/justices-back-republicans-election-ad-rate-dispute-nrcc-nrsc-fcc-rcna595538" TargetMode="External"/><Relationship Id="rId26" Type="http://schemas.openxmlformats.org/officeDocument/2006/relationships/hyperlink" Target="https://mississippitoday.org/2026/09/04/attala-county-schools-lawsuit/?utm_medium=rss" TargetMode="External"/><Relationship Id="rId27" Type="http://schemas.openxmlformats.org/officeDocument/2006/relationships/hyperlink" Target="https://mississippitoday.org/2026/09/04/jackson-lawsuit-lead-water-appeal/?utm_medium=rss" TargetMode="External"/><Relationship Id="rId28" Type="http://schemas.openxmlformats.org/officeDocument/2006/relationships/hyperlink" Target="https://deadline.com/2026/09/the-row-exclusive-clip-telluride-film-festival-1237068360/" TargetMode="External"/><Relationship Id="rId29" Type="http://schemas.openxmlformats.org/officeDocument/2006/relationships/hyperlink" Target="https://www.tmz.com/2026/09/04/malcolm-jamal-warner-mother-calls-out-his-widow/" TargetMode="External"/><Relationship Id="rId30" Type="http://schemas.openxmlformats.org/officeDocument/2006/relationships/hyperlink" Target="https://www.cbsnews.com/news/ice-minnesota-federal-prosecutor-fired-investigating-castro-sosa-celis/" TargetMode="External"/><Relationship Id="rId31" Type="http://schemas.openxmlformats.org/officeDocument/2006/relationships/hyperlink" Target="https://www.cbsnews.com/news/ice-agent-christian-castro-minneapolis-shooting-unsealed-indictment/" TargetMode="External"/><Relationship Id="rId32" Type="http://schemas.openxmlformats.org/officeDocument/2006/relationships/hyperlink" Target="https://www.propublica.org/article/ken-paxton-senate-financial-disclosures-ethics-law" TargetMode="External"/><Relationship Id="rId33" Type="http://schemas.openxmlformats.org/officeDocument/2006/relationships/hyperlink" Target="https://www.wired.com/story/ice-wants-to-know-who-bought-a-certain-green-beanie-from-rei-in-the-last-2-years/" TargetMode="External"/><Relationship Id="rId34" Type="http://schemas.openxmlformats.org/officeDocument/2006/relationships/hyperlink" Target="https://www.theguardian.com/news/video/2026/sep/04/reform-donations-scandal-is-this-the-final-blow-for-farage-the-latest" TargetMode="External"/><Relationship Id="rId35" Type="http://schemas.openxmlformats.org/officeDocument/2006/relationships/hyperlink" Target="https://www.axios.com/2026/09/04/analilia-mejia-super-pac-unbossed-progressives" TargetMode="External"/><Relationship Id="rId36" Type="http://schemas.openxmlformats.org/officeDocument/2006/relationships/hyperlink" Target="https://www.latimes.com/california/story/2026-09-04/bass-returns-donations-from-anti-gang-nonprofit-leaders-after-times-inquiry" TargetMode="External"/><Relationship Id="rId37" Type="http://schemas.openxmlformats.org/officeDocument/2006/relationships/hyperlink" Target="https://www.cnbc.com/2026/09/03/stock-market-today-live-updates.html" TargetMode="External"/><Relationship Id="rId38" Type="http://schemas.openxmlformats.org/officeDocument/2006/relationships/hyperlink" Target="https://www.bbc.co.uk/news/articles/c7708k363dyo?at_medium=RSS&amp;at_campaign=rss" TargetMode="External"/><Relationship Id="rId39" Type="http://schemas.openxmlformats.org/officeDocument/2006/relationships/hyperlink" Target="https://documentedny.com/2026/09/04/ice-hiring-whistleblower/" TargetMode="External"/><Relationship Id="rId40" Type="http://schemas.openxmlformats.org/officeDocument/2006/relationships/hyperlink" Target="https://www.tmz.com/2026/09/04/jax-taylor-claims-brittany-cartwright-wants-him-to-relapse/" TargetMode="External"/><Relationship Id="rId41" Type="http://schemas.openxmlformats.org/officeDocument/2006/relationships/hyperlink" Target="https://www.sueddeutsche.de/wirtschaft/hybrider-krieg-unternehmen-vorbereitung-drohnen-li.3541287" TargetMode="External"/><Relationship Id="rId42" Type="http://schemas.openxmlformats.org/officeDocument/2006/relationships/hyperlink" Target="https://www.cbsnews.com/news/trump-qatari-air-force-one-ireland/" TargetMode="External"/><Relationship Id="rId43" Type="http://schemas.openxmlformats.org/officeDocument/2006/relationships/hyperlink" Target="https://www.theguardian.com/world/2026/sep/04/germany-russian-visas-eu-countries" TargetMode="External"/><Relationship Id="rId44" Type="http://schemas.openxmlformats.org/officeDocument/2006/relationships/hyperlink" Target="https://www.axios.com/2026/09/04/trump-middle-east-iran-post-war-strategy" TargetMode="External"/><Relationship Id="rId45" Type="http://schemas.openxmlformats.org/officeDocument/2006/relationships/hyperlink" Target="https://www.latimes.com/california/story/2026-09-04/lapd-internal-affairs-report-racist-recordings-scandal" TargetMode="External"/><Relationship Id="rId46" Type="http://schemas.openxmlformats.org/officeDocument/2006/relationships/hyperlink" Target="https://fortune.com/2026/09/04/data-centers-south-africa-water-electricity/" TargetMode="External"/><Relationship Id="rId47" Type="http://schemas.openxmlformats.org/officeDocument/2006/relationships/hyperlink" Target="https://www.cbsnews.com/news/trump-400-million-war-chest-how-will-he-spend-it/" TargetMode="External"/><Relationship Id="rId48" Type="http://schemas.openxmlformats.org/officeDocument/2006/relationships/hyperlink" Target="https://www.theinformation.com/briefings/deepseek-plans-major-huawei-chip-order-new-ai-data-center" TargetMode="External"/><Relationship Id="rId49" Type="http://schemas.openxmlformats.org/officeDocument/2006/relationships/hyperlink" Target="https://www.cbsnews.com/news/fbi-ai-identify-threats-faster-christopher-raia/" TargetMode="External"/><Relationship Id="rId50" Type="http://schemas.openxmlformats.org/officeDocument/2006/relationships/hyperlink" Target="https://www.cbsnews.com/news/mark-sanchez-guilty-plea-stabbing-indianapolis/" TargetMode="External"/><Relationship Id="rId51" Type="http://schemas.openxmlformats.org/officeDocument/2006/relationships/hyperlink" Target="https://www.theguardian.com/environment/video/2026/sep/03/how-climate-denialism-finds-its-way-to-the-us-s-highest-office-video-explainer" TargetMode="External"/><Relationship Id="rId52" Type="http://schemas.openxmlformats.org/officeDocument/2006/relationships/hyperlink" Target="https://www.cbsnews.com/video/james-walkinshaw-what-usps-whistleblower-told-house-committee-mail-voting/" TargetMode="External"/><Relationship Id="rId53" Type="http://schemas.openxmlformats.org/officeDocument/2006/relationships/hyperlink" Target="https://www.nbcnews.com/nightly-news/video/mark-sanchez-to-plead-guilty-269300293679" TargetMode="External"/><Relationship Id="rId54" Type="http://schemas.openxmlformats.org/officeDocument/2006/relationships/hyperlink" Target="https://www.courthousenews.com/ninth-circuit-delivers-sweeping-victory-to-news-service-on-public-access/" TargetMode="External"/><Relationship Id="rId55" Type="http://schemas.openxmlformats.org/officeDocument/2006/relationships/hyperlink" Target="https://www.nbcnews.com/news/us-news/missouri-candidate-allegedly-wanted-campaign-manager-plant-cocaine-opp-rcna596022" TargetMode="External"/><Relationship Id="rId56" Type="http://schemas.openxmlformats.org/officeDocument/2006/relationships/hyperlink" Target="https://www.bloomberg.com/news/articles/2026-09-03/trump-clash-with-abc-isn-t-about-free-speech-fcc-tells-judge" TargetMode="External"/><Relationship Id="rId57" Type="http://schemas.openxmlformats.org/officeDocument/2006/relationships/hyperlink" Target="https://abcnews.com/GMA/News/lindsay-clancy-trial-guilty-lack-responsibility/story?id=136187449" TargetMode="External"/><Relationship Id="rId58" Type="http://schemas.openxmlformats.org/officeDocument/2006/relationships/hyperlink" Target="https://www.nature.com/articles/d41586-026-02643-w" TargetMode="External"/><Relationship Id="rId59" Type="http://schemas.openxmlformats.org/officeDocument/2006/relationships/hyperlink" Target="https://www.nature.com/articles/d41586-026-02800-1" TargetMode="External"/><Relationship Id="rId60" Type="http://schemas.openxmlformats.org/officeDocument/2006/relationships/hyperlink" Target="https://www.bbc.co.uk/news/articles/ce9eg0zz8k4o?at_medium=RSS&amp;at_campaign=rss" TargetMode="External"/><Relationship Id="rId61" Type="http://schemas.openxmlformats.org/officeDocument/2006/relationships/hyperlink" Target="https://pagesix.com/2026/09/03/celebrity-news/wheel-of-fortune-announcer-jim-thornton-was-questioned-by-cops-for-accidentally-visiting-inappropriate-site-on-airplane/" TargetMode="External"/><Relationship Id="rId62" Type="http://schemas.openxmlformats.org/officeDocument/2006/relationships/hyperlink" Target="https://www.tmz.com/2026/09/03/daejon-love-audio-about-dating-women/" TargetMode="External"/><Relationship Id="rId63" Type="http://schemas.openxmlformats.org/officeDocument/2006/relationships/hyperlink" Target="https://www.latimes.com/california/story/2026-09-03/bass-is-asked-to-testify-before-congress-about-waste-fraud-in-l-a-s-response-to-homelessness" TargetMode="External"/><Relationship Id="rId64" Type="http://schemas.openxmlformats.org/officeDocument/2006/relationships/hyperlink" Target="https://www.latimes.com/sports/story/2026-09-03/mark-sanchez-guilty-plea-truck-driver-fight-indianapolis-usc-jets" TargetMode="External"/><Relationship Id="rId65" Type="http://schemas.openxmlformats.org/officeDocument/2006/relationships/hyperlink" Target="https://www.theinformation.com/articles/nvidias-hugging-face-embrace-burnishes-ai-kingmaker-status" TargetMode="External"/><Relationship Id="rId66" Type="http://schemas.openxmlformats.org/officeDocument/2006/relationships/hyperlink" Target="https://www.aljazeera.com/news/liveblog/2026/9/4/iran-war-live-us-rules-out-iran-talks-until-ship-attacks-stop?traffic_source=rss" TargetMode="External"/><Relationship Id="rId67" Type="http://schemas.openxmlformats.org/officeDocument/2006/relationships/hyperlink" Target="https://www.nbcnews.com/politics/2026-election/missouri-supreme-court-rules-gop-drawn-map-cant-used-november-election-rcna595688" TargetMode="External"/><Relationship Id="rId68" Type="http://schemas.openxmlformats.org/officeDocument/2006/relationships/hyperlink" Target="https://www.cnbc.com/2026/09/04/south-korea-ai-rally-society-impa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