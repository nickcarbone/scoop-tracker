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2026-10-14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188 flagged (score &gt; 0)  ·  155 distinct stories (33 duplicate write-ups collapsed)  ·  49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Selma Blair's Assault Case Won't Stop Her From Working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S&amp;P 500 closes near flat after big banks post earnings and memory chip stocks decline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Walmart to cover some GLP-1s, inhalers and insulin for employees at no cost as it expands benefits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Bank of America fined $1.2 billion over money-laundering violations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OpenAI says it found a 'hidden' recording device planted in its office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Congress battle drifts deeper into red territory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Volta’s $5 billion debt deal is a pulse check on the AI-financing boom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The Black List Names 2026 Writers Lab Participants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General Atomics’ Mojave Drone Completes Austere Testing in Korea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Nick Reiner Received $350K From Trust Fund For Lawyer Alan Jackson After Parents' Deaths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Is a bootleg weight-loss drug to blame for 2 reported deaths?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Judge extends order blocking Trump administration from clearing trees at D.C. golf course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New details in text messages between Jane Doe and frat member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CVS to pay $315M settlement over allegations of illegally filling opioid prescriptions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Rep. Ilhan Omar’s residence searched as part of ongoing criminal investigation: DOJ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US, ABC News,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The surprising psychology of morbid curiosity -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Diddy Claims Ex Male Escort Can’t Sue Him Over Freakoffs Because He Was A Prostitute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The secret to a long-term happy relationship may not be what you expect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Bank earnings live updates: Citi's call is underway to wrap up a busy morning of reports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Anthropic to disclose new revenue numbers as AI lab financials become central to tech trade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Timothy Snyder says Trump is weak. Can Democrats take advantage?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Halle Berry Says Photo Taken by Son Doesn't Prove She Abused Him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Cornell bans fraternity parties for the rest of the academic year amid investigation into alleged sexual assault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Post, Courthouse News,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HR giant SHRM ordered to pay $400,000 in disability accommodation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White House asks Kimberly Guilfoyle to resign as U.S. ambassador to Greece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Supreme Court to hear DOGE’s bid to avoid turning over internal documents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CBS News, Al Jazeera English, NYT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'Pioneer Woman' Ree Drummond's Foster Son Facing More Trouble After Meth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Houthi attacks leave Trump with "a difficult dilemma"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Iran focused on attacking "harder targets," U.K. spy chief warns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Houston man run over by ICE vehicle will need additional surgery, advocates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China keeps extending the Shenzhen Apec deadline. Why are US execs so unenthused?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Elon Musk takes a dig at Waymo's pet collision history and says Tesla Robotaxi has a solution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Author Correction: Parkinson’s disease as a somato-cognitive action network disorder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Exclusive: Microsoft Reorganizes Azure Cloud Unit Amid AI Overhaul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China’s finance minister to deliver opening speech at Apec meeting in Hong Kong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Trump attacks Rep. Ilhan Omar and Senate hopeful Abdul El-Sayed at Ohio rally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Trump says ‘we’re looking at’ firing Kimberly Guilfoyle, the U.S. ambassador to Greece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Exclusive: Microsoft’s departing science president plans to join Mercedes F1 team as AI advisor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RJ Mitte, actor best known for playing Walter White Jr. on ‘Breaking Bad,’ dies at 34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The Social Reckoning is flopping at the box office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Scoop: Top Trump operative enlisted to rescue Kansas senator's campaign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Dodgers will consider sitting Shohei Ohtani after offense struggles in Game 2 NLCS loss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DuPont asset freeze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Federal judge orders temporary halt to taxpayer-funded pro-Trump TV ads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Axios, The Atlantic, Axios, Just Security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Emergency medical help for Christa Pike was delayed due to confusion, 911 tapes reveal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BBC News,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Selma Blair Arraigned on 2 Felony Assault Charges, Bail Set at $20K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Selma Blair’s in-flight meltdown triggered by missed meds, ‘severe confusion’: lawyer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Naked Man Seen Dancing During The Chainsmokers' ACL Fest Set in Wild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'Big Brother' Star Amber Siyavus Had Troubled Final Years Before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https://www.tmz.com/2026/10/13/selma-blair-to-return-to-filming-after-arrest/</w:t>
      </w:r>
    </w:p>
    <w:p>
      <w:pPr>
        <w:pStyle w:val="ListBullet"/>
      </w:pPr>
      <w:r>
        <w:t>https://www.cnbc.com/2026/10/12/stock-market-today-live-updates.html</w:t>
      </w:r>
    </w:p>
    <w:p>
      <w:pPr>
        <w:pStyle w:val="ListBullet"/>
      </w:pPr>
      <w:r>
        <w:t>https://www.cnbc.com/2026/10/13/walmart-glp-1s-inhalers-insulin-employee-benefits.html</w:t>
      </w:r>
    </w:p>
    <w:p>
      <w:pPr>
        <w:pStyle w:val="ListBullet"/>
      </w:pPr>
      <w:r>
        <w:t>https://www.cnbc.com/2026/10/13/bank-of-america-treasury-money-laundering.html</w:t>
      </w:r>
    </w:p>
    <w:p>
      <w:pPr>
        <w:pStyle w:val="ListBullet"/>
      </w:pPr>
      <w:r>
        <w:t>https://www.businessinsider.com/openai-security-threats-hidden-recording-device-planted-offices-2026-10</w:t>
      </w:r>
    </w:p>
    <w:p>
      <w:pPr>
        <w:pStyle w:val="ListBullet"/>
      </w:pPr>
      <w:r>
        <w:t>https://www.semafor.com/article/10/13/2026/congress-battle-drifts-deeper-into-red-territory</w:t>
      </w:r>
    </w:p>
    <w:p>
      <w:pPr>
        <w:pStyle w:val="ListBullet"/>
      </w:pPr>
      <w:r>
        <w:t>https://www.semafor.com/article/10/13/2026/voltas-5-billion-debt-deal-is-a-pulse-check-on-the-ai-financing-boom</w:t>
      </w:r>
    </w:p>
    <w:p>
      <w:pPr>
        <w:pStyle w:val="ListBullet"/>
      </w:pPr>
      <w:r>
        <w:t>https://deadline.com/2026/10/the-black-list-2026-writers-lab-participants-1237156083/</w:t>
      </w:r>
    </w:p>
    <w:p>
      <w:pPr>
        <w:pStyle w:val="ListBullet"/>
      </w:pPr>
      <w:r>
        <w:t>https://www.twz.com/sponsored-content/general-atomics-mojave-drone-completes-austere-testing-in-korea</w:t>
      </w:r>
    </w:p>
    <w:p>
      <w:pPr>
        <w:pStyle w:val="ListBullet"/>
      </w:pPr>
      <w:r>
        <w:t>https://www.tmz.com/2026/10/13/nick-reiner-got-trust-fund-money-to-pay-alan-jackson/</w:t>
      </w:r>
    </w:p>
    <w:p>
      <w:pPr>
        <w:pStyle w:val="ListBullet"/>
      </w:pPr>
      <w:r>
        <w:t>https://www.cbsnews.com/news/deaths-reported-fda-bootleg-reta-weight-loss-drug/</w:t>
      </w:r>
    </w:p>
    <w:p>
      <w:pPr>
        <w:pStyle w:val="ListBullet"/>
      </w:pPr>
      <w:r>
        <w:t>https://www.nbcnews.com/politics/trump-administration/judge-extends-ban-trees-trump-golf-course-rcna603222</w:t>
      </w:r>
    </w:p>
    <w:p>
      <w:pPr>
        <w:pStyle w:val="ListBullet"/>
      </w:pPr>
      <w:r>
        <w:t>https://www.cbsnews.com/news/jane-doe-text-messages-cornell-fraternity-member/</w:t>
      </w:r>
    </w:p>
    <w:p>
      <w:pPr>
        <w:pStyle w:val="ListBullet"/>
      </w:pPr>
      <w:r>
        <w:t>https://thehill.com/homenews/6146051-cvs-opioid-settlement-doj/</w:t>
      </w:r>
    </w:p>
    <w:p>
      <w:pPr>
        <w:pStyle w:val="ListBullet"/>
      </w:pPr>
      <w:r>
        <w:t>https://abcnews.com/US/rep-ilhan-omars-residence-searched-part-ongoing-criminal/story?id=137192001</w:t>
      </w:r>
    </w:p>
    <w:p>
      <w:pPr>
        <w:pStyle w:val="ListBullet"/>
      </w:pPr>
      <w:r>
        <w:t>https://www.theguardian.com/science/video/2026/oct/13/the-surprising-psychology-of-morbid-curiosity-video</w:t>
      </w:r>
    </w:p>
    <w:p>
      <w:pPr>
        <w:pStyle w:val="ListBullet"/>
      </w:pPr>
      <w:r>
        <w:t>https://www.tmz.com/2026/10/13/diddy-says-clayton-howard-cannot-sue-him-over-freakoffs/</w:t>
      </w:r>
    </w:p>
    <w:p>
      <w:pPr>
        <w:pStyle w:val="ListBullet"/>
      </w:pPr>
      <w:r>
        <w:t>https://www.abc.net.au/news/2026-10-13/the-secret-to-happy-long-term-relationships/107207058</w:t>
      </w:r>
    </w:p>
    <w:p>
      <w:pPr>
        <w:pStyle w:val="ListBullet"/>
      </w:pPr>
      <w:r>
        <w:t>https://www.cnbc.com/2026/10/13/bank-earnings-live-updates.html</w:t>
      </w:r>
    </w:p>
    <w:p>
      <w:pPr>
        <w:pStyle w:val="ListBullet"/>
      </w:pPr>
      <w:r>
        <w:t>https://www.cnbc.com/2026/10/13/anthropic-q3-financials-ipo.html</w:t>
      </w:r>
    </w:p>
    <w:p>
      <w:pPr>
        <w:pStyle w:val="ListBullet"/>
      </w:pPr>
      <w:r>
        <w:t>https://www.theguardian.com/us-news/video/2026/oct/13/timothy-snyder-interview-trump-stateside-podcast</w:t>
      </w:r>
    </w:p>
    <w:p>
      <w:pPr>
        <w:pStyle w:val="ListBullet"/>
      </w:pPr>
      <w:r>
        <w:t>https://www.tmz.com/2026/10/13/halle-berry-says-photo-does-not-prove-abuse/</w:t>
      </w:r>
    </w:p>
    <w:p>
      <w:pPr>
        <w:pStyle w:val="ListBullet"/>
      </w:pPr>
      <w:r>
        <w:t>https://www.nbcnews.com/news/us-news/cornell-bans-fraternity-parties-rest-year-sexual-assault-probe-rcna603220</w:t>
      </w:r>
    </w:p>
    <w:p>
      <w:pPr>
        <w:pStyle w:val="ListBullet"/>
      </w:pPr>
      <w:r>
        <w:t>https://www.businessinsider.com/shrm-found-liable-disability-accommodation-lawsuit-2026-10</w:t>
      </w:r>
    </w:p>
    <w:p>
      <w:pPr>
        <w:pStyle w:val="ListBullet"/>
      </w:pPr>
      <w:r>
        <w:t>https://www.nbcnews.com/politics/trump-administration/trump-kimberly-guilfoyle-resign-ambassador-greece-rcna603034</w:t>
      </w:r>
    </w:p>
    <w:p>
      <w:pPr>
        <w:pStyle w:val="ListBullet"/>
      </w:pPr>
      <w:r>
        <w:t>https://thehill.com/regulation/court-battles/6121673-supreme-court-doge-foia-review/</w:t>
      </w:r>
    </w:p>
    <w:p>
      <w:pPr>
        <w:pStyle w:val="ListBullet"/>
      </w:pPr>
      <w:r>
        <w:t>https://www.tmz.com/2026/10/13/ree-drummond-son-jamar-goff-in-more-legal-trouble/</w:t>
      </w:r>
    </w:p>
    <w:p>
      <w:pPr>
        <w:pStyle w:val="ListBullet"/>
      </w:pPr>
      <w:r>
        <w:t>https://www.cbsnews.com/news/iran-war-houthis-saudi-arabia-trump-faces-difficult-dilemma/</w:t>
      </w:r>
    </w:p>
    <w:p>
      <w:pPr>
        <w:pStyle w:val="ListBullet"/>
      </w:pPr>
      <w:r>
        <w:t>https://www.cbsnews.com/news/iran-harder-targets-military-sites-sabotage-attacks-uk-spy-chief/</w:t>
      </w:r>
    </w:p>
    <w:p>
      <w:pPr>
        <w:pStyle w:val="ListBullet"/>
      </w:pPr>
      <w:r>
        <w:t>https://www.nbcnews.com/news/us-news/houston-man-run-ice-vehicle-will-need-additional-surgery-advocates-say-rcna602971</w:t>
      </w:r>
    </w:p>
    <w:p>
      <w:pPr>
        <w:pStyle w:val="ListBullet"/>
      </w:pPr>
      <w:r>
        <w:t>https://www.scmp.com/news/china/diplomacy/article/3370574/china-keeps-extending-shenzhen-apec-deadline-why-are-us-execs-so-unenthused?utm_source=rss_feed</w:t>
      </w:r>
    </w:p>
    <w:p>
      <w:pPr>
        <w:pStyle w:val="ListBullet"/>
      </w:pPr>
      <w:r>
        <w:t>https://www.businessinsider.com/elon-musk-tesla-robotaxi-waymo-rival-pet-destroyers-2026-10</w:t>
      </w:r>
    </w:p>
    <w:p>
      <w:pPr>
        <w:pStyle w:val="ListBullet"/>
      </w:pPr>
      <w:r>
        <w:t>https://www.nature.com/articles/s41586-026-11246-4</w:t>
      </w:r>
    </w:p>
    <w:p>
      <w:pPr>
        <w:pStyle w:val="ListBullet"/>
      </w:pPr>
      <w:r>
        <w:t>https://www.theinformation.com/briefings/exclusive-microsoft-reorganizes-azure-cloud-unit-amid-ai-overhaul</w:t>
      </w:r>
    </w:p>
    <w:p>
      <w:pPr>
        <w:pStyle w:val="ListBullet"/>
      </w:pPr>
      <w:r>
        <w:t>https://www.scmp.com/news/hong-kong/hong-kong-economy/article/3370640/china-finance-minister-deliver-opening-speech-apec-meeting-hong-kong?utm_source=rss_feed</w:t>
      </w:r>
    </w:p>
    <w:p>
      <w:pPr>
        <w:pStyle w:val="ListBullet"/>
      </w:pPr>
      <w:r>
        <w:t>https://www.nbcnews.com/politics/2026-election/donald-trump-attacks-ilhan-omar-abdul-el-sayed-ohio-rally-youngstown-rcna603107</w:t>
      </w:r>
    </w:p>
    <w:p>
      <w:pPr>
        <w:pStyle w:val="ListBullet"/>
      </w:pPr>
      <w:r>
        <w:t>https://www.nbcnews.com/politics/trump-administration/trump-says-looking-at-firing-kimberly-guilfoyle-us-ambassador-greece-rcna603090</w:t>
      </w:r>
    </w:p>
    <w:p>
      <w:pPr>
        <w:pStyle w:val="ListBullet"/>
      </w:pPr>
      <w:r>
        <w:t>https://fortune.com/2026/10/12/microsoft-peter-lee-departing-science-president-plans-to-join-mercedes-f1-team-as-ai-advisor/</w:t>
      </w:r>
    </w:p>
    <w:p>
      <w:pPr>
        <w:pStyle w:val="ListBullet"/>
      </w:pPr>
      <w:r>
        <w:t>https://www.nbcnews.com/news/obituaries/rj-mitte-walter-white-jr-breaking-bad-dies-34-rcna603081</w:t>
      </w:r>
    </w:p>
    <w:p>
      <w:pPr>
        <w:pStyle w:val="ListBullet"/>
      </w:pPr>
      <w:r>
        <w:t>https://www.theverge.com/entertainment/1009630/social-reckoning-box-office-other-mommy</w:t>
      </w:r>
    </w:p>
    <w:p>
      <w:pPr>
        <w:pStyle w:val="ListBullet"/>
      </w:pPr>
      <w:r>
        <w:t>https://www.axios.com/2026/10/12/top-trump-operative-kansas-senate-race</w:t>
      </w:r>
    </w:p>
    <w:p>
      <w:pPr>
        <w:pStyle w:val="ListBullet"/>
      </w:pPr>
      <w:r>
        <w:t>https://www.latimes.com/sports/dodgers/story/2026-10-12/yoshinobu-yamamoto-game-2-nlcs-dodgers-brewers</w:t>
      </w:r>
    </w:p>
    <w:p>
      <w:pPr>
        <w:pStyle w:val="ListBullet"/>
      </w:pPr>
      <w:r>
        <w:t>https://www.courthousenews.com/dupont-asset-freeze/</w:t>
      </w:r>
    </w:p>
    <w:p>
      <w:pPr>
        <w:pStyle w:val="ListBullet"/>
      </w:pPr>
      <w:r>
        <w:t>https://www.theguardian.com/us-news/2026/oct/12/judge-orders-halt-taxpayer-funded-pro-trump-ads</w:t>
      </w:r>
    </w:p>
    <w:p>
      <w:pPr>
        <w:pStyle w:val="ListBullet"/>
      </w:pPr>
      <w:r>
        <w:t>https://www.cbc.ca/news/world/christa-pike-failed-execution-delayed-medical-help-9.7378197?cmp=rss</w:t>
      </w:r>
    </w:p>
    <w:p>
      <w:pPr>
        <w:pStyle w:val="ListBullet"/>
      </w:pPr>
      <w:r>
        <w:t>https://www.tmz.com/2026/10/12/selma-blair-arraigned-in-airport-arrest/</w:t>
      </w:r>
    </w:p>
    <w:p>
      <w:pPr>
        <w:pStyle w:val="ListBullet"/>
      </w:pPr>
      <w:r>
        <w:t>https://pagesix.com/2026/10/12/celebrity-news/selma-blair-released-from-jail-faces-7-years-in-prison-for-airplane-incident/</w:t>
      </w:r>
    </w:p>
    <w:p>
      <w:pPr>
        <w:pStyle w:val="ListBullet"/>
      </w:pPr>
      <w:r>
        <w:t>https://www.tmz.com/2026/10/12/man-dances-naked-at-chainsmokers-set-in-austin-texas/</w:t>
      </w:r>
    </w:p>
    <w:p>
      <w:pPr>
        <w:pStyle w:val="ListBullet"/>
      </w:pPr>
      <w:r>
        <w:t>https://www.tmz.com/2026/10/12/amber-siyavus-criminal-past-before-death/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13/selma-blair-to-return-to-filming-after-arrest/" TargetMode="External"/><Relationship Id="rId10" Type="http://schemas.openxmlformats.org/officeDocument/2006/relationships/hyperlink" Target="https://www.cnbc.com/2026/10/12/stock-market-today-live-updates.html" TargetMode="External"/><Relationship Id="rId11" Type="http://schemas.openxmlformats.org/officeDocument/2006/relationships/hyperlink" Target="https://www.cnbc.com/2026/10/13/walmart-glp-1s-inhalers-insulin-employee-benefits.html" TargetMode="External"/><Relationship Id="rId12" Type="http://schemas.openxmlformats.org/officeDocument/2006/relationships/hyperlink" Target="https://www.cnbc.com/2026/10/13/bank-of-america-treasury-money-laundering.html" TargetMode="External"/><Relationship Id="rId13" Type="http://schemas.openxmlformats.org/officeDocument/2006/relationships/hyperlink" Target="https://www.businessinsider.com/openai-security-threats-hidden-recording-device-planted-offices-2026-10" TargetMode="External"/><Relationship Id="rId14" Type="http://schemas.openxmlformats.org/officeDocument/2006/relationships/hyperlink" Target="https://www.semafor.com/article/10/13/2026/congress-battle-drifts-deeper-into-red-territory" TargetMode="External"/><Relationship Id="rId15" Type="http://schemas.openxmlformats.org/officeDocument/2006/relationships/hyperlink" Target="https://www.semafor.com/article/10/13/2026/voltas-5-billion-debt-deal-is-a-pulse-check-on-the-ai-financing-boom" TargetMode="External"/><Relationship Id="rId16" Type="http://schemas.openxmlformats.org/officeDocument/2006/relationships/hyperlink" Target="https://deadline.com/2026/10/the-black-list-2026-writers-lab-participants-1237156083/" TargetMode="External"/><Relationship Id="rId17" Type="http://schemas.openxmlformats.org/officeDocument/2006/relationships/hyperlink" Target="https://www.twz.com/sponsored-content/general-atomics-mojave-drone-completes-austere-testing-in-korea" TargetMode="External"/><Relationship Id="rId18" Type="http://schemas.openxmlformats.org/officeDocument/2006/relationships/hyperlink" Target="https://www.tmz.com/2026/10/13/nick-reiner-got-trust-fund-money-to-pay-alan-jackson/" TargetMode="External"/><Relationship Id="rId19" Type="http://schemas.openxmlformats.org/officeDocument/2006/relationships/hyperlink" Target="https://www.cbsnews.com/news/deaths-reported-fda-bootleg-reta-weight-loss-drug/" TargetMode="External"/><Relationship Id="rId20" Type="http://schemas.openxmlformats.org/officeDocument/2006/relationships/hyperlink" Target="https://www.nbcnews.com/politics/trump-administration/judge-extends-ban-trees-trump-golf-course-rcna603222" TargetMode="External"/><Relationship Id="rId21" Type="http://schemas.openxmlformats.org/officeDocument/2006/relationships/hyperlink" Target="https://www.cbsnews.com/news/jane-doe-text-messages-cornell-fraternity-member/" TargetMode="External"/><Relationship Id="rId22" Type="http://schemas.openxmlformats.org/officeDocument/2006/relationships/hyperlink" Target="https://thehill.com/homenews/6146051-cvs-opioid-settlement-doj/" TargetMode="External"/><Relationship Id="rId23" Type="http://schemas.openxmlformats.org/officeDocument/2006/relationships/hyperlink" Target="https://abcnews.com/US/rep-ilhan-omars-residence-searched-part-ongoing-criminal/story?id=137192001" TargetMode="External"/><Relationship Id="rId24" Type="http://schemas.openxmlformats.org/officeDocument/2006/relationships/hyperlink" Target="https://www.theguardian.com/science/video/2026/oct/13/the-surprising-psychology-of-morbid-curiosity-video" TargetMode="External"/><Relationship Id="rId25" Type="http://schemas.openxmlformats.org/officeDocument/2006/relationships/hyperlink" Target="https://www.tmz.com/2026/10/13/diddy-says-clayton-howard-cannot-sue-him-over-freakoffs/" TargetMode="External"/><Relationship Id="rId26" Type="http://schemas.openxmlformats.org/officeDocument/2006/relationships/hyperlink" Target="https://www.abc.net.au/news/2026-10-13/the-secret-to-happy-long-term-relationships/107207058" TargetMode="External"/><Relationship Id="rId27" Type="http://schemas.openxmlformats.org/officeDocument/2006/relationships/hyperlink" Target="https://www.cnbc.com/2026/10/13/bank-earnings-live-updates.html" TargetMode="External"/><Relationship Id="rId28" Type="http://schemas.openxmlformats.org/officeDocument/2006/relationships/hyperlink" Target="https://www.cnbc.com/2026/10/13/anthropic-q3-financials-ipo.html" TargetMode="External"/><Relationship Id="rId29" Type="http://schemas.openxmlformats.org/officeDocument/2006/relationships/hyperlink" Target="https://www.theguardian.com/us-news/video/2026/oct/13/timothy-snyder-interview-trump-stateside-podcast" TargetMode="External"/><Relationship Id="rId30" Type="http://schemas.openxmlformats.org/officeDocument/2006/relationships/hyperlink" Target="https://www.tmz.com/2026/10/13/halle-berry-says-photo-does-not-prove-abuse/" TargetMode="External"/><Relationship Id="rId31" Type="http://schemas.openxmlformats.org/officeDocument/2006/relationships/hyperlink" Target="https://www.nbcnews.com/news/us-news/cornell-bans-fraternity-parties-rest-year-sexual-assault-probe-rcna603220" TargetMode="External"/><Relationship Id="rId32" Type="http://schemas.openxmlformats.org/officeDocument/2006/relationships/hyperlink" Target="https://www.businessinsider.com/shrm-found-liable-disability-accommodation-lawsuit-2026-10" TargetMode="External"/><Relationship Id="rId33" Type="http://schemas.openxmlformats.org/officeDocument/2006/relationships/hyperlink" Target="https://www.nbcnews.com/politics/trump-administration/trump-kimberly-guilfoyle-resign-ambassador-greece-rcna603034" TargetMode="External"/><Relationship Id="rId34" Type="http://schemas.openxmlformats.org/officeDocument/2006/relationships/hyperlink" Target="https://thehill.com/regulation/court-battles/6121673-supreme-court-doge-foia-review/" TargetMode="External"/><Relationship Id="rId35" Type="http://schemas.openxmlformats.org/officeDocument/2006/relationships/hyperlink" Target="https://www.tmz.com/2026/10/13/ree-drummond-son-jamar-goff-in-more-legal-trouble/" TargetMode="External"/><Relationship Id="rId36" Type="http://schemas.openxmlformats.org/officeDocument/2006/relationships/hyperlink" Target="https://www.cbsnews.com/news/iran-war-houthis-saudi-arabia-trump-faces-difficult-dilemma/" TargetMode="External"/><Relationship Id="rId37" Type="http://schemas.openxmlformats.org/officeDocument/2006/relationships/hyperlink" Target="https://www.cbsnews.com/news/iran-harder-targets-military-sites-sabotage-attacks-uk-spy-chief/" TargetMode="External"/><Relationship Id="rId38" Type="http://schemas.openxmlformats.org/officeDocument/2006/relationships/hyperlink" Target="https://www.nbcnews.com/news/us-news/houston-man-run-ice-vehicle-will-need-additional-surgery-advocates-say-rcna602971" TargetMode="External"/><Relationship Id="rId39" Type="http://schemas.openxmlformats.org/officeDocument/2006/relationships/hyperlink" Target="https://www.scmp.com/news/china/diplomacy/article/3370574/china-keeps-extending-shenzhen-apec-deadline-why-are-us-execs-so-unenthused?utm_source=rss_feed" TargetMode="External"/><Relationship Id="rId40" Type="http://schemas.openxmlformats.org/officeDocument/2006/relationships/hyperlink" Target="https://www.businessinsider.com/elon-musk-tesla-robotaxi-waymo-rival-pet-destroyers-2026-10" TargetMode="External"/><Relationship Id="rId41" Type="http://schemas.openxmlformats.org/officeDocument/2006/relationships/hyperlink" Target="https://www.nature.com/articles/s41586-026-11246-4" TargetMode="External"/><Relationship Id="rId42" Type="http://schemas.openxmlformats.org/officeDocument/2006/relationships/hyperlink" Target="https://www.theinformation.com/briefings/exclusive-microsoft-reorganizes-azure-cloud-unit-amid-ai-overhaul" TargetMode="External"/><Relationship Id="rId43" Type="http://schemas.openxmlformats.org/officeDocument/2006/relationships/hyperlink" Target="https://www.scmp.com/news/hong-kong/hong-kong-economy/article/3370640/china-finance-minister-deliver-opening-speech-apec-meeting-hong-kong?utm_source=rss_feed" TargetMode="External"/><Relationship Id="rId44" Type="http://schemas.openxmlformats.org/officeDocument/2006/relationships/hyperlink" Target="https://www.nbcnews.com/politics/2026-election/donald-trump-attacks-ilhan-omar-abdul-el-sayed-ohio-rally-youngstown-rcna603107" TargetMode="External"/><Relationship Id="rId45" Type="http://schemas.openxmlformats.org/officeDocument/2006/relationships/hyperlink" Target="https://www.nbcnews.com/politics/trump-administration/trump-says-looking-at-firing-kimberly-guilfoyle-us-ambassador-greece-rcna603090" TargetMode="External"/><Relationship Id="rId46" Type="http://schemas.openxmlformats.org/officeDocument/2006/relationships/hyperlink" Target="https://fortune.com/2026/10/12/microsoft-peter-lee-departing-science-president-plans-to-join-mercedes-f1-team-as-ai-advisor/" TargetMode="External"/><Relationship Id="rId47" Type="http://schemas.openxmlformats.org/officeDocument/2006/relationships/hyperlink" Target="https://www.nbcnews.com/news/obituaries/rj-mitte-walter-white-jr-breaking-bad-dies-34-rcna603081" TargetMode="External"/><Relationship Id="rId48" Type="http://schemas.openxmlformats.org/officeDocument/2006/relationships/hyperlink" Target="https://www.theverge.com/entertainment/1009630/social-reckoning-box-office-other-mommy" TargetMode="External"/><Relationship Id="rId49" Type="http://schemas.openxmlformats.org/officeDocument/2006/relationships/hyperlink" Target="https://www.axios.com/2026/10/12/top-trump-operative-kansas-senate-race" TargetMode="External"/><Relationship Id="rId50" Type="http://schemas.openxmlformats.org/officeDocument/2006/relationships/hyperlink" Target="https://www.latimes.com/sports/dodgers/story/2026-10-12/yoshinobu-yamamoto-game-2-nlcs-dodgers-brewers" TargetMode="External"/><Relationship Id="rId51" Type="http://schemas.openxmlformats.org/officeDocument/2006/relationships/hyperlink" Target="https://www.courthousenews.com/dupont-asset-freeze/" TargetMode="External"/><Relationship Id="rId52" Type="http://schemas.openxmlformats.org/officeDocument/2006/relationships/hyperlink" Target="https://www.theguardian.com/us-news/2026/oct/12/judge-orders-halt-taxpayer-funded-pro-trump-ads" TargetMode="External"/><Relationship Id="rId53" Type="http://schemas.openxmlformats.org/officeDocument/2006/relationships/hyperlink" Target="https://www.cbc.ca/news/world/christa-pike-failed-execution-delayed-medical-help-9.7378197?cmp=rss" TargetMode="External"/><Relationship Id="rId54" Type="http://schemas.openxmlformats.org/officeDocument/2006/relationships/hyperlink" Target="https://www.tmz.com/2026/10/12/selma-blair-arraigned-in-airport-arrest/" TargetMode="External"/><Relationship Id="rId55" Type="http://schemas.openxmlformats.org/officeDocument/2006/relationships/hyperlink" Target="https://pagesix.com/2026/10/12/celebrity-news/selma-blair-released-from-jail-faces-7-years-in-prison-for-airplane-incident/" TargetMode="External"/><Relationship Id="rId56" Type="http://schemas.openxmlformats.org/officeDocument/2006/relationships/hyperlink" Target="https://www.tmz.com/2026/10/12/man-dances-naked-at-chainsmokers-set-in-austin-texas/" TargetMode="External"/><Relationship Id="rId57" Type="http://schemas.openxmlformats.org/officeDocument/2006/relationships/hyperlink" Target="https://www.tmz.com/2026/10/12/amber-siyavus-criminal-past-before-dea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