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2026-09-01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151 flagged (score &gt; 0)  ·  127 distinct stories (24 duplicate write-ups collapsed)  ·  57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ICIJ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Jaime Pressly Causes Stir at California Hotel After Unusual Behavior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Whistleblower’s latest suit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Fake 49ers Player Daejon Love Sued by 2 Women Over Unpaid Loans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Chris Brown to Judge: I'm Too Busy With My Tour With Usher to Show Up to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Illegal firewood trade harming WA forests and hurting businesses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U.S. military doesn’t plan to deploy troops to the polls in November, general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Suspect in deadly Times Square knife attack is fatally shot by NYPD, officials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Army Secretary Driscoll resigns after months-long turf war with Hegseth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Axios, The Guardian US, 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Hundreds remember Heaton Park synagogue attack victims at memorial event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Supreme Court allows Trump to move forward with White House ballroom construction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Los Angeles Times, South China Morning Post, CNBC, Vox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D4VD: Celeste Rivas' Family Slams Singer Over Claims He’s Broke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Rob and Michele Reiner's Son Jake Reiner Marries Girlfriend Maria Gilfillan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Fracked gas from Beetaloo Basin will flow to NT power grid from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Remote communities cut off as MinRes claims $158k from roads budget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Ex-LAPD officer indicted again on murder charge for 2015 killing of homeless man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Newport Beach jeweler who cheated clients out of Rolexes and diamonds gets five years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Twenty-seven people rescued from rollercoaster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Federal judge delays a mifepristone lawsuit until after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Ukraine dissects Russia’s Zircon missile as Moscow leans on harder-to-intercept weapons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Kyle Davies Exits Bleecker Street For AMC Theatres’ New Distribution Label Leawood Films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The 17 fall movies we can't wait to see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BYD, Geely, Xpeng: Germany’s Vaunted Auto Industry in Dire Straits Amid Chinese Surge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29 new books to keep on your radar this fall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Return of Trump's boat strike campaign reignites questions of legality, usefulness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Queensland mum, Sydney dad among Australians missing in Nepal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The big moves to watch out for before football's transfer window closes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'It's coming': Warning highlights looming threat facing Nepal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US trade regulator and 22 states accuse Amazon of taking $20bn with secret surcharges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Washington Post, The Verge, TechCrunch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Kanye Exec Milo Yiannopoulos' Ex Allegedly Threatened to Call ICE Hotline On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Klima in Bayern: So heiß wie seit 2003 nicht mehr – die Bilanz des Sommers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Trump calls on FCC to punish 'Meet the Press' moderator Kristen Welker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The Canadian suspected of spying on NATO was denied bail. Here's what comes next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House returns after five weeks away with a top priority: Avoid a government shutdown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China’s CXMT Makes Breakthrough in Advanced Memory Chips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Nepal rescuers blast hillside in search of hydropower workers as families wait anxiously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Exclusive: Bessent calls for less regulation to help small banks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Tilda Swinton’s blast from the past, Kevin Bridges at large and a deepfake ballet: theatre, comedy and dance to see this autumn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GLP-1 drug prescribed to woman with eating disorder via telehealth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Judge orders National Guard shooting suspect to be force-fed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New York Governor Kathy Hochul thinks AI should be ‘less evil’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'The Voice' Finalist Josh Sanders Arrested on Outstanding Warrants, Amid Custody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12 best moments from Olivia Rodrigo's Daisy Chain Fields fest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Cole Hosack vanished from Dawson Creek, B.C. in 2023. Does this man know what happened to him?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Shein CEO’s wealth slumps $15 billion after whittled-down 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Abcarian: When I was a new mother like Lindsay Clancy, I had a terrifying thought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Patel to be replaced by Tugendhat as shadow foreign secretary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Discount gas stations praised by Trump sold $4m of stolen fuel, lawsuit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Your Move, Mr. Governor: CA Post Production Tax Incentive Bill Passes State Senate; Moves To Newsom’s Desk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Debt-ridden property firm Bathla may collapse this week, says administrator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Florida Man Busted Filming OnlyFans Content in Public Park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Watch Fake 49ers Player Daejon Love Tell Woman He’s Looking for ‘Genetically Superior’ Partner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Warner Bros. axed ‘Coyote vs. Acme’ three years ago to take a tax write off. But it’s finally in theaters after a public outcry—and a box office hit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Iran war live: IRGC attacks US bases in Jordan after US bombs Larak Island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Jewish community in harder position than immediately after synagogue attack, says rabbi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How the US-Canada trade war is being felt on both sides of the border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Korea’s Showbox Launches Microdrama Label Showbite, Sets Sights on Global Markets (EXCLUSIVE)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Singapore firms keen to tap Northern Metropolis’ ‘massive potential’, envoy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https://www.tmz.com/2026/08/31/jaime-pressly-kicked-out-of-san-jose-hotel-after-unusual-behavior/</w:t>
      </w:r>
    </w:p>
    <w:p>
      <w:pPr>
        <w:pStyle w:val="ListBullet"/>
      </w:pPr>
      <w:r>
        <w:t>https://www.courthousenews.com/whistleblowers-latest-suit-dismissed/</w:t>
      </w:r>
    </w:p>
    <w:p>
      <w:pPr>
        <w:pStyle w:val="ListBullet"/>
      </w:pPr>
      <w:r>
        <w:t>https://www.tmz.com/2026/08/31/fake-49ers-player-daejon-love-sued-before-arrest/</w:t>
      </w:r>
    </w:p>
    <w:p>
      <w:pPr>
        <w:pStyle w:val="ListBullet"/>
      </w:pPr>
      <w:r>
        <w:t>https://www.tmz.com/2026/08/31/chris-brown-claims-he-cannot-attend-court-due-to-his-tour/</w:t>
      </w:r>
    </w:p>
    <w:p>
      <w:pPr>
        <w:pStyle w:val="ListBullet"/>
      </w:pPr>
      <w:r>
        <w:t>https://www.abc.net.au/news/2026-09-01/south-west-locals-want-illegal-felling-crackdown-donnybrook/107093702</w:t>
      </w:r>
    </w:p>
    <w:p>
      <w:pPr>
        <w:pStyle w:val="ListBullet"/>
      </w:pPr>
      <w:r>
        <w:t>https://www.nbcnews.com/politics/2026-election/us-military-troops-polls-midterms-rcna595390</w:t>
      </w:r>
    </w:p>
    <w:p>
      <w:pPr>
        <w:pStyle w:val="ListBullet"/>
      </w:pPr>
      <w:r>
        <w:t>https://www.nbcnews.com/news/us-news/times-square-stabbing-shooting-rcna595426</w:t>
      </w:r>
    </w:p>
    <w:p>
      <w:pPr>
        <w:pStyle w:val="ListBullet"/>
      </w:pPr>
      <w:r>
        <w:t>https://thehill.com/policy/defense/6062211-army-secretary-driscoll-to-depart-pentagon/</w:t>
      </w:r>
    </w:p>
    <w:p>
      <w:pPr>
        <w:pStyle w:val="ListBullet"/>
      </w:pPr>
      <w:r>
        <w:t>https://www.bbc.co.uk/news/articles/cx2z4wlxj04o?at_medium=RSS&amp;at_campaign=rss</w:t>
      </w:r>
    </w:p>
    <w:p>
      <w:pPr>
        <w:pStyle w:val="ListBullet"/>
      </w:pPr>
      <w:r>
        <w:t>https://www.nbcnews.com/politics/supreme-court/supreme-court-allows-trump-move-forward-white-house-ballroom-construct-rcna594097</w:t>
      </w:r>
    </w:p>
    <w:p>
      <w:pPr>
        <w:pStyle w:val="ListBullet"/>
      </w:pPr>
      <w:r>
        <w:t>https://www.tmz.com/2026/08/31/d4vd-alleged-victim-celeste-rivas-family-says-he-is-not-broke/</w:t>
      </w:r>
    </w:p>
    <w:p>
      <w:pPr>
        <w:pStyle w:val="ListBullet"/>
      </w:pPr>
      <w:r>
        <w:t>https://www.tmz.com/2026/08/31/rob-and-michele-reiners-son-jake-is-married/</w:t>
      </w:r>
    </w:p>
    <w:p>
      <w:pPr>
        <w:pStyle w:val="ListBullet"/>
      </w:pPr>
      <w:r>
        <w:t>https://www.abc.net.au/news/2026-09-01/fracked-gas-beetaloo-basin-flow-nt-power-grid/107097300</w:t>
      </w:r>
    </w:p>
    <w:p>
      <w:pPr>
        <w:pStyle w:val="ListBullet"/>
      </w:pPr>
      <w:r>
        <w:t>https://www.abc.net.au/news/2026-09-01/east-pilbara-shire-to-use-roads-budget-to-repay-rates-to-minres/107084388</w:t>
      </w:r>
    </w:p>
    <w:p>
      <w:pPr>
        <w:pStyle w:val="ListBullet"/>
      </w:pPr>
      <w:r>
        <w:t>https://www.latimes.com/california/story/2026-08-31/ex-lapd-officer-clifford-proctor-indicted-murder-charge-2015-killing</w:t>
      </w:r>
    </w:p>
    <w:p>
      <w:pPr>
        <w:pStyle w:val="ListBullet"/>
      </w:pPr>
      <w:r>
        <w:t>https://www.latimes.com/california/story/2026-08-31/newport-beach-jeweler-who-cheated-clients-out-of-rolexes-diamonds-gets-five-years-in-prison</w:t>
      </w:r>
    </w:p>
    <w:p>
      <w:pPr>
        <w:pStyle w:val="ListBullet"/>
      </w:pPr>
      <w:r>
        <w:t>https://www.bbc.co.uk/news/articles/c05rle7zqedo?at_medium=RSS&amp;at_campaign=rss</w:t>
      </w:r>
    </w:p>
    <w:p>
      <w:pPr>
        <w:pStyle w:val="ListBullet"/>
      </w:pPr>
      <w:r>
        <w:t>https://thehill.com/policy/healthcare/6062042-judge-pauses-mifepristone-lawsuit/</w:t>
      </w:r>
    </w:p>
    <w:p>
      <w:pPr>
        <w:pStyle w:val="ListBullet"/>
      </w:pPr>
      <w:r>
        <w:t>https://www.businessinsider.com/ukraine-releases-intel-on-russias-harder-to-intercept-zircon-missile-2026-8</w:t>
      </w:r>
    </w:p>
    <w:p>
      <w:pPr>
        <w:pStyle w:val="ListBullet"/>
      </w:pPr>
      <w:r>
        <w:t>https://deadline.com/2026/08/kyle-davies-leaves-bleecker-street-amc-1237063344/</w:t>
      </w:r>
    </w:p>
    <w:p>
      <w:pPr>
        <w:pStyle w:val="ListBullet"/>
      </w:pPr>
      <w:r>
        <w:t>https://www.latimes.com/entertainment-arts/movies/story/2026-08-31/17-fall-movies-we-cant-wait-to-see-fall-preview-2026</w:t>
      </w:r>
    </w:p>
    <w:p>
      <w:pPr>
        <w:pStyle w:val="ListBullet"/>
      </w:pPr>
      <w:r>
        <w:t>https://www.spiegel.de/international/business/byd-geely-xpeng-germany-vaunted-auto-industry-in-dire-straits-amid-chinese-surge-a-6a3dfa2e-b95f-4c12-83a4-9cc5add8d5a6#ref=rss</w:t>
      </w:r>
    </w:p>
    <w:p>
      <w:pPr>
        <w:pStyle w:val="ListBullet"/>
      </w:pPr>
      <w:r>
        <w:t>https://www.latimes.com/entertainment-arts/books/story/2026-08-31/best-books-fall-preview-2026</w:t>
      </w:r>
    </w:p>
    <w:p>
      <w:pPr>
        <w:pStyle w:val="ListBullet"/>
      </w:pPr>
      <w:r>
        <w:t>https://abcnews.com/US/return-trumps-boat-strike-campaign-reignites-questions-legality/story?id=135951404</w:t>
      </w:r>
    </w:p>
    <w:p>
      <w:pPr>
        <w:pStyle w:val="ListBullet"/>
      </w:pPr>
      <w:r>
        <w:t>https://www.abc.net.au/news/2026-08-31/australians-missing-nepal-tibet-floods/107097370</w:t>
      </w:r>
    </w:p>
    <w:p>
      <w:pPr>
        <w:pStyle w:val="ListBullet"/>
      </w:pPr>
      <w:r>
        <w:t>https://www.bbc.co.uk/sport/football/articles/c7v433lejveo?at_medium=RSS&amp;at_campaign=rss</w:t>
      </w:r>
    </w:p>
    <w:p>
      <w:pPr>
        <w:pStyle w:val="ListBullet"/>
      </w:pPr>
      <w:r>
        <w:t>https://www.abc.net.au/news/2026-09-01/nepali-survivors-return-to-villages-entombed-in-mud/107096864</w:t>
      </w:r>
    </w:p>
    <w:p>
      <w:pPr>
        <w:pStyle w:val="ListBullet"/>
      </w:pPr>
      <w:r>
        <w:t>https://www.theguardian.com/technology/2026/aug/31/amazon-advertising-lawsuit</w:t>
      </w:r>
    </w:p>
    <w:p>
      <w:pPr>
        <w:pStyle w:val="ListBullet"/>
      </w:pPr>
      <w:r>
        <w:t>https://www.tmz.com/2026/08/31/milo-yiannopoulos-claims-ex-threatened-to-call-ice-on-him/</w:t>
      </w:r>
    </w:p>
    <w:p>
      <w:pPr>
        <w:pStyle w:val="ListBullet"/>
      </w:pPr>
      <w:r>
        <w:t>https://www.sueddeutsche.de/bayern/sommer-hitze-bayern-bilanz-rekord-li.3539683</w:t>
      </w:r>
    </w:p>
    <w:p>
      <w:pPr>
        <w:pStyle w:val="ListBullet"/>
      </w:pPr>
      <w:r>
        <w:t>https://www.latimes.com/entertainment-arts/business/story/2026-08-31/trump-calls-on-fcc-to-punish-meet-press-moderator-kristen-welker</w:t>
      </w:r>
    </w:p>
    <w:p>
      <w:pPr>
        <w:pStyle w:val="ListBullet"/>
      </w:pPr>
      <w:r>
        <w:t>https://www.cbc.ca/news/canada/canadian-nato-intern-spy-suspect-belgium-case-analysis-9.7310969?cmp=rss</w:t>
      </w:r>
    </w:p>
    <w:p>
      <w:pPr>
        <w:pStyle w:val="ListBullet"/>
      </w:pPr>
      <w:r>
        <w:t>https://www.nbcnews.com/politics/congress/house-returns-five-weeks-away-top-priority-avoid-government-shutdown-rcna594745</w:t>
      </w:r>
    </w:p>
    <w:p>
      <w:pPr>
        <w:pStyle w:val="ListBullet"/>
      </w:pPr>
      <w:r>
        <w:t>https://www.theinformation.com/articles/chinas-cxmt-makes-breakthrough-advanced-memory-chips</w:t>
      </w:r>
    </w:p>
    <w:p>
      <w:pPr>
        <w:pStyle w:val="ListBullet"/>
      </w:pPr>
      <w:r>
        <w:t>https://www.bbc.co.uk/news/articles/c5ylvgq9q71o?at_medium=RSS&amp;at_campaign=rss</w:t>
      </w:r>
    </w:p>
    <w:p>
      <w:pPr>
        <w:pStyle w:val="ListBullet"/>
      </w:pPr>
      <w:r>
        <w:t>https://www.axios.com/2026/08/31/bessent-bank-regulation-g20</w:t>
      </w:r>
    </w:p>
    <w:p>
      <w:pPr>
        <w:pStyle w:val="ListBullet"/>
      </w:pPr>
      <w:r>
        <w:t>https://www.theguardian.com/stage/ng-interactive/2026/aug/31/plays-shows-and-dance-this-autumn</w:t>
      </w:r>
    </w:p>
    <w:p>
      <w:pPr>
        <w:pStyle w:val="ListBullet"/>
      </w:pPr>
      <w:r>
        <w:t>https://www.abc.net.au/news/health/2026-08-31/telehealth-ozempic-wegovy-eating-disorder/107016932</w:t>
      </w:r>
    </w:p>
    <w:p>
      <w:pPr>
        <w:pStyle w:val="ListBullet"/>
      </w:pPr>
      <w:r>
        <w:t>https://www.cbsnews.com/news/judge-national-guard-shooting-suspect-force-feeding/</w:t>
      </w:r>
    </w:p>
    <w:p>
      <w:pPr>
        <w:pStyle w:val="ListBullet"/>
      </w:pPr>
      <w:r>
        <w:t>https://www.theverge.com/podcast/986661/ny-gov-kathy-hochul-ai-data-centers-ban-3d-printed-guns-flock-cameras</w:t>
      </w:r>
    </w:p>
    <w:p>
      <w:pPr>
        <w:pStyle w:val="ListBullet"/>
      </w:pPr>
      <w:r>
        <w:t>https://www.tmz.com/2026/08/30/josh-sanders-arrested/</w:t>
      </w:r>
    </w:p>
    <w:p>
      <w:pPr>
        <w:pStyle w:val="ListBullet"/>
      </w:pPr>
      <w:r>
        <w:t>https://www.latimes.com/entertainment-arts/story/2026-08-30/12-best-moments-of-daisy-chain-fields-olivia-rodrigo-great-park-irvine</w:t>
      </w:r>
    </w:p>
    <w:p>
      <w:pPr>
        <w:pStyle w:val="ListBullet"/>
      </w:pPr>
      <w:r>
        <w:t>https://www.cbc.ca/news/canada/british-columbia/cole-hosack-disappearance-dawson-creek-9.7322992?cmp=rss</w:t>
      </w:r>
    </w:p>
    <w:p>
      <w:pPr>
        <w:pStyle w:val="ListBullet"/>
      </w:pPr>
      <w:r>
        <w:t>https://fortune.com/2026/08/30/shein-ceo-wealth-sky-xu-15-billion-hong-kong-ipo/</w:t>
      </w:r>
    </w:p>
    <w:p>
      <w:pPr>
        <w:pStyle w:val="ListBullet"/>
      </w:pPr>
      <w:r>
        <w:t>https://www.latimes.com/opinion/story/2026-08-30/lindsay-clancy-post-partum-trial</w:t>
      </w:r>
    </w:p>
    <w:p>
      <w:pPr>
        <w:pStyle w:val="ListBullet"/>
      </w:pPr>
      <w:r>
        <w:t>https://www.bbc.co.uk/news/articles/cn5d7ry053eo?at_medium=RSS&amp;at_campaign=rss</w:t>
      </w:r>
    </w:p>
    <w:p>
      <w:pPr>
        <w:pStyle w:val="ListBullet"/>
      </w:pPr>
      <w:r>
        <w:t>https://www.theguardian.com/us-news/2026/aug/30/krsm-freedom-fuel-discount-gas-stations-stolen-lawsuit</w:t>
      </w:r>
    </w:p>
    <w:p>
      <w:pPr>
        <w:pStyle w:val="ListBullet"/>
      </w:pPr>
      <w:r>
        <w:t>https://deadline.com/2026/08/ca-post-production-tax-incentive-bill-passes-1237062985/</w:t>
      </w:r>
    </w:p>
    <w:p>
      <w:pPr>
        <w:pStyle w:val="ListBullet"/>
      </w:pPr>
      <w:r>
        <w:t>https://www.abc.net.au/news/2026-08-31/bathla-group-facing-closure-thursday-without-cash-injection/107097158</w:t>
      </w:r>
    </w:p>
    <w:p>
      <w:pPr>
        <w:pStyle w:val="ListBullet"/>
      </w:pPr>
      <w:r>
        <w:t>https://www.tmz.com/2026/08/30/florida-man-onlyfans-public-park-arrest/</w:t>
      </w:r>
    </w:p>
    <w:p>
      <w:pPr>
        <w:pStyle w:val="ListBullet"/>
      </w:pPr>
      <w:r>
        <w:t>https://www.tmz.com/2026/08/30/daejon-love-fake-49ers-player-wealth-videos/</w:t>
      </w:r>
    </w:p>
    <w:p>
      <w:pPr>
        <w:pStyle w:val="ListBullet"/>
      </w:pPr>
      <w:r>
        <w:t>https://fortune.com/2026/08/30/warner-bros-coyote-vs-acme-tax-write-off-theaters-box-office-debut/</w:t>
      </w:r>
    </w:p>
    <w:p>
      <w:pPr>
        <w:pStyle w:val="ListBullet"/>
      </w:pPr>
      <w:r>
        <w:t>https://www.aljazeera.com/news/liveblog/2026/8/31/iran-war-live-irgc-attacks-us-bases-in-jordan-after-us-bombs-larak-island?traffic_source=rss</w:t>
      </w:r>
    </w:p>
    <w:p>
      <w:pPr>
        <w:pStyle w:val="ListBullet"/>
      </w:pPr>
      <w:r>
        <w:t>https://www.bbc.co.uk/news/articles/cjrx4j7pyz3o?at_medium=RSS&amp;at_campaign=rss</w:t>
      </w:r>
    </w:p>
    <w:p>
      <w:pPr>
        <w:pStyle w:val="ListBullet"/>
      </w:pPr>
      <w:r>
        <w:t>https://www.bbc.co.uk/news/articles/c4g4r4lxx25o?at_medium=RSS&amp;at_campaign=rss</w:t>
      </w:r>
    </w:p>
    <w:p>
      <w:pPr>
        <w:pStyle w:val="ListBullet"/>
      </w:pPr>
      <w:r>
        <w:t>https://variety.com/2026/tv/news/showbox-microdrama-label-showbite-global-markets-1236846765/</w:t>
      </w:r>
    </w:p>
    <w:p>
      <w:pPr>
        <w:pStyle w:val="ListBullet"/>
      </w:pPr>
      <w:r>
        <w:t>https://www.scmp.com/news/hong-kong/hong-kong-economy/article/3365744/singapore-firms-keen-tap-northern-metropolis-massive-potential-envoy-says?utm_source=rss_feed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31/jaime-pressly-kicked-out-of-san-jose-hotel-after-unusual-behavior/" TargetMode="External"/><Relationship Id="rId10" Type="http://schemas.openxmlformats.org/officeDocument/2006/relationships/hyperlink" Target="https://www.courthousenews.com/whistleblowers-latest-suit-dismissed/" TargetMode="External"/><Relationship Id="rId11" Type="http://schemas.openxmlformats.org/officeDocument/2006/relationships/hyperlink" Target="https://www.tmz.com/2026/08/31/fake-49ers-player-daejon-love-sued-before-arrest/" TargetMode="External"/><Relationship Id="rId12" Type="http://schemas.openxmlformats.org/officeDocument/2006/relationships/hyperlink" Target="https://www.tmz.com/2026/08/31/chris-brown-claims-he-cannot-attend-court-due-to-his-tour/" TargetMode="External"/><Relationship Id="rId13" Type="http://schemas.openxmlformats.org/officeDocument/2006/relationships/hyperlink" Target="https://www.abc.net.au/news/2026-09-01/south-west-locals-want-illegal-felling-crackdown-donnybrook/107093702" TargetMode="External"/><Relationship Id="rId14" Type="http://schemas.openxmlformats.org/officeDocument/2006/relationships/hyperlink" Target="https://www.nbcnews.com/politics/2026-election/us-military-troops-polls-midterms-rcna595390" TargetMode="External"/><Relationship Id="rId15" Type="http://schemas.openxmlformats.org/officeDocument/2006/relationships/hyperlink" Target="https://www.nbcnews.com/news/us-news/times-square-stabbing-shooting-rcna595426" TargetMode="External"/><Relationship Id="rId16" Type="http://schemas.openxmlformats.org/officeDocument/2006/relationships/hyperlink" Target="https://thehill.com/policy/defense/6062211-army-secretary-driscoll-to-depart-pentagon/" TargetMode="External"/><Relationship Id="rId17" Type="http://schemas.openxmlformats.org/officeDocument/2006/relationships/hyperlink" Target="https://www.bbc.co.uk/news/articles/cx2z4wlxj04o?at_medium=RSS&amp;at_campaign=rss" TargetMode="External"/><Relationship Id="rId18" Type="http://schemas.openxmlformats.org/officeDocument/2006/relationships/hyperlink" Target="https://www.nbcnews.com/politics/supreme-court/supreme-court-allows-trump-move-forward-white-house-ballroom-construct-rcna594097" TargetMode="External"/><Relationship Id="rId19" Type="http://schemas.openxmlformats.org/officeDocument/2006/relationships/hyperlink" Target="https://www.tmz.com/2026/08/31/d4vd-alleged-victim-celeste-rivas-family-says-he-is-not-broke/" TargetMode="External"/><Relationship Id="rId20" Type="http://schemas.openxmlformats.org/officeDocument/2006/relationships/hyperlink" Target="https://www.tmz.com/2026/08/31/rob-and-michele-reiners-son-jake-is-married/" TargetMode="External"/><Relationship Id="rId21" Type="http://schemas.openxmlformats.org/officeDocument/2006/relationships/hyperlink" Target="https://www.abc.net.au/news/2026-09-01/fracked-gas-beetaloo-basin-flow-nt-power-grid/107097300" TargetMode="External"/><Relationship Id="rId22" Type="http://schemas.openxmlformats.org/officeDocument/2006/relationships/hyperlink" Target="https://www.abc.net.au/news/2026-09-01/east-pilbara-shire-to-use-roads-budget-to-repay-rates-to-minres/107084388" TargetMode="External"/><Relationship Id="rId23" Type="http://schemas.openxmlformats.org/officeDocument/2006/relationships/hyperlink" Target="https://www.latimes.com/california/story/2026-08-31/ex-lapd-officer-clifford-proctor-indicted-murder-charge-2015-killing" TargetMode="External"/><Relationship Id="rId24" Type="http://schemas.openxmlformats.org/officeDocument/2006/relationships/hyperlink" Target="https://www.latimes.com/california/story/2026-08-31/newport-beach-jeweler-who-cheated-clients-out-of-rolexes-diamonds-gets-five-years-in-prison" TargetMode="External"/><Relationship Id="rId25" Type="http://schemas.openxmlformats.org/officeDocument/2006/relationships/hyperlink" Target="https://www.bbc.co.uk/news/articles/c05rle7zqedo?at_medium=RSS&amp;at_campaign=rss" TargetMode="External"/><Relationship Id="rId26" Type="http://schemas.openxmlformats.org/officeDocument/2006/relationships/hyperlink" Target="https://thehill.com/policy/healthcare/6062042-judge-pauses-mifepristone-lawsuit/" TargetMode="External"/><Relationship Id="rId27" Type="http://schemas.openxmlformats.org/officeDocument/2006/relationships/hyperlink" Target="https://www.businessinsider.com/ukraine-releases-intel-on-russias-harder-to-intercept-zircon-missile-2026-8" TargetMode="External"/><Relationship Id="rId28" Type="http://schemas.openxmlformats.org/officeDocument/2006/relationships/hyperlink" Target="https://deadline.com/2026/08/kyle-davies-leaves-bleecker-street-amc-1237063344/" TargetMode="External"/><Relationship Id="rId29" Type="http://schemas.openxmlformats.org/officeDocument/2006/relationships/hyperlink" Target="https://www.latimes.com/entertainment-arts/movies/story/2026-08-31/17-fall-movies-we-cant-wait-to-see-fall-preview-2026" TargetMode="External"/><Relationship Id="rId30" Type="http://schemas.openxmlformats.org/officeDocument/2006/relationships/hyperlink" Target="https://www.spiegel.de/international/business/byd-geely-xpeng-germany-vaunted-auto-industry-in-dire-straits-amid-chinese-surge-a-6a3dfa2e-b95f-4c12-83a4-9cc5add8d5a6#ref=rss" TargetMode="External"/><Relationship Id="rId31" Type="http://schemas.openxmlformats.org/officeDocument/2006/relationships/hyperlink" Target="https://www.latimes.com/entertainment-arts/books/story/2026-08-31/best-books-fall-preview-2026" TargetMode="External"/><Relationship Id="rId32" Type="http://schemas.openxmlformats.org/officeDocument/2006/relationships/hyperlink" Target="https://abcnews.com/US/return-trumps-boat-strike-campaign-reignites-questions-legality/story?id=135951404" TargetMode="External"/><Relationship Id="rId33" Type="http://schemas.openxmlformats.org/officeDocument/2006/relationships/hyperlink" Target="https://www.abc.net.au/news/2026-08-31/australians-missing-nepal-tibet-floods/107097370" TargetMode="External"/><Relationship Id="rId34" Type="http://schemas.openxmlformats.org/officeDocument/2006/relationships/hyperlink" Target="https://www.bbc.co.uk/sport/football/articles/c7v433lejveo?at_medium=RSS&amp;at_campaign=rss" TargetMode="External"/><Relationship Id="rId35" Type="http://schemas.openxmlformats.org/officeDocument/2006/relationships/hyperlink" Target="https://www.abc.net.au/news/2026-09-01/nepali-survivors-return-to-villages-entombed-in-mud/107096864" TargetMode="External"/><Relationship Id="rId36" Type="http://schemas.openxmlformats.org/officeDocument/2006/relationships/hyperlink" Target="https://www.theguardian.com/technology/2026/aug/31/amazon-advertising-lawsuit" TargetMode="External"/><Relationship Id="rId37" Type="http://schemas.openxmlformats.org/officeDocument/2006/relationships/hyperlink" Target="https://www.tmz.com/2026/08/31/milo-yiannopoulos-claims-ex-threatened-to-call-ice-on-him/" TargetMode="External"/><Relationship Id="rId38" Type="http://schemas.openxmlformats.org/officeDocument/2006/relationships/hyperlink" Target="https://www.sueddeutsche.de/bayern/sommer-hitze-bayern-bilanz-rekord-li.3539683" TargetMode="External"/><Relationship Id="rId39" Type="http://schemas.openxmlformats.org/officeDocument/2006/relationships/hyperlink" Target="https://www.latimes.com/entertainment-arts/business/story/2026-08-31/trump-calls-on-fcc-to-punish-meet-press-moderator-kristen-welker" TargetMode="External"/><Relationship Id="rId40" Type="http://schemas.openxmlformats.org/officeDocument/2006/relationships/hyperlink" Target="https://www.cbc.ca/news/canada/canadian-nato-intern-spy-suspect-belgium-case-analysis-9.7310969?cmp=rss" TargetMode="External"/><Relationship Id="rId41" Type="http://schemas.openxmlformats.org/officeDocument/2006/relationships/hyperlink" Target="https://www.nbcnews.com/politics/congress/house-returns-five-weeks-away-top-priority-avoid-government-shutdown-rcna594745" TargetMode="External"/><Relationship Id="rId42" Type="http://schemas.openxmlformats.org/officeDocument/2006/relationships/hyperlink" Target="https://www.theinformation.com/articles/chinas-cxmt-makes-breakthrough-advanced-memory-chips" TargetMode="External"/><Relationship Id="rId43" Type="http://schemas.openxmlformats.org/officeDocument/2006/relationships/hyperlink" Target="https://www.bbc.co.uk/news/articles/c5ylvgq9q71o?at_medium=RSS&amp;at_campaign=rss" TargetMode="External"/><Relationship Id="rId44" Type="http://schemas.openxmlformats.org/officeDocument/2006/relationships/hyperlink" Target="https://www.axios.com/2026/08/31/bessent-bank-regulation-g20" TargetMode="External"/><Relationship Id="rId45" Type="http://schemas.openxmlformats.org/officeDocument/2006/relationships/hyperlink" Target="https://www.theguardian.com/stage/ng-interactive/2026/aug/31/plays-shows-and-dance-this-autumn" TargetMode="External"/><Relationship Id="rId46" Type="http://schemas.openxmlformats.org/officeDocument/2006/relationships/hyperlink" Target="https://www.abc.net.au/news/health/2026-08-31/telehealth-ozempic-wegovy-eating-disorder/107016932" TargetMode="External"/><Relationship Id="rId47" Type="http://schemas.openxmlformats.org/officeDocument/2006/relationships/hyperlink" Target="https://www.cbsnews.com/news/judge-national-guard-shooting-suspect-force-feeding/" TargetMode="External"/><Relationship Id="rId48" Type="http://schemas.openxmlformats.org/officeDocument/2006/relationships/hyperlink" Target="https://www.theverge.com/podcast/986661/ny-gov-kathy-hochul-ai-data-centers-ban-3d-printed-guns-flock-cameras" TargetMode="External"/><Relationship Id="rId49" Type="http://schemas.openxmlformats.org/officeDocument/2006/relationships/hyperlink" Target="https://www.tmz.com/2026/08/30/josh-sanders-arrested/" TargetMode="External"/><Relationship Id="rId50" Type="http://schemas.openxmlformats.org/officeDocument/2006/relationships/hyperlink" Target="https://www.latimes.com/entertainment-arts/story/2026-08-30/12-best-moments-of-daisy-chain-fields-olivia-rodrigo-great-park-irvine" TargetMode="External"/><Relationship Id="rId51" Type="http://schemas.openxmlformats.org/officeDocument/2006/relationships/hyperlink" Target="https://www.cbc.ca/news/canada/british-columbia/cole-hosack-disappearance-dawson-creek-9.7322992?cmp=rss" TargetMode="External"/><Relationship Id="rId52" Type="http://schemas.openxmlformats.org/officeDocument/2006/relationships/hyperlink" Target="https://fortune.com/2026/08/30/shein-ceo-wealth-sky-xu-15-billion-hong-kong-ipo/" TargetMode="External"/><Relationship Id="rId53" Type="http://schemas.openxmlformats.org/officeDocument/2006/relationships/hyperlink" Target="https://www.latimes.com/opinion/story/2026-08-30/lindsay-clancy-post-partum-trial" TargetMode="External"/><Relationship Id="rId54" Type="http://schemas.openxmlformats.org/officeDocument/2006/relationships/hyperlink" Target="https://www.bbc.co.uk/news/articles/cn5d7ry053eo?at_medium=RSS&amp;at_campaign=rss" TargetMode="External"/><Relationship Id="rId55" Type="http://schemas.openxmlformats.org/officeDocument/2006/relationships/hyperlink" Target="https://www.theguardian.com/us-news/2026/aug/30/krsm-freedom-fuel-discount-gas-stations-stolen-lawsuit" TargetMode="External"/><Relationship Id="rId56" Type="http://schemas.openxmlformats.org/officeDocument/2006/relationships/hyperlink" Target="https://deadline.com/2026/08/ca-post-production-tax-incentive-bill-passes-1237062985/" TargetMode="External"/><Relationship Id="rId57" Type="http://schemas.openxmlformats.org/officeDocument/2006/relationships/hyperlink" Target="https://www.abc.net.au/news/2026-08-31/bathla-group-facing-closure-thursday-without-cash-injection/107097158" TargetMode="External"/><Relationship Id="rId58" Type="http://schemas.openxmlformats.org/officeDocument/2006/relationships/hyperlink" Target="https://www.tmz.com/2026/08/30/florida-man-onlyfans-public-park-arrest/" TargetMode="External"/><Relationship Id="rId59" Type="http://schemas.openxmlformats.org/officeDocument/2006/relationships/hyperlink" Target="https://www.tmz.com/2026/08/30/daejon-love-fake-49ers-player-wealth-videos/" TargetMode="External"/><Relationship Id="rId60" Type="http://schemas.openxmlformats.org/officeDocument/2006/relationships/hyperlink" Target="https://fortune.com/2026/08/30/warner-bros-coyote-vs-acme-tax-write-off-theaters-box-office-debut/" TargetMode="External"/><Relationship Id="rId61" Type="http://schemas.openxmlformats.org/officeDocument/2006/relationships/hyperlink" Target="https://www.aljazeera.com/news/liveblog/2026/8/31/iran-war-live-irgc-attacks-us-bases-in-jordan-after-us-bombs-larak-island?traffic_source=rss" TargetMode="External"/><Relationship Id="rId62" Type="http://schemas.openxmlformats.org/officeDocument/2006/relationships/hyperlink" Target="https://www.bbc.co.uk/news/articles/cjrx4j7pyz3o?at_medium=RSS&amp;at_campaign=rss" TargetMode="External"/><Relationship Id="rId63" Type="http://schemas.openxmlformats.org/officeDocument/2006/relationships/hyperlink" Target="https://www.bbc.co.uk/news/articles/c4g4r4lxx25o?at_medium=RSS&amp;at_campaign=rss" TargetMode="External"/><Relationship Id="rId64" Type="http://schemas.openxmlformats.org/officeDocument/2006/relationships/hyperlink" Target="https://variety.com/2026/tv/news/showbox-microdrama-label-showbite-global-markets-1236846765/" TargetMode="External"/><Relationship Id="rId65" Type="http://schemas.openxmlformats.org/officeDocument/2006/relationships/hyperlink" Target="https://www.scmp.com/news/hong-kong/hong-kong-economy/article/3365744/singapore-firms-keen-tap-northern-metropolis-massive-potential-envoy-says?utm_source=rss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