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2026-10-20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193 flagged (score &gt; 0)  ·  172 distinct stories (21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Krebs on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Just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Val Chmerkovskiy's 'DWTS' Suspension Stemmed From Judge Carrie Ann Inaba's Complaint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Sam Altman Rips His Sister, Claims She's Thirsty for Attention In Court Battle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Scoop: Pete Hegseth meets with Netanyahu in Israel ahead of elections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Al Jazeera English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'RHONY' Stars Daisy Toye and Erin Lichy On the Outs With Cast Over Marriage Drama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Lakers waive former first-round pick Dalton Knecht before season opener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‘RHONY’ star Carole Radziwill shares surprising news after The Post’s parking scam exposé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How Kendall Jenner really feels about sister Kylie modeling $50M Fantasy Bra during VS Fashion Show 2026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Trump faces bipartisan backlash over waiving Russia sanctions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Shawn Oliver pleads not guilty to OUI charge after crash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Halle Berry, Ex Olivier Martinez Mum Outside Court As Son Testifies in Custody Battle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Lori Loughlin's Ex Mossimo Giannulli Jets Down To Los Cabos with Hannah Harrison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US-China negotiators race to nail down concrete deals as Shenzhen Apec looms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Russian Satellite’s Unprecedented Shadowing Of A Very Particular Radar Imaging Satellite Is A Big Deal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RJ Mitte Fiancée's Move to Georgia Caused Relationship Tensions Before His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'Help me!' Video of ICE violently detaining man who says he's U.S. citizen sparks outrage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US sanctions 5 Chinese entities over ex-Google engineer’s AI trade secrets theft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Mississippi AG says police shooting that killed 1-year-old was ‘justified’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5 North Carolina police officers resign amid probe into alleged racist texts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Tech stocks had a nice oversold bounce on Monday. Earnings this week will determine if it's for real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3 years after releasing "Flowers," Miley Cyrus sang new lyrics at the Hollywood Bowl. Here are the song's rumored Liam Hemsworth references.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Amazon knows how to build big. The AI boom is testing just how big it can go.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New evidence points to alleged O.J. Simpson accomplice in 1994 murders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Anthropic's safety bill would let the US block an AI model if there's imminent risk of 50-plus deaths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Halle Berry’s son Maceo, 13, testifies for nearly 4 hours during ‘icy’ court hearing with Olivier Martinez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Netflix film chief Dan Lin is out as streamer shuffles executive ranks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How DeepSeek Is Shaping Huawei’s AI Chips in a Growing Challenge to Nvidia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Ex-NFL Star Shawne Merriman to Pay $4M in Playboy Employee Wrongful Death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STAT+: Top immunology association divided over $8.4-billion California ballot measure to fund the field, emails show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HelloFresh workers claim physical abuse and denied bathroom breaks in class-action 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Disney Asked Character.AI to Go Bankrupt for a Get-Out-of-Lawsuits Card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Sia Settles Custody Battle With Estranged Husband Daniel Bernad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Theranos whistleblower calls Holmes "almost unrecognizable" in film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STAT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CNN’s Christiane Amanpour to depart from network after 43 years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Mission set to blast off for Mars to grab a piece of its moon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Judge presses federal government on East Potomac takeover despite Trump attacks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How far can a human run in a day?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Exclusive: Secret pay-for-play text rocks Trump White House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From pandas to Peak vistas, Hong Kong sets out to captivate Apec delegates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The portraits that helped bring the lost Aberfan children home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The fascinating tale of a heart that died twice: best podcasts of the week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Cortex-wide imaging in naturally behaving mice with 1-gram wireless mesoscopes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A spy charge, a Russian jail and a swap for an assassin: the story of Evan Gershkovich – podcast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Expedition to find Amelia Earhart's missing plane comes up empty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California woman indicted on charges she was spying for China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60 Minutes Transcript: Sacha Baron Cohen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Outstations and town camps struggle with damage from 'scary' storm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Siding With Putin Is a Huge Mistake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Atlantic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Former Marineland beluga whale dies at California theme park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Trump plans to begin DC golf course renovation in defiance of judge’s order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Alberta referendum results expected late after 106 polling stations slow to open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Gigi Hadid spreads her wings on the Victoria’s Secret Fashion Show 2026 runway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BBC News, Page Six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Inside the 'ghost city' designed to become Indonesia's new capital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Victorian Liberal Nationals promise to return V/Line trains to Mildura and Horsham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Jacqui Lambie slams 'nasty' One Nation cartoon mocking vaginal prolapse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60 Minutes Transcript: Pressure from Washington on voting system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Priest in Ecuador dies after crucifix falls on him during livestreamed Mass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Helium, critical for tech, faces supply chain crisis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Allegations of potential noncitizen voting spark legal fights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EU tariffs aimed at China hitting Ukraine, steel boss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Major fire at Canada military base leaves four dead, dozens injured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https://www.tmz.com/2026/10/19/carrie-ann-inaba-hr-complaint-val-chmerkovskiy/</w:t>
      </w:r>
    </w:p>
    <w:p>
      <w:pPr>
        <w:pStyle w:val="ListBullet"/>
      </w:pPr>
      <w:r>
        <w:t>https://www.tmz.com/2026/10/19/sam-altman-accuses-sister-of-wanting-attention/</w:t>
      </w:r>
    </w:p>
    <w:p>
      <w:pPr>
        <w:pStyle w:val="ListBullet"/>
      </w:pPr>
      <w:r>
        <w:t>https://www.axios.com/2026/10/19/pete-hegseth-israel-visit-netanyahu-meeting</w:t>
      </w:r>
    </w:p>
    <w:p>
      <w:pPr>
        <w:pStyle w:val="ListBullet"/>
      </w:pPr>
      <w:r>
        <w:t>https://www.tmz.com/2026/10/19/rhony-drama-begins-after-marriage-rumors/</w:t>
      </w:r>
    </w:p>
    <w:p>
      <w:pPr>
        <w:pStyle w:val="ListBullet"/>
      </w:pPr>
      <w:r>
        <w:t>https://www.latimes.com/sports/lakers/story/2026-10-19/lakers-waive-former-first-round-pick-dalton-knecht-before-opener</w:t>
      </w:r>
    </w:p>
    <w:p>
      <w:pPr>
        <w:pStyle w:val="ListBullet"/>
      </w:pPr>
      <w:r>
        <w:t>https://nypost.com/2026/10/19/us-news/rhony-star-carole-radziwill-shares-surprising-news-after-the-posts-parking-scam-expose/</w:t>
      </w:r>
    </w:p>
    <w:p>
      <w:pPr>
        <w:pStyle w:val="ListBullet"/>
      </w:pPr>
      <w:r>
        <w:t>https://pagesix.com/2026/10/19/celebrity-news/how-kendall-jenner-really-feels-about-kylie-modeling-in-victorias-fashion-show-2026/</w:t>
      </w:r>
    </w:p>
    <w:p>
      <w:pPr>
        <w:pStyle w:val="ListBullet"/>
      </w:pPr>
      <w:r>
        <w:t>https://www.cbsnews.com/news/trump-faces-bipartisan-backlash-over-waiving-russia-sanctions/</w:t>
      </w:r>
    </w:p>
    <w:p>
      <w:pPr>
        <w:pStyle w:val="ListBullet"/>
      </w:pPr>
      <w:r>
        <w:t>https://abcnews.com/International/wireStory/shawn-oliver-pleads-guilty-oui-charge-after-crash-137392161</w:t>
      </w:r>
    </w:p>
    <w:p>
      <w:pPr>
        <w:pStyle w:val="ListBullet"/>
      </w:pPr>
      <w:r>
        <w:t>https://www.tmz.com/2026/10/19/halle-berry-olivier-martinez-quiet-outside-courthouse-during-custody-battle/</w:t>
      </w:r>
    </w:p>
    <w:p>
      <w:pPr>
        <w:pStyle w:val="ListBullet"/>
      </w:pPr>
      <w:r>
        <w:t>https://www.tmz.com/2026/10/19/mossimo-giannulli-with-new-girl-hannah-harrison-in-cabo/</w:t>
      </w:r>
    </w:p>
    <w:p>
      <w:pPr>
        <w:pStyle w:val="ListBullet"/>
      </w:pPr>
      <w:r>
        <w:t>https://www.scmp.com/news/china/diplomacy/article/3371413/us-china-negotiators-race-nail-down-concrete-deals-shenzhen-apec-looms?utm_source=rss_feed</w:t>
      </w:r>
    </w:p>
    <w:p>
      <w:pPr>
        <w:pStyle w:val="ListBullet"/>
      </w:pPr>
      <w:r>
        <w:t>https://www.twz.com/news-features/russias-satellite-unprecedented-shadowing-of-a-very-particular-radar-imaging-satellite-is-a-big-deal</w:t>
      </w:r>
    </w:p>
    <w:p>
      <w:pPr>
        <w:pStyle w:val="ListBullet"/>
      </w:pPr>
      <w:r>
        <w:t>https://www.tmz.com/2026/10/19/rj-mitte-fiancee-kennedy-suarez-moving-to-georgia-caused-tension/</w:t>
      </w:r>
    </w:p>
    <w:p>
      <w:pPr>
        <w:pStyle w:val="ListBullet"/>
      </w:pPr>
      <w:r>
        <w:t>https://www.latimes.com/california/story/2026-10-19/help-me-video-of-ice-violently-detaining-man-who-says-hes-u-s-citizen-sparks-outrage</w:t>
      </w:r>
    </w:p>
    <w:p>
      <w:pPr>
        <w:pStyle w:val="ListBullet"/>
      </w:pPr>
      <w:r>
        <w:t>https://www.scmp.com/news/china/diplomacy/article/3371434/us-sanctions-5-chinese-entities-over-ex-google-engineers-ai-trade-secrets-theft?utm_source=rss_feed</w:t>
      </w:r>
    </w:p>
    <w:p>
      <w:pPr>
        <w:pStyle w:val="ListBullet"/>
      </w:pPr>
      <w:r>
        <w:t>https://www.nbcnews.com/news/us-news/mississippi-ag-says-police-shooting-killed-1-year-old-was-justified-rcna604424</w:t>
      </w:r>
    </w:p>
    <w:p>
      <w:pPr>
        <w:pStyle w:val="ListBullet"/>
      </w:pPr>
      <w:r>
        <w:t>https://abcnews.com/US/5-north-carolina-police-officers-resign-amid-probe/story?id=137388332</w:t>
      </w:r>
    </w:p>
    <w:p>
      <w:pPr>
        <w:pStyle w:val="ListBullet"/>
      </w:pPr>
      <w:r>
        <w:t>https://www.cnbc.com/2026/10/19/tech-stocks-rebound-meta-tesla-earnings.html</w:t>
      </w:r>
    </w:p>
    <w:p>
      <w:pPr>
        <w:pStyle w:val="ListBullet"/>
      </w:pPr>
      <w:r>
        <w:t>https://www.businessinsider.com/miley-cyrus-flowers-easter-eggs-you-may-have-missed-2026-10</w:t>
      </w:r>
    </w:p>
    <w:p>
      <w:pPr>
        <w:pStyle w:val="ListBullet"/>
      </w:pPr>
      <w:r>
        <w:t>https://www.businessinsider.com/amazon-220-billion-ai-bet-data-centers-spending-challenges-2026-10</w:t>
      </w:r>
    </w:p>
    <w:p>
      <w:pPr>
        <w:pStyle w:val="ListBullet"/>
      </w:pPr>
      <w:r>
        <w:t>https://www.cbsnews.com/news/oj-simpson-1994-murders-unsealed-files-help-cover-up/</w:t>
      </w:r>
    </w:p>
    <w:p>
      <w:pPr>
        <w:pStyle w:val="ListBullet"/>
      </w:pPr>
      <w:r>
        <w:t>https://www.businessinsider.com/anthropic-pitches-ai-safety-bill-lawmakers-2026-10</w:t>
      </w:r>
    </w:p>
    <w:p>
      <w:pPr>
        <w:pStyle w:val="ListBullet"/>
      </w:pPr>
      <w:r>
        <w:t>https://pagesix.com/2026/10/19/celebrity-news/halle-berrys-son-testified-for-nearly-2-hours-during-intense-court-hearing-with-ex-olivier-martinez/</w:t>
      </w:r>
    </w:p>
    <w:p>
      <w:pPr>
        <w:pStyle w:val="ListBullet"/>
      </w:pPr>
      <w:r>
        <w:t>https://www.latimes.com/entertainment-arts/business/story/2026-10-19/netflix-film-chief-dan-lin-is-out-as-streamer-shuffles-executive-ranks</w:t>
      </w:r>
    </w:p>
    <w:p>
      <w:pPr>
        <w:pStyle w:val="ListBullet"/>
      </w:pPr>
      <w:r>
        <w:t>https://www.theinformation.com/articles/deepseek-shaping-huaweis-ai-chips-growing-challenge-nvidia</w:t>
      </w:r>
    </w:p>
    <w:p>
      <w:pPr>
        <w:pStyle w:val="ListBullet"/>
      </w:pPr>
      <w:r>
        <w:t>https://www.tmz.com/2026/10/19/shawne-merriman-playboy-employee-death-lawsuit/</w:t>
      </w:r>
    </w:p>
    <w:p>
      <w:pPr>
        <w:pStyle w:val="ListBullet"/>
      </w:pPr>
      <w:r>
        <w:t>https://www.statnews.com/2026/10/19/california-prop-38-immunology-research-bond-oddly-specific-earmark/?utm_campaign=rss</w:t>
      </w:r>
    </w:p>
    <w:p>
      <w:pPr>
        <w:pStyle w:val="ListBullet"/>
      </w:pPr>
      <w:r>
        <w:t>https://www.theguardian.com/business/2026/oct/19/hellofresh-abuse-lawsuit</w:t>
      </w:r>
    </w:p>
    <w:p>
      <w:pPr>
        <w:pStyle w:val="ListBullet"/>
      </w:pPr>
      <w:r>
        <w:t>https://www.wired.com/story/disney-asked-characterai-to-go-bankrupt-for-a-get-out-of-lawsuits-card/</w:t>
      </w:r>
    </w:p>
    <w:p>
      <w:pPr>
        <w:pStyle w:val="ListBullet"/>
      </w:pPr>
      <w:r>
        <w:t>https://www.tmz.com/2026/10/19/sia-daniel-bernad-reach-custody-settlement/</w:t>
      </w:r>
    </w:p>
    <w:p>
      <w:pPr>
        <w:pStyle w:val="ListBullet"/>
      </w:pPr>
      <w:r>
        <w:t>https://www.cbsnews.com/news/theranos-whistleblower-tyler-shultz-elizabeth-holmes-documentary-broken-woman/</w:t>
      </w:r>
    </w:p>
    <w:p>
      <w:pPr>
        <w:pStyle w:val="ListBullet"/>
      </w:pPr>
      <w:r>
        <w:t>https://www.nbcnews.com/business/media/cnns-christiane-amanpour-depart-network-43-years-rcna604365</w:t>
      </w:r>
    </w:p>
    <w:p>
      <w:pPr>
        <w:pStyle w:val="ListBullet"/>
      </w:pPr>
      <w:r>
        <w:t>https://www.bbc.co.uk/news/articles/cmvgxvkv54w1o?at_medium=RSS&amp;at_campaign=rss</w:t>
      </w:r>
    </w:p>
    <w:p>
      <w:pPr>
        <w:pStyle w:val="ListBullet"/>
      </w:pPr>
      <w:r>
        <w:t>https://thehill.com/regulation/court-battles/6158276-judge-questions-trump-east-potomac-park/</w:t>
      </w:r>
    </w:p>
    <w:p>
      <w:pPr>
        <w:pStyle w:val="ListBullet"/>
      </w:pPr>
      <w:r>
        <w:t>https://www.businessinsider.com/how-far-human-run-24-hours-day-2026-10</w:t>
      </w:r>
    </w:p>
    <w:p>
      <w:pPr>
        <w:pStyle w:val="ListBullet"/>
      </w:pPr>
      <w:r>
        <w:t>https://www.axios.com/2026/10/19/kennedy-center-text-trump-grenell-habba</w:t>
      </w:r>
    </w:p>
    <w:p>
      <w:pPr>
        <w:pStyle w:val="ListBullet"/>
      </w:pPr>
      <w:r>
        <w:t>https://www.scmp.com/news/hong-kong/hong-kong-economy/article/3371324/pandas-peak-vistas-hong-kong-sets-out-captivate-apec-delegates?utm_source=rss_feed</w:t>
      </w:r>
    </w:p>
    <w:p>
      <w:pPr>
        <w:pStyle w:val="ListBullet"/>
      </w:pPr>
      <w:r>
        <w:t>https://www.bbc.co.uk/news/articles/ckr5y832v8ddo?at_medium=RSS&amp;at_campaign=rss</w:t>
      </w:r>
    </w:p>
    <w:p>
      <w:pPr>
        <w:pStyle w:val="ListBullet"/>
      </w:pPr>
      <w:r>
        <w:t>https://www.theguardian.com/tv-and-radio/2026/oct/19/the-fascinating-tale-of-a-heart-that-died-twice-best-podcasts-of-the-week</w:t>
      </w:r>
    </w:p>
    <w:p>
      <w:pPr>
        <w:pStyle w:val="ListBullet"/>
      </w:pPr>
      <w:r>
        <w:t>https://www.nature.com/articles/s41586-026-11293-x</w:t>
      </w:r>
    </w:p>
    <w:p>
      <w:pPr>
        <w:pStyle w:val="ListBullet"/>
      </w:pPr>
      <w:r>
        <w:t>https://www.theguardian.com/news/audio/2026/oct/19/a-spy-charge-a-russian-jail-and-a-swap-for-an-assassin-the-story-of-evan-gershkovich-podcast</w:t>
      </w:r>
    </w:p>
    <w:p>
      <w:pPr>
        <w:pStyle w:val="ListBullet"/>
      </w:pPr>
      <w:r>
        <w:t>https://www.cbsnews.com/news/amelia-earhart-missing-plane-not-found-nikumaroro-expedition/</w:t>
      </w:r>
    </w:p>
    <w:p>
      <w:pPr>
        <w:pStyle w:val="ListBullet"/>
      </w:pPr>
      <w:r>
        <w:t>https://www.nbcnews.com/news/us-news/california-woman-indicted-charges-spying-china-rcna604242</w:t>
      </w:r>
    </w:p>
    <w:p>
      <w:pPr>
        <w:pStyle w:val="ListBullet"/>
      </w:pPr>
      <w:r>
        <w:t>https://www.cbsnews.com/news/actor-sacha-baron-cohen-ali-g-60-minutes-transcript/</w:t>
      </w:r>
    </w:p>
    <w:p>
      <w:pPr>
        <w:pStyle w:val="ListBullet"/>
      </w:pPr>
      <w:r>
        <w:t>https://www.abc.net.au/news/2026-10-19/homeland-and-outstation-housing-damaged-by-storm/107274580</w:t>
      </w:r>
    </w:p>
    <w:p>
      <w:pPr>
        <w:pStyle w:val="ListBullet"/>
      </w:pPr>
      <w:r>
        <w:t>https://www.theatlantic.com/ideas/2026/10/trump-putin/689067/?utm_source=feed</w:t>
      </w:r>
    </w:p>
    <w:p>
      <w:pPr>
        <w:pStyle w:val="ListBullet"/>
      </w:pPr>
      <w:r>
        <w:t>https://www.cbc.ca/news/world/marineland-beluga-whale-dies-seaworld-san-diego-9.7386294?cmp=rss</w:t>
      </w:r>
    </w:p>
    <w:p>
      <w:pPr>
        <w:pStyle w:val="ListBullet"/>
      </w:pPr>
      <w:r>
        <w:t>https://www.theguardian.com/us-news/2026/oct/18/trump-dc-golf-course-renovation</w:t>
      </w:r>
    </w:p>
    <w:p>
      <w:pPr>
        <w:pStyle w:val="ListBullet"/>
      </w:pPr>
      <w:r>
        <w:t>https://www.cbc.ca/news/canada/calgary/referendum-day-voters-react-9.7386960?cmp=rss</w:t>
      </w:r>
    </w:p>
    <w:p>
      <w:pPr>
        <w:pStyle w:val="ListBullet"/>
      </w:pPr>
      <w:r>
        <w:t>https://pagesix.com/2026/10/18/style/gigi-hadid-spreads-her-wings-on-the-victorias-secret-fashion-show-2026-runway/</w:t>
      </w:r>
    </w:p>
    <w:p>
      <w:pPr>
        <w:pStyle w:val="ListBullet"/>
      </w:pPr>
      <w:r>
        <w:t>https://www.abc.net.au/news/2026-10-19/indonesias-new-capital-nusantara-not-living-up-to-promise/107255734</w:t>
      </w:r>
    </w:p>
    <w:p>
      <w:pPr>
        <w:pStyle w:val="ListBullet"/>
      </w:pPr>
      <w:r>
        <w:t>https://www.abc.net.au/news/2026-10-19/coalition-promises-to-return-passenger-train-to-wimmera-mallee/107281650</w:t>
      </w:r>
    </w:p>
    <w:p>
      <w:pPr>
        <w:pStyle w:val="ListBullet"/>
      </w:pPr>
      <w:r>
        <w:t>https://www.abc.net.au/news/2026-10-19/federal-politics-jacqui-lambie-one-nation-cartoon-pauline-hanson/107281792</w:t>
      </w:r>
    </w:p>
    <w:p>
      <w:pPr>
        <w:pStyle w:val="ListBullet"/>
      </w:pPr>
      <w:r>
        <w:t>https://www.cbsnews.com/news/election-officials-voting-system-investigations-60-minutes-transcript/</w:t>
      </w:r>
    </w:p>
    <w:p>
      <w:pPr>
        <w:pStyle w:val="ListBullet"/>
      </w:pPr>
      <w:r>
        <w:t>https://www.nbcnews.com/world/ecuador/priest-ecuador-dies-crucifix-falls-livestreamed-mass-rcna604211</w:t>
      </w:r>
    </w:p>
    <w:p>
      <w:pPr>
        <w:pStyle w:val="ListBullet"/>
      </w:pPr>
      <w:r>
        <w:t>https://www.cbsnews.com/news/iran-war-impacts-helium-needed-for-big-tech-60-minutes/</w:t>
      </w:r>
    </w:p>
    <w:p>
      <w:pPr>
        <w:pStyle w:val="ListBullet"/>
      </w:pPr>
      <w:r>
        <w:t>https://www.cbsnews.com/news/trump-election-investigations-faith-in-voting-60-minutes/</w:t>
      </w:r>
    </w:p>
    <w:p>
      <w:pPr>
        <w:pStyle w:val="ListBullet"/>
      </w:pPr>
      <w:r>
        <w:t>https://www.bbc.co.uk/news/articles/cwdd8z6gyy96o?at_medium=RSS&amp;at_campaign=rss</w:t>
      </w:r>
    </w:p>
    <w:p>
      <w:pPr>
        <w:pStyle w:val="ListBullet"/>
      </w:pPr>
      <w:r>
        <w:t>https://www.bbc.co.uk/news/articles/cxj0ly1m3q81o?at_medium=RSS&amp;at_campaign=rss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10/19/carrie-ann-inaba-hr-complaint-val-chmerkovskiy/" TargetMode="External"/><Relationship Id="rId10" Type="http://schemas.openxmlformats.org/officeDocument/2006/relationships/hyperlink" Target="https://www.tmz.com/2026/10/19/sam-altman-accuses-sister-of-wanting-attention/" TargetMode="External"/><Relationship Id="rId11" Type="http://schemas.openxmlformats.org/officeDocument/2006/relationships/hyperlink" Target="https://www.axios.com/2026/10/19/pete-hegseth-israel-visit-netanyahu-meeting" TargetMode="External"/><Relationship Id="rId12" Type="http://schemas.openxmlformats.org/officeDocument/2006/relationships/hyperlink" Target="https://www.tmz.com/2026/10/19/rhony-drama-begins-after-marriage-rumors/" TargetMode="External"/><Relationship Id="rId13" Type="http://schemas.openxmlformats.org/officeDocument/2006/relationships/hyperlink" Target="https://www.latimes.com/sports/lakers/story/2026-10-19/lakers-waive-former-first-round-pick-dalton-knecht-before-opener" TargetMode="External"/><Relationship Id="rId14" Type="http://schemas.openxmlformats.org/officeDocument/2006/relationships/hyperlink" Target="https://nypost.com/2026/10/19/us-news/rhony-star-carole-radziwill-shares-surprising-news-after-the-posts-parking-scam-expose/" TargetMode="External"/><Relationship Id="rId15" Type="http://schemas.openxmlformats.org/officeDocument/2006/relationships/hyperlink" Target="https://pagesix.com/2026/10/19/celebrity-news/how-kendall-jenner-really-feels-about-kylie-modeling-in-victorias-fashion-show-2026/" TargetMode="External"/><Relationship Id="rId16" Type="http://schemas.openxmlformats.org/officeDocument/2006/relationships/hyperlink" Target="https://www.cbsnews.com/news/trump-faces-bipartisan-backlash-over-waiving-russia-sanctions/" TargetMode="External"/><Relationship Id="rId17" Type="http://schemas.openxmlformats.org/officeDocument/2006/relationships/hyperlink" Target="https://abcnews.com/International/wireStory/shawn-oliver-pleads-guilty-oui-charge-after-crash-137392161" TargetMode="External"/><Relationship Id="rId18" Type="http://schemas.openxmlformats.org/officeDocument/2006/relationships/hyperlink" Target="https://www.tmz.com/2026/10/19/halle-berry-olivier-martinez-quiet-outside-courthouse-during-custody-battle/" TargetMode="External"/><Relationship Id="rId19" Type="http://schemas.openxmlformats.org/officeDocument/2006/relationships/hyperlink" Target="https://www.tmz.com/2026/10/19/mossimo-giannulli-with-new-girl-hannah-harrison-in-cabo/" TargetMode="External"/><Relationship Id="rId20" Type="http://schemas.openxmlformats.org/officeDocument/2006/relationships/hyperlink" Target="https://www.scmp.com/news/china/diplomacy/article/3371413/us-china-negotiators-race-nail-down-concrete-deals-shenzhen-apec-looms?utm_source=rss_feed" TargetMode="External"/><Relationship Id="rId21" Type="http://schemas.openxmlformats.org/officeDocument/2006/relationships/hyperlink" Target="https://www.twz.com/news-features/russias-satellite-unprecedented-shadowing-of-a-very-particular-radar-imaging-satellite-is-a-big-deal" TargetMode="External"/><Relationship Id="rId22" Type="http://schemas.openxmlformats.org/officeDocument/2006/relationships/hyperlink" Target="https://www.tmz.com/2026/10/19/rj-mitte-fiancee-kennedy-suarez-moving-to-georgia-caused-tension/" TargetMode="External"/><Relationship Id="rId23" Type="http://schemas.openxmlformats.org/officeDocument/2006/relationships/hyperlink" Target="https://www.latimes.com/california/story/2026-10-19/help-me-video-of-ice-violently-detaining-man-who-says-hes-u-s-citizen-sparks-outrage" TargetMode="External"/><Relationship Id="rId24" Type="http://schemas.openxmlformats.org/officeDocument/2006/relationships/hyperlink" Target="https://www.scmp.com/news/china/diplomacy/article/3371434/us-sanctions-5-chinese-entities-over-ex-google-engineers-ai-trade-secrets-theft?utm_source=rss_feed" TargetMode="External"/><Relationship Id="rId25" Type="http://schemas.openxmlformats.org/officeDocument/2006/relationships/hyperlink" Target="https://www.nbcnews.com/news/us-news/mississippi-ag-says-police-shooting-killed-1-year-old-was-justified-rcna604424" TargetMode="External"/><Relationship Id="rId26" Type="http://schemas.openxmlformats.org/officeDocument/2006/relationships/hyperlink" Target="https://abcnews.com/US/5-north-carolina-police-officers-resign-amid-probe/story?id=137388332" TargetMode="External"/><Relationship Id="rId27" Type="http://schemas.openxmlformats.org/officeDocument/2006/relationships/hyperlink" Target="https://www.cnbc.com/2026/10/19/tech-stocks-rebound-meta-tesla-earnings.html" TargetMode="External"/><Relationship Id="rId28" Type="http://schemas.openxmlformats.org/officeDocument/2006/relationships/hyperlink" Target="https://www.businessinsider.com/miley-cyrus-flowers-easter-eggs-you-may-have-missed-2026-10" TargetMode="External"/><Relationship Id="rId29" Type="http://schemas.openxmlformats.org/officeDocument/2006/relationships/hyperlink" Target="https://www.businessinsider.com/amazon-220-billion-ai-bet-data-centers-spending-challenges-2026-10" TargetMode="External"/><Relationship Id="rId30" Type="http://schemas.openxmlformats.org/officeDocument/2006/relationships/hyperlink" Target="https://www.cbsnews.com/news/oj-simpson-1994-murders-unsealed-files-help-cover-up/" TargetMode="External"/><Relationship Id="rId31" Type="http://schemas.openxmlformats.org/officeDocument/2006/relationships/hyperlink" Target="https://www.businessinsider.com/anthropic-pitches-ai-safety-bill-lawmakers-2026-10" TargetMode="External"/><Relationship Id="rId32" Type="http://schemas.openxmlformats.org/officeDocument/2006/relationships/hyperlink" Target="https://pagesix.com/2026/10/19/celebrity-news/halle-berrys-son-testified-for-nearly-2-hours-during-intense-court-hearing-with-ex-olivier-martinez/" TargetMode="External"/><Relationship Id="rId33" Type="http://schemas.openxmlformats.org/officeDocument/2006/relationships/hyperlink" Target="https://www.latimes.com/entertainment-arts/business/story/2026-10-19/netflix-film-chief-dan-lin-is-out-as-streamer-shuffles-executive-ranks" TargetMode="External"/><Relationship Id="rId34" Type="http://schemas.openxmlformats.org/officeDocument/2006/relationships/hyperlink" Target="https://www.theinformation.com/articles/deepseek-shaping-huaweis-ai-chips-growing-challenge-nvidia" TargetMode="External"/><Relationship Id="rId35" Type="http://schemas.openxmlformats.org/officeDocument/2006/relationships/hyperlink" Target="https://www.tmz.com/2026/10/19/shawne-merriman-playboy-employee-death-lawsuit/" TargetMode="External"/><Relationship Id="rId36" Type="http://schemas.openxmlformats.org/officeDocument/2006/relationships/hyperlink" Target="https://www.statnews.com/2026/10/19/california-prop-38-immunology-research-bond-oddly-specific-earmark/?utm_campaign=rss" TargetMode="External"/><Relationship Id="rId37" Type="http://schemas.openxmlformats.org/officeDocument/2006/relationships/hyperlink" Target="https://www.theguardian.com/business/2026/oct/19/hellofresh-abuse-lawsuit" TargetMode="External"/><Relationship Id="rId38" Type="http://schemas.openxmlformats.org/officeDocument/2006/relationships/hyperlink" Target="https://www.wired.com/story/disney-asked-characterai-to-go-bankrupt-for-a-get-out-of-lawsuits-card/" TargetMode="External"/><Relationship Id="rId39" Type="http://schemas.openxmlformats.org/officeDocument/2006/relationships/hyperlink" Target="https://www.tmz.com/2026/10/19/sia-daniel-bernad-reach-custody-settlement/" TargetMode="External"/><Relationship Id="rId40" Type="http://schemas.openxmlformats.org/officeDocument/2006/relationships/hyperlink" Target="https://www.cbsnews.com/news/theranos-whistleblower-tyler-shultz-elizabeth-holmes-documentary-broken-woman/" TargetMode="External"/><Relationship Id="rId41" Type="http://schemas.openxmlformats.org/officeDocument/2006/relationships/hyperlink" Target="https://www.nbcnews.com/business/media/cnns-christiane-amanpour-depart-network-43-years-rcna604365" TargetMode="External"/><Relationship Id="rId42" Type="http://schemas.openxmlformats.org/officeDocument/2006/relationships/hyperlink" Target="https://www.bbc.co.uk/news/articles/cmvgxvkv54w1o?at_medium=RSS&amp;at_campaign=rss" TargetMode="External"/><Relationship Id="rId43" Type="http://schemas.openxmlformats.org/officeDocument/2006/relationships/hyperlink" Target="https://thehill.com/regulation/court-battles/6158276-judge-questions-trump-east-potomac-park/" TargetMode="External"/><Relationship Id="rId44" Type="http://schemas.openxmlformats.org/officeDocument/2006/relationships/hyperlink" Target="https://www.businessinsider.com/how-far-human-run-24-hours-day-2026-10" TargetMode="External"/><Relationship Id="rId45" Type="http://schemas.openxmlformats.org/officeDocument/2006/relationships/hyperlink" Target="https://www.axios.com/2026/10/19/kennedy-center-text-trump-grenell-habba" TargetMode="External"/><Relationship Id="rId46" Type="http://schemas.openxmlformats.org/officeDocument/2006/relationships/hyperlink" Target="https://www.scmp.com/news/hong-kong/hong-kong-economy/article/3371324/pandas-peak-vistas-hong-kong-sets-out-captivate-apec-delegates?utm_source=rss_feed" TargetMode="External"/><Relationship Id="rId47" Type="http://schemas.openxmlformats.org/officeDocument/2006/relationships/hyperlink" Target="https://www.bbc.co.uk/news/articles/ckr5y832v8ddo?at_medium=RSS&amp;at_campaign=rss" TargetMode="External"/><Relationship Id="rId48" Type="http://schemas.openxmlformats.org/officeDocument/2006/relationships/hyperlink" Target="https://www.theguardian.com/tv-and-radio/2026/oct/19/the-fascinating-tale-of-a-heart-that-died-twice-best-podcasts-of-the-week" TargetMode="External"/><Relationship Id="rId49" Type="http://schemas.openxmlformats.org/officeDocument/2006/relationships/hyperlink" Target="https://www.nature.com/articles/s41586-026-11293-x" TargetMode="External"/><Relationship Id="rId50" Type="http://schemas.openxmlformats.org/officeDocument/2006/relationships/hyperlink" Target="https://www.theguardian.com/news/audio/2026/oct/19/a-spy-charge-a-russian-jail-and-a-swap-for-an-assassin-the-story-of-evan-gershkovich-podcast" TargetMode="External"/><Relationship Id="rId51" Type="http://schemas.openxmlformats.org/officeDocument/2006/relationships/hyperlink" Target="https://www.cbsnews.com/news/amelia-earhart-missing-plane-not-found-nikumaroro-expedition/" TargetMode="External"/><Relationship Id="rId52" Type="http://schemas.openxmlformats.org/officeDocument/2006/relationships/hyperlink" Target="https://www.nbcnews.com/news/us-news/california-woman-indicted-charges-spying-china-rcna604242" TargetMode="External"/><Relationship Id="rId53" Type="http://schemas.openxmlformats.org/officeDocument/2006/relationships/hyperlink" Target="https://www.cbsnews.com/news/actor-sacha-baron-cohen-ali-g-60-minutes-transcript/" TargetMode="External"/><Relationship Id="rId54" Type="http://schemas.openxmlformats.org/officeDocument/2006/relationships/hyperlink" Target="https://www.abc.net.au/news/2026-10-19/homeland-and-outstation-housing-damaged-by-storm/107274580" TargetMode="External"/><Relationship Id="rId55" Type="http://schemas.openxmlformats.org/officeDocument/2006/relationships/hyperlink" Target="https://www.theatlantic.com/ideas/2026/10/trump-putin/689067/?utm_source=feed" TargetMode="External"/><Relationship Id="rId56" Type="http://schemas.openxmlformats.org/officeDocument/2006/relationships/hyperlink" Target="https://www.cbc.ca/news/world/marineland-beluga-whale-dies-seaworld-san-diego-9.7386294?cmp=rss" TargetMode="External"/><Relationship Id="rId57" Type="http://schemas.openxmlformats.org/officeDocument/2006/relationships/hyperlink" Target="https://www.theguardian.com/us-news/2026/oct/18/trump-dc-golf-course-renovation" TargetMode="External"/><Relationship Id="rId58" Type="http://schemas.openxmlformats.org/officeDocument/2006/relationships/hyperlink" Target="https://www.cbc.ca/news/canada/calgary/referendum-day-voters-react-9.7386960?cmp=rss" TargetMode="External"/><Relationship Id="rId59" Type="http://schemas.openxmlformats.org/officeDocument/2006/relationships/hyperlink" Target="https://pagesix.com/2026/10/18/style/gigi-hadid-spreads-her-wings-on-the-victorias-secret-fashion-show-2026-runway/" TargetMode="External"/><Relationship Id="rId60" Type="http://schemas.openxmlformats.org/officeDocument/2006/relationships/hyperlink" Target="https://www.abc.net.au/news/2026-10-19/indonesias-new-capital-nusantara-not-living-up-to-promise/107255734" TargetMode="External"/><Relationship Id="rId61" Type="http://schemas.openxmlformats.org/officeDocument/2006/relationships/hyperlink" Target="https://www.abc.net.au/news/2026-10-19/coalition-promises-to-return-passenger-train-to-wimmera-mallee/107281650" TargetMode="External"/><Relationship Id="rId62" Type="http://schemas.openxmlformats.org/officeDocument/2006/relationships/hyperlink" Target="https://www.abc.net.au/news/2026-10-19/federal-politics-jacqui-lambie-one-nation-cartoon-pauline-hanson/107281792" TargetMode="External"/><Relationship Id="rId63" Type="http://schemas.openxmlformats.org/officeDocument/2006/relationships/hyperlink" Target="https://www.cbsnews.com/news/election-officials-voting-system-investigations-60-minutes-transcript/" TargetMode="External"/><Relationship Id="rId64" Type="http://schemas.openxmlformats.org/officeDocument/2006/relationships/hyperlink" Target="https://www.nbcnews.com/world/ecuador/priest-ecuador-dies-crucifix-falls-livestreamed-mass-rcna604211" TargetMode="External"/><Relationship Id="rId65" Type="http://schemas.openxmlformats.org/officeDocument/2006/relationships/hyperlink" Target="https://www.cbsnews.com/news/iran-war-impacts-helium-needed-for-big-tech-60-minutes/" TargetMode="External"/><Relationship Id="rId66" Type="http://schemas.openxmlformats.org/officeDocument/2006/relationships/hyperlink" Target="https://www.cbsnews.com/news/trump-election-investigations-faith-in-voting-60-minutes/" TargetMode="External"/><Relationship Id="rId67" Type="http://schemas.openxmlformats.org/officeDocument/2006/relationships/hyperlink" Target="https://www.bbc.co.uk/news/articles/cwdd8z6gyy96o?at_medium=RSS&amp;at_campaign=rss" TargetMode="External"/><Relationship Id="rId68" Type="http://schemas.openxmlformats.org/officeDocument/2006/relationships/hyperlink" Target="https://www.bbc.co.uk/news/articles/cxj0ly1m3q81o?at_medium=RSS&amp;at_campaign=r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