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2026-07-29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100 flagged (score &gt; 0)  ·  88 distinct stories (12 duplicate write-ups collapsed)  ·  47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Politico Europe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Defense 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Politico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Irish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Byline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Trump calls Graham "beloved friend" and "American original" in eulogy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Is it illegal to trick the US government into wiping your phone during a questionably legal search?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Six key issues we’re watching at Fauci’s hearing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Apalachee High School shooter Colt Gray sentenced to life without parole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"It's a serious clusterf*ck": Behind-the-scenes fury and panic roil key House primary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USMC Just Took Delivery Of Its Last MV-22 Osprey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Cartel Leader’s Ex-Wife Used Drug Money for Child’s Elite School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Immigration agents used racial slurs referring to Latinos in text messages, video obtained by ACLU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Tom Cruise's daughter Suri drops his last name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Americans feel pinch of continued Iran war: ‘It’s screwed everything up’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Trump administration targeted California and other blue states for clean energy cuts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Kentucky governor tells Mitch McConnell: Prove you can serve or ‘resign’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Pentagon to rename Charleston base for Graham: Report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Exclusive: The Jacob Helberg interview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Scoop: Nvidia's Jensen Huang meets Lutnick amid China scrutiny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Chinese AI Startup Moonshot Seeks More Nvidia Blackwell Chips for Next Model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Europe's biggest tech giant slides 5% on reports of a Chinese rival encroaching on its turf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Amazon overhauls its AI strategy, winding down most flagship models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How Trump's "self-deportation" machine has ramped 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Can Europe fight fires this big?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Politico Europe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CATL-backed smart driving tech firm to kick off Hong Kong IPO this week: sources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'I was freaking out,' says Howard student among 500 unenrolled over tuition payment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US Probes Chinese Factories in Vietnam, Stoking New Tariff Fears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Ariana Grande sues hackers who leaked music and videos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CBC News, CBS News,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India’s ‘cockroach’ protests reveal a deeper social mobility crisis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Federal Judges Chastise Trump’s Justice Department for “Unlawful,” “Unethical” and “Unseemly” Conduct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Sunshine Coast health boss walks back 'grim' assessment of state budget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Michigan progressive Abdul El-Sayed says ‘ogre’ remark not directed at rival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Politico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Entangled dual-site migration via boracycle rearrangement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Why Trump held off on latest Iran escalation threat: Sources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DNC chair faces growing scrutiny amid financial pressure and internal turmoil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Witness in Reflecting Pool case conceded damage before canoeist touched water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Can Susan Collins defy political gravity again? From the Politics Desk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Police say at least 3 suspects involved in Seattle shooting; 1 at large, 1 in custody, 1 dead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Anschlag in Berlin: Wieso Abdul B. noch auf freiem Fuß sein durfte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Meet the American techies who don’t care where ‘good enough’ AI models come from, even China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Judge rules singer D4vd must stand trial in killing of 14-year-old Celeste Rivas Hernandez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NASCAR files mystery suit against unidentified defendants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15-year-old shot into Seattle food festival crowd during deadly gunfight, prosecutors allege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Berlin Pride attack suspect had been released from prison despite ISIS ties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Netanyahu to join Trump for high-stakes meeting at the White House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Trump Allowed by Judge to Amend $15 Billion Suit Against NYT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Trip.com struck with $765 million penalty from China over monopoly allegations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NIST unveils new AI evaluation platform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Defense 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Australian MQ-28 Ghost Bat Fighter Drones Could Be Commanded By U.S. Pilots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Uneasy Pause In U.S.-Iran Fighting Holds Amidst Growing Concerns Over Interceptor Stockpiles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Federal judge blocks Minnesota’s prediction market ban days before it takes effect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https://www.cbsnews.com/live-updates/lindsey-graham-funeral-trump-washington-dc/</w:t>
      </w:r>
    </w:p>
    <w:p>
      <w:pPr>
        <w:pStyle w:val="ListBullet"/>
      </w:pPr>
      <w:r>
        <w:t>https://www.theverge.com/report/972146/cbp-phone-search-airport-duress-password</w:t>
      </w:r>
    </w:p>
    <w:p>
      <w:pPr>
        <w:pStyle w:val="ListBullet"/>
      </w:pPr>
      <w:r>
        <w:t>https://www.statnews.com/2026/07/28/anthony-fauci-senate-testimony-what-to-expect-covid-origin-perjury/?utm_campaign=rss</w:t>
      </w:r>
    </w:p>
    <w:p>
      <w:pPr>
        <w:pStyle w:val="ListBullet"/>
      </w:pPr>
      <w:r>
        <w:t>https://www.nbcnews.com/news/us-news/apalachee-high-school-shooter-colt-gray-sentenced-life-parole-rcna589406</w:t>
      </w:r>
    </w:p>
    <w:p>
      <w:pPr>
        <w:pStyle w:val="ListBullet"/>
      </w:pPr>
      <w:r>
        <w:t>https://www.axios.com/2026/07/28/michigan-primary-slotkin-lawrence-brink-maasdam</w:t>
      </w:r>
    </w:p>
    <w:p>
      <w:pPr>
        <w:pStyle w:val="ListBullet"/>
      </w:pPr>
      <w:r>
        <w:t>https://www.twz.com/air/usmc-just-took-delivery-of-its-last-mv-22-osprey</w:t>
      </w:r>
    </w:p>
    <w:p>
      <w:pPr>
        <w:pStyle w:val="ListBullet"/>
      </w:pPr>
      <w:r>
        <w:t>https://www.bloomberg.com/news/articles/2026-07-28/cartel-leader-s-ex-wife-used-drug-money-for-child-s-elite-school</w:t>
      </w:r>
    </w:p>
    <w:p>
      <w:pPr>
        <w:pStyle w:val="ListBullet"/>
      </w:pPr>
      <w:r>
        <w:t>https://www.latimes.com/california/story/2026-07-27/immigration-agents-racial-profiling-aclu</w:t>
      </w:r>
    </w:p>
    <w:p>
      <w:pPr>
        <w:pStyle w:val="ListBullet"/>
      </w:pPr>
      <w:r>
        <w:t>https://www.cbc.ca/news/entertainment/katie-holmes-tom-cruise-daughter-suri-drops-cruise-last-name-9.7285941?cmp=rss</w:t>
      </w:r>
    </w:p>
    <w:p>
      <w:pPr>
        <w:pStyle w:val="ListBullet"/>
      </w:pPr>
      <w:r>
        <w:t>https://www.theguardian.com/us-news/2026/jul/28/us-iran-war-cost-of-living</w:t>
      </w:r>
    </w:p>
    <w:p>
      <w:pPr>
        <w:pStyle w:val="ListBullet"/>
      </w:pPr>
      <w:r>
        <w:t>https://www.latimes.com/environment/story/2026-07-28/trump-administration-targeted-california-other-blue-states-for-clean-energy-cuts</w:t>
      </w:r>
    </w:p>
    <w:p>
      <w:pPr>
        <w:pStyle w:val="ListBullet"/>
      </w:pPr>
      <w:r>
        <w:t>https://www.nbcnews.com/politics/congress/kentucky-governor-tells-mitch-mcconnell-prove-can-serve-resign-senate-rcna589647</w:t>
      </w:r>
    </w:p>
    <w:p>
      <w:pPr>
        <w:pStyle w:val="ListBullet"/>
      </w:pPr>
      <w:r>
        <w:t>https://thehill.com/policy/defense/5994966-pentagon-renames-base-charleston-lindsey-graham/</w:t>
      </w:r>
    </w:p>
    <w:p>
      <w:pPr>
        <w:pStyle w:val="ListBullet"/>
      </w:pPr>
      <w:r>
        <w:t>https://www.scmp.com/news/us/diplomacy/series/3362173/exclusive-jacob-helberg-interview?utm_source=rss_feed</w:t>
      </w:r>
    </w:p>
    <w:p>
      <w:pPr>
        <w:pStyle w:val="ListBullet"/>
      </w:pPr>
      <w:r>
        <w:t>https://www.axios.com/2026/07/28/nvidia-jensen-huang-lutnick-meeting-china-ai</w:t>
      </w:r>
    </w:p>
    <w:p>
      <w:pPr>
        <w:pStyle w:val="ListBullet"/>
      </w:pPr>
      <w:r>
        <w:t>https://www.theinformation.com/articles/chinese-ai-startup-moonshot-seeks-nvidia-blackwell-chips-next-model</w:t>
      </w:r>
    </w:p>
    <w:p>
      <w:pPr>
        <w:pStyle w:val="ListBullet"/>
      </w:pPr>
      <w:r>
        <w:t>https://www.businessinsider.com/asml-shares-fall-china-chipmaking-lithography-machine-2026-7</w:t>
      </w:r>
    </w:p>
    <w:p>
      <w:pPr>
        <w:pStyle w:val="ListBullet"/>
      </w:pPr>
      <w:r>
        <w:t>https://www.businessinsider.com/amazon-overhauls-ai-strategy-phasing-out-most-nova-models-2026-7</w:t>
      </w:r>
    </w:p>
    <w:p>
      <w:pPr>
        <w:pStyle w:val="ListBullet"/>
      </w:pPr>
      <w:r>
        <w:t>https://www.axios.com/2026/07/28/trump-self-deportation-ice</w:t>
      </w:r>
    </w:p>
    <w:p>
      <w:pPr>
        <w:pStyle w:val="ListBullet"/>
      </w:pPr>
      <w:r>
        <w:t>https://www.politico.eu/podcast/brussels-playbook-podcast/can-europe-fight-fires-this-big/?utm_source=RSS_Feed&amp;utm_medium=RSS&amp;utm_campaign=RSS_Syndication</w:t>
      </w:r>
    </w:p>
    <w:p>
      <w:pPr>
        <w:pStyle w:val="ListBullet"/>
      </w:pPr>
      <w:r>
        <w:t>https://www.scmp.com/business/companies/article/3362061/catl-backed-smart-driving-tech-firm-kick-hong-kong-ipo-week-sources?utm_source=rss_feed</w:t>
      </w:r>
    </w:p>
    <w:p>
      <w:pPr>
        <w:pStyle w:val="ListBullet"/>
      </w:pPr>
      <w:r>
        <w:t>https://abcnews.com/US/freaking-howard-university-student-500-unenrolled-tuition-payment/story?id=135138538</w:t>
      </w:r>
    </w:p>
    <w:p>
      <w:pPr>
        <w:pStyle w:val="ListBullet"/>
      </w:pPr>
      <w:r>
        <w:t>https://www.bloomberg.com/news/articles/2026-07-28/us-probes-chinese-factories-in-vietnam-stoking-new-tariff-fears</w:t>
      </w:r>
    </w:p>
    <w:p>
      <w:pPr>
        <w:pStyle w:val="ListBullet"/>
      </w:pPr>
      <w:r>
        <w:t>https://www.bbc.co.uk/news/articles/c1l1de9gjj6o?at_medium=RSS&amp;at_campaign=rss</w:t>
      </w:r>
    </w:p>
    <w:p>
      <w:pPr>
        <w:pStyle w:val="ListBullet"/>
      </w:pPr>
      <w:r>
        <w:t>https://www.scmp.com/opinion/asia-opinion/article/3361982/indias-cockroach-protests-reveal-deeper-social-mobility-crisis?utm_source=rss_feed</w:t>
      </w:r>
    </w:p>
    <w:p>
      <w:pPr>
        <w:pStyle w:val="ListBullet"/>
      </w:pPr>
      <w:r>
        <w:t>https://www.propublica.org/article/justice-department-presumption-of-regularity</w:t>
      </w:r>
    </w:p>
    <w:p>
      <w:pPr>
        <w:pStyle w:val="ListBullet"/>
      </w:pPr>
      <w:r>
        <w:t>https://www.abc.net.au/news/2026-07-28/sunshine-coast-health-service-funding-queensland-budget/106966656</w:t>
      </w:r>
    </w:p>
    <w:p>
      <w:pPr>
        <w:pStyle w:val="ListBullet"/>
      </w:pPr>
      <w:r>
        <w:t>https://www.theguardian.com/us-news/2026/jul/27/michigan-abdul-el-sayed-debate-ogre</w:t>
      </w:r>
    </w:p>
    <w:p>
      <w:pPr>
        <w:pStyle w:val="ListBullet"/>
      </w:pPr>
      <w:r>
        <w:t>https://www.nature.com/articles/s41586-026-10931-8</w:t>
      </w:r>
    </w:p>
    <w:p>
      <w:pPr>
        <w:pStyle w:val="ListBullet"/>
      </w:pPr>
      <w:r>
        <w:t>https://abcnews.com/Politics/trump-held-off-latest-iran-escalation-threat-sources/story?id=135134425</w:t>
      </w:r>
    </w:p>
    <w:p>
      <w:pPr>
        <w:pStyle w:val="ListBullet"/>
      </w:pPr>
      <w:r>
        <w:t>https://www.theguardian.com/us-news/2026/jul/27/dnc-chair-ken-martin-scrutiny</w:t>
      </w:r>
    </w:p>
    <w:p>
      <w:pPr>
        <w:pStyle w:val="ListBullet"/>
      </w:pPr>
      <w:r>
        <w:t>https://www.nbcnews.com/politics/justice-department/reflecting-pool-case-witness-conceded-damage-olympic-canoeist-davey-he-rcna589510</w:t>
      </w:r>
    </w:p>
    <w:p>
      <w:pPr>
        <w:pStyle w:val="ListBullet"/>
      </w:pPr>
      <w:r>
        <w:t>https://www.nbcnews.com/politics/politics-news/can-susan-collins-defy-political-gravity-politics-desk-rcna589516</w:t>
      </w:r>
    </w:p>
    <w:p>
      <w:pPr>
        <w:pStyle w:val="ListBullet"/>
      </w:pPr>
      <w:r>
        <w:t>https://www.cbsnews.com/video/police-say-at-least-3-suspects-involved-seattle-shooting/</w:t>
      </w:r>
    </w:p>
    <w:p>
      <w:pPr>
        <w:pStyle w:val="ListBullet"/>
      </w:pPr>
      <w:r>
        <w:t>https://www.sueddeutsche.de/politik/berlin-csd-anschlag-terroranschlag-taeter-abdul-gefaehrderstatus-frei-li.3522111</w:t>
      </w:r>
    </w:p>
    <w:p>
      <w:pPr>
        <w:pStyle w:val="ListBullet"/>
      </w:pPr>
      <w:r>
        <w:t>https://fortune.com/2026/07/27/open-frontier-increasingly-chinese-built/</w:t>
      </w:r>
    </w:p>
    <w:p>
      <w:pPr>
        <w:pStyle w:val="ListBullet"/>
      </w:pPr>
      <w:r>
        <w:t>https://www.scmp.com/news/world/united-states-canada/article/3362050/judge-rules-singer-d4vd-must-stand-trial-killing-14-year-old-celeste-rivas-hernandez?utm_source=rss_feed</w:t>
      </w:r>
    </w:p>
    <w:p>
      <w:pPr>
        <w:pStyle w:val="ListBullet"/>
      </w:pPr>
      <w:r>
        <w:t>https://www.courthousenews.com/nascar-files-mystery-suit-against-unidentified-defendants/</w:t>
      </w:r>
    </w:p>
    <w:p>
      <w:pPr>
        <w:pStyle w:val="ListBullet"/>
      </w:pPr>
      <w:r>
        <w:t>https://www.nbcnews.com/news/us-news/seattle-food-festival-shooting-may-gang-related-prosecutors-say-rcna589412</w:t>
      </w:r>
    </w:p>
    <w:p>
      <w:pPr>
        <w:pStyle w:val="ListBullet"/>
      </w:pPr>
      <w:r>
        <w:t>https://www.cbsnews.com/video/berlin-pride-attack-suspect-released-prison-isis-ties/</w:t>
      </w:r>
    </w:p>
    <w:p>
      <w:pPr>
        <w:pStyle w:val="ListBullet"/>
      </w:pPr>
      <w:r>
        <w:t>https://www.nbcnews.com/politics/donald-trump/netanyahu-join-trump-high-stakes-meeting-white-house-rcna589326</w:t>
      </w:r>
    </w:p>
    <w:p>
      <w:pPr>
        <w:pStyle w:val="ListBullet"/>
      </w:pPr>
      <w:r>
        <w:t>https://www.bloomberg.com/news/articles/2026-07-27/trump-allowed-by-judge-to-amend-15-billion-suit-against-nyt</w:t>
      </w:r>
    </w:p>
    <w:p>
      <w:pPr>
        <w:pStyle w:val="ListBullet"/>
      </w:pPr>
      <w:r>
        <w:t>https://fortune.com/2026/07/27/trip-com-struck-with-765-million-penalty-from-china-over-monopoly-allegations/</w:t>
      </w:r>
    </w:p>
    <w:p>
      <w:pPr>
        <w:pStyle w:val="ListBullet"/>
      </w:pPr>
      <w:r>
        <w:t>https://www.defenseone.com/technology/2026/07/nist-unveils-new-ai-evaluation-platform/415044/</w:t>
      </w:r>
    </w:p>
    <w:p>
      <w:pPr>
        <w:pStyle w:val="ListBullet"/>
      </w:pPr>
      <w:r>
        <w:t>https://www.twz.com/air/australian-mq-28-ghost-bat-fighter-drones-could-be-commanded-by-u-s-pilots</w:t>
      </w:r>
    </w:p>
    <w:p>
      <w:pPr>
        <w:pStyle w:val="ListBullet"/>
      </w:pPr>
      <w:r>
        <w:t>https://www.twz.com/news-features/uneasy-pause-in-u-s-iran-fighting-holds-amidst-growing-concerns-over-interceptor-stockpiles</w:t>
      </w:r>
    </w:p>
    <w:p>
      <w:pPr>
        <w:pStyle w:val="ListBullet"/>
      </w:pPr>
      <w:r>
        <w:t>https://www.nbcnews.com/tech/tech-news/minnesota-prediction-market-ban-blocked-federal-judge-rcna589494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bsnews.com/live-updates/lindsey-graham-funeral-trump-washington-dc/" TargetMode="External"/><Relationship Id="rId10" Type="http://schemas.openxmlformats.org/officeDocument/2006/relationships/hyperlink" Target="https://www.theverge.com/report/972146/cbp-phone-search-airport-duress-password" TargetMode="External"/><Relationship Id="rId11" Type="http://schemas.openxmlformats.org/officeDocument/2006/relationships/hyperlink" Target="https://www.statnews.com/2026/07/28/anthony-fauci-senate-testimony-what-to-expect-covid-origin-perjury/?utm_campaign=rss" TargetMode="External"/><Relationship Id="rId12" Type="http://schemas.openxmlformats.org/officeDocument/2006/relationships/hyperlink" Target="https://www.nbcnews.com/news/us-news/apalachee-high-school-shooter-colt-gray-sentenced-life-parole-rcna589406" TargetMode="External"/><Relationship Id="rId13" Type="http://schemas.openxmlformats.org/officeDocument/2006/relationships/hyperlink" Target="https://www.axios.com/2026/07/28/michigan-primary-slotkin-lawrence-brink-maasdam" TargetMode="External"/><Relationship Id="rId14" Type="http://schemas.openxmlformats.org/officeDocument/2006/relationships/hyperlink" Target="https://www.twz.com/air/usmc-just-took-delivery-of-its-last-mv-22-osprey" TargetMode="External"/><Relationship Id="rId15" Type="http://schemas.openxmlformats.org/officeDocument/2006/relationships/hyperlink" Target="https://www.bloomberg.com/news/articles/2026-07-28/cartel-leader-s-ex-wife-used-drug-money-for-child-s-elite-school" TargetMode="External"/><Relationship Id="rId16" Type="http://schemas.openxmlformats.org/officeDocument/2006/relationships/hyperlink" Target="https://www.latimes.com/california/story/2026-07-27/immigration-agents-racial-profiling-aclu" TargetMode="External"/><Relationship Id="rId17" Type="http://schemas.openxmlformats.org/officeDocument/2006/relationships/hyperlink" Target="https://www.cbc.ca/news/entertainment/katie-holmes-tom-cruise-daughter-suri-drops-cruise-last-name-9.7285941?cmp=rss" TargetMode="External"/><Relationship Id="rId18" Type="http://schemas.openxmlformats.org/officeDocument/2006/relationships/hyperlink" Target="https://www.theguardian.com/us-news/2026/jul/28/us-iran-war-cost-of-living" TargetMode="External"/><Relationship Id="rId19" Type="http://schemas.openxmlformats.org/officeDocument/2006/relationships/hyperlink" Target="https://www.latimes.com/environment/story/2026-07-28/trump-administration-targeted-california-other-blue-states-for-clean-energy-cuts" TargetMode="External"/><Relationship Id="rId20" Type="http://schemas.openxmlformats.org/officeDocument/2006/relationships/hyperlink" Target="https://www.nbcnews.com/politics/congress/kentucky-governor-tells-mitch-mcconnell-prove-can-serve-resign-senate-rcna589647" TargetMode="External"/><Relationship Id="rId21" Type="http://schemas.openxmlformats.org/officeDocument/2006/relationships/hyperlink" Target="https://thehill.com/policy/defense/5994966-pentagon-renames-base-charleston-lindsey-graham/" TargetMode="External"/><Relationship Id="rId22" Type="http://schemas.openxmlformats.org/officeDocument/2006/relationships/hyperlink" Target="https://www.scmp.com/news/us/diplomacy/series/3362173/exclusive-jacob-helberg-interview?utm_source=rss_feed" TargetMode="External"/><Relationship Id="rId23" Type="http://schemas.openxmlformats.org/officeDocument/2006/relationships/hyperlink" Target="https://www.axios.com/2026/07/28/nvidia-jensen-huang-lutnick-meeting-china-ai" TargetMode="External"/><Relationship Id="rId24" Type="http://schemas.openxmlformats.org/officeDocument/2006/relationships/hyperlink" Target="https://www.theinformation.com/articles/chinese-ai-startup-moonshot-seeks-nvidia-blackwell-chips-next-model" TargetMode="External"/><Relationship Id="rId25" Type="http://schemas.openxmlformats.org/officeDocument/2006/relationships/hyperlink" Target="https://www.businessinsider.com/asml-shares-fall-china-chipmaking-lithography-machine-2026-7" TargetMode="External"/><Relationship Id="rId26" Type="http://schemas.openxmlformats.org/officeDocument/2006/relationships/hyperlink" Target="https://www.businessinsider.com/amazon-overhauls-ai-strategy-phasing-out-most-nova-models-2026-7" TargetMode="External"/><Relationship Id="rId27" Type="http://schemas.openxmlformats.org/officeDocument/2006/relationships/hyperlink" Target="https://www.axios.com/2026/07/28/trump-self-deportation-ice" TargetMode="External"/><Relationship Id="rId28" Type="http://schemas.openxmlformats.org/officeDocument/2006/relationships/hyperlink" Target="https://www.politico.eu/podcast/brussels-playbook-podcast/can-europe-fight-fires-this-big/?utm_source=RSS_Feed&amp;utm_medium=RSS&amp;utm_campaign=RSS_Syndication" TargetMode="External"/><Relationship Id="rId29" Type="http://schemas.openxmlformats.org/officeDocument/2006/relationships/hyperlink" Target="https://www.scmp.com/business/companies/article/3362061/catl-backed-smart-driving-tech-firm-kick-hong-kong-ipo-week-sources?utm_source=rss_feed" TargetMode="External"/><Relationship Id="rId30" Type="http://schemas.openxmlformats.org/officeDocument/2006/relationships/hyperlink" Target="https://abcnews.com/US/freaking-howard-university-student-500-unenrolled-tuition-payment/story?id=135138538" TargetMode="External"/><Relationship Id="rId31" Type="http://schemas.openxmlformats.org/officeDocument/2006/relationships/hyperlink" Target="https://www.bloomberg.com/news/articles/2026-07-28/us-probes-chinese-factories-in-vietnam-stoking-new-tariff-fears" TargetMode="External"/><Relationship Id="rId32" Type="http://schemas.openxmlformats.org/officeDocument/2006/relationships/hyperlink" Target="https://www.bbc.co.uk/news/articles/c1l1de9gjj6o?at_medium=RSS&amp;at_campaign=rss" TargetMode="External"/><Relationship Id="rId33" Type="http://schemas.openxmlformats.org/officeDocument/2006/relationships/hyperlink" Target="https://www.scmp.com/opinion/asia-opinion/article/3361982/indias-cockroach-protests-reveal-deeper-social-mobility-crisis?utm_source=rss_feed" TargetMode="External"/><Relationship Id="rId34" Type="http://schemas.openxmlformats.org/officeDocument/2006/relationships/hyperlink" Target="https://www.propublica.org/article/justice-department-presumption-of-regularity" TargetMode="External"/><Relationship Id="rId35" Type="http://schemas.openxmlformats.org/officeDocument/2006/relationships/hyperlink" Target="https://www.abc.net.au/news/2026-07-28/sunshine-coast-health-service-funding-queensland-budget/106966656" TargetMode="External"/><Relationship Id="rId36" Type="http://schemas.openxmlformats.org/officeDocument/2006/relationships/hyperlink" Target="https://www.theguardian.com/us-news/2026/jul/27/michigan-abdul-el-sayed-debate-ogre" TargetMode="External"/><Relationship Id="rId37" Type="http://schemas.openxmlformats.org/officeDocument/2006/relationships/hyperlink" Target="https://www.nature.com/articles/s41586-026-10931-8" TargetMode="External"/><Relationship Id="rId38" Type="http://schemas.openxmlformats.org/officeDocument/2006/relationships/hyperlink" Target="https://abcnews.com/Politics/trump-held-off-latest-iran-escalation-threat-sources/story?id=135134425" TargetMode="External"/><Relationship Id="rId39" Type="http://schemas.openxmlformats.org/officeDocument/2006/relationships/hyperlink" Target="https://www.theguardian.com/us-news/2026/jul/27/dnc-chair-ken-martin-scrutiny" TargetMode="External"/><Relationship Id="rId40" Type="http://schemas.openxmlformats.org/officeDocument/2006/relationships/hyperlink" Target="https://www.nbcnews.com/politics/justice-department/reflecting-pool-case-witness-conceded-damage-olympic-canoeist-davey-he-rcna589510" TargetMode="External"/><Relationship Id="rId41" Type="http://schemas.openxmlformats.org/officeDocument/2006/relationships/hyperlink" Target="https://www.nbcnews.com/politics/politics-news/can-susan-collins-defy-political-gravity-politics-desk-rcna589516" TargetMode="External"/><Relationship Id="rId42" Type="http://schemas.openxmlformats.org/officeDocument/2006/relationships/hyperlink" Target="https://www.cbsnews.com/video/police-say-at-least-3-suspects-involved-seattle-shooting/" TargetMode="External"/><Relationship Id="rId43" Type="http://schemas.openxmlformats.org/officeDocument/2006/relationships/hyperlink" Target="https://www.sueddeutsche.de/politik/berlin-csd-anschlag-terroranschlag-taeter-abdul-gefaehrderstatus-frei-li.3522111" TargetMode="External"/><Relationship Id="rId44" Type="http://schemas.openxmlformats.org/officeDocument/2006/relationships/hyperlink" Target="https://fortune.com/2026/07/27/open-frontier-increasingly-chinese-built/" TargetMode="External"/><Relationship Id="rId45" Type="http://schemas.openxmlformats.org/officeDocument/2006/relationships/hyperlink" Target="https://www.scmp.com/news/world/united-states-canada/article/3362050/judge-rules-singer-d4vd-must-stand-trial-killing-14-year-old-celeste-rivas-hernandez?utm_source=rss_feed" TargetMode="External"/><Relationship Id="rId46" Type="http://schemas.openxmlformats.org/officeDocument/2006/relationships/hyperlink" Target="https://www.courthousenews.com/nascar-files-mystery-suit-against-unidentified-defendants/" TargetMode="External"/><Relationship Id="rId47" Type="http://schemas.openxmlformats.org/officeDocument/2006/relationships/hyperlink" Target="https://www.nbcnews.com/news/us-news/seattle-food-festival-shooting-may-gang-related-prosecutors-say-rcna589412" TargetMode="External"/><Relationship Id="rId48" Type="http://schemas.openxmlformats.org/officeDocument/2006/relationships/hyperlink" Target="https://www.cbsnews.com/video/berlin-pride-attack-suspect-released-prison-isis-ties/" TargetMode="External"/><Relationship Id="rId49" Type="http://schemas.openxmlformats.org/officeDocument/2006/relationships/hyperlink" Target="https://www.nbcnews.com/politics/donald-trump/netanyahu-join-trump-high-stakes-meeting-white-house-rcna589326" TargetMode="External"/><Relationship Id="rId50" Type="http://schemas.openxmlformats.org/officeDocument/2006/relationships/hyperlink" Target="https://www.bloomberg.com/news/articles/2026-07-27/trump-allowed-by-judge-to-amend-15-billion-suit-against-nyt" TargetMode="External"/><Relationship Id="rId51" Type="http://schemas.openxmlformats.org/officeDocument/2006/relationships/hyperlink" Target="https://fortune.com/2026/07/27/trip-com-struck-with-765-million-penalty-from-china-over-monopoly-allegations/" TargetMode="External"/><Relationship Id="rId52" Type="http://schemas.openxmlformats.org/officeDocument/2006/relationships/hyperlink" Target="https://www.defenseone.com/technology/2026/07/nist-unveils-new-ai-evaluation-platform/415044/" TargetMode="External"/><Relationship Id="rId53" Type="http://schemas.openxmlformats.org/officeDocument/2006/relationships/hyperlink" Target="https://www.twz.com/air/australian-mq-28-ghost-bat-fighter-drones-could-be-commanded-by-u-s-pilots" TargetMode="External"/><Relationship Id="rId54" Type="http://schemas.openxmlformats.org/officeDocument/2006/relationships/hyperlink" Target="https://www.twz.com/news-features/uneasy-pause-in-u-s-iran-fighting-holds-amidst-growing-concerns-over-interceptor-stockpiles" TargetMode="External"/><Relationship Id="rId55" Type="http://schemas.openxmlformats.org/officeDocument/2006/relationships/hyperlink" Target="https://www.nbcnews.com/tech/tech-news/minnesota-prediction-market-ban-blocked-federal-judge-rcna5894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