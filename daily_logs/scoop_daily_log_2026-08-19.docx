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2026-08-19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187 flagged (score &gt; 0)  ·  165 distinct stories (22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McKenna West: Surrogacy Company Fires Back at Her Claims of Threats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Dodgers' owner Mark Walter to buy $6.5 billion in assets from troubled insurer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'The young ones are the best ones': Meta on trial for alleged effort to hook kids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Former NIAID adviser pleads guilty in COVID-19 records scheme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‘RHOC’ star Emily Simpson reveals whether pal Gina Kirschenheiter and fiancé Travis Mullen have prenup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What we do and don't know about guns in Australia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Thai police reveal teenager's cause of death as investigation nears end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Man convicted in woman's 2017 trailer hitch death in Thunder Bay, Ont., granted full parole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Landmark trial on Meta’s impact on children’s mental health begins in US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Former DOJ lawyer alleges government improperly targeted Ivy League schools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US, Canada Talks Stall as Tariff Deadline Nears With Deal Unlikely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Whistleblowers accuse Trump administration of ‘predetermined’ outcomes in Ivy League antisemitism investigations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US man posed as doctor in scheme to profit from Ozempic, prosecutors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Rep. Randy Fine Won't Face Charges Over Mailbox Video, Police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Hayden Panettiere Was Scared of 'Dangerous' Ex-Friends During Book Release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ZZ Top Drummer Frank Beard Dead at 77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Waffle House Explains Why Rockstar Riley Was Fired Over Viral Videos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Lone doctor's plea for help in quake-struck Indonesia as 40,000 displaced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Hospital faces 'day of reckoning' as CEO disappears and ED overwhelmed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Soon you can buy Medicare Advantage plans at Costco. What you need to know.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MarketWatch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Newsom may veto bill giving California high-speed rail watchdog more power,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Google's bid for Spirit's data is a reminder that your work emails aren't really yours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Apple&amp;#8217;s camera-equipped AirPods appear in leaked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The ultra rich are collecting fossils, and that’s bad for science – podcast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Breaking: SpaceX rocket towed towards Christmas Island after ocean landing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Andreessen Horowitz could make close to $1.5 billion from OpenRouter's potential sale to Stripe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Hayden Panettiere’s boyfriend Brian Hickerson dealt legal blow in domestic abuse case days before her death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TMZ, Page Six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Read the memo Mamdani's team sent to NYC lawmakers explaining the controversial pied-à-terre tax rollout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Hayden Panettiere's Family Notified That Her Remains Are Ready For Release, Official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Data center gas plants to boost U.S. power emissions by 20%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Hayden Panettiere’s ex-boyfriend was at scene when she died, police report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TMZ, TMZ, Page Six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Watch Live: Former mother-in-law says Lindsay Clancy was "begging for help"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Disney and ABC sue FCC over early license review, alleging retaliation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S&amp;P 500 falls, hurt by elevated global bond yields and oil prices: Live updates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Florida voters choose in governor, Senate primaries, and more races to watch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Exclusive: You Can Finally Buy a Fairphone—a Sustainable, Repairable Smartphone—in the US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Political dirty tricks upend midterm races across the country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San Diego Padres catching coordinator Oswaldo Pirela detained by ICE in Texas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The taboo experience of motherhood regret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Shane Gillis Was Drinking Bud Light In Viral Soccer Game Clip, Not Dos Equis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Heatwaves expose weak links in food systems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News, Nature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Lakers controlling owner Jeanie Buss hasn’t agreed to sell share of team, lawyer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Andrew Gillum Leaves Jail for Rehab After Alleged Positive Meth Test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Hayden Panettiere: 6 essential performances, from 'Nashville' singer to 'Scream' sleuth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Judge delays Luigi Mangione’s state murder trial after double jeopardy claim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Nolan Wells’ death made Black parents say the quiet part out loud – Stateside with Kai and Carter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U.S.-Iran ceasefire holds for now, Hegseth says, as Trump looks to finalize deal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'Hateful': Both parties slam House candidate Dan Bilzerian's antisemitic attacks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Blow to Westside child care: UCLA to close infant and toddler centers charging $3,000 a month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Claims Hegseth ‘on verge of losing job’ raise questions about future US-China defence ties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Selena Gomez accused of fraud by mental-health startup investors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House ethics panel says it’s investigating Rep. Jimmy Gomez over allegation of ‘sexual misconduct’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Los Angeles Times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AI proptech startup EliseAI is in talks to raise a new round of funding at a $3.7 billion valuation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Hayden Panettiere was ‘focused on resetting her life’ when she appeared on ‘Tamron Hall Show’ before her death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Influencer Brianna Olsen Says Santos Salazar's Innocent In Attempted Murder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NBA, Clippers clash over progress in Kawhi Leonard salary-cap circumvention investigation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Is NeeDoh the new Labubu? Why people are obsessed with the viral squishies and why the company is being sued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Lula opens a U.S. tariff fight with big tech in the crosshairs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Thüringen: BSW bleibt gegen Wagenknechts Willen in der Landesregierung – Sonderparteitag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‘Owners are afraid’: New tariffs could cut sales in half for some Canadian businesses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https://www.tmz.com/2026/08/18/mckenna-west-surrogacy-company-rejects-her-claims-of-threats/</w:t>
      </w:r>
    </w:p>
    <w:p>
      <w:pPr>
        <w:pStyle w:val="ListBullet"/>
      </w:pPr>
      <w:r>
        <w:t>https://www.latimes.com/business/story/2026-08-18/dodgers-owner-mark-walter-to-buy-6-5-billion-in-assets-from-troubled-insurer</w:t>
      </w:r>
    </w:p>
    <w:p>
      <w:pPr>
        <w:pStyle w:val="ListBullet"/>
      </w:pPr>
      <w:r>
        <w:t>https://www.latimes.com/california/story/2026-08-18/california-social-media-addiction-lawsuit-meta</w:t>
      </w:r>
    </w:p>
    <w:p>
      <w:pPr>
        <w:pStyle w:val="ListBullet"/>
      </w:pPr>
      <w:r>
        <w:t>https://www.cbsnews.com/news/david-morens-niaid-pleads-guilty-covid-records/</w:t>
      </w:r>
    </w:p>
    <w:p>
      <w:pPr>
        <w:pStyle w:val="ListBullet"/>
      </w:pPr>
      <w:r>
        <w:t>https://pagesix.com/2026/08/18/entertainment/emily-simpson-outs-gina-kirschenheiters-prenup/</w:t>
      </w:r>
    </w:p>
    <w:p>
      <w:pPr>
        <w:pStyle w:val="ListBullet"/>
      </w:pPr>
      <w:r>
        <w:t>https://www.abc.net.au/news/2026-08-19/gun-numbers-australia-explainer/107046264</w:t>
      </w:r>
    </w:p>
    <w:p>
      <w:pPr>
        <w:pStyle w:val="ListBullet"/>
      </w:pPr>
      <w:r>
        <w:t>https://www.abc.net.au/news/2026-08-19/thai-police-release-autopsy-details/107047308</w:t>
      </w:r>
    </w:p>
    <w:p>
      <w:pPr>
        <w:pStyle w:val="ListBullet"/>
      </w:pPr>
      <w:r>
        <w:t>https://www.cbc.ca/news/canada/thunder-bay/brayden-bushby-granted-full-parole-9.7311268?cmp=rss</w:t>
      </w:r>
    </w:p>
    <w:p>
      <w:pPr>
        <w:pStyle w:val="ListBullet"/>
      </w:pPr>
      <w:r>
        <w:t>https://www.aljazeera.com/economy/2026/8/18/landmark-trial-on-metas-impact-on-childrens-mental-health-begins-in-us?traffic_source=rss</w:t>
      </w:r>
    </w:p>
    <w:p>
      <w:pPr>
        <w:pStyle w:val="ListBullet"/>
      </w:pPr>
      <w:r>
        <w:t>https://www.cbsnews.com/news/justice-department-harvard-brown-columbia-haley-van-erem-whistleblower/</w:t>
      </w:r>
    </w:p>
    <w:p>
      <w:pPr>
        <w:pStyle w:val="ListBullet"/>
      </w:pPr>
      <w:r>
        <w:t>https://www.bloomberg.com/news/articles/2026-08-18/us-canada-dig-in-on-tariff-negotations-as-deal-hopes-fade</w:t>
      </w:r>
    </w:p>
    <w:p>
      <w:pPr>
        <w:pStyle w:val="ListBullet"/>
      </w:pPr>
      <w:r>
        <w:t>https://thehill.com/homenews/administration/6035835-doj-whistleblower-ivy-league-probes/</w:t>
      </w:r>
    </w:p>
    <w:p>
      <w:pPr>
        <w:pStyle w:val="ListBullet"/>
      </w:pPr>
      <w:r>
        <w:t>https://www.theguardian.com/us-news/2026/aug/18/doctor-ozempic-fraud-indictment</w:t>
      </w:r>
    </w:p>
    <w:p>
      <w:pPr>
        <w:pStyle w:val="ListBullet"/>
      </w:pPr>
      <w:r>
        <w:t>https://www.tmz.com/2026/08/18/randy-fine-wont-be-charged-for-going-through-voters-mailbox/</w:t>
      </w:r>
    </w:p>
    <w:p>
      <w:pPr>
        <w:pStyle w:val="ListBullet"/>
      </w:pPr>
      <w:r>
        <w:t>https://www.tmz.com/2026/08/18/hayden-panettiere-scared-of-dangerous-former-friends-mentioned-in-memoir/</w:t>
      </w:r>
    </w:p>
    <w:p>
      <w:pPr>
        <w:pStyle w:val="ListBullet"/>
      </w:pPr>
      <w:r>
        <w:t>https://www.tmz.com/2026/08/18/frank-beard-dead/</w:t>
      </w:r>
    </w:p>
    <w:p>
      <w:pPr>
        <w:pStyle w:val="ListBullet"/>
      </w:pPr>
      <w:r>
        <w:t>https://www.tmz.com/2026/08/18/waffle-house-responds-to-firing-rockstar-riley/</w:t>
      </w:r>
    </w:p>
    <w:p>
      <w:pPr>
        <w:pStyle w:val="ListBullet"/>
      </w:pPr>
      <w:r>
        <w:t>https://www.abc.net.au/news/2026-08-19/indonesia-earthquake-survivors-await-support/107051076</w:t>
      </w:r>
    </w:p>
    <w:p>
      <w:pPr>
        <w:pStyle w:val="ListBullet"/>
      </w:pPr>
      <w:r>
        <w:t>https://www.abc.net.au/news/2026-08-19/mildura-base-public-hospital-executive-restructure-ed-staffing/107046984</w:t>
      </w:r>
    </w:p>
    <w:p>
      <w:pPr>
        <w:pStyle w:val="ListBullet"/>
      </w:pPr>
      <w:r>
        <w:t>https://www.marketwatch.com/story/soon-you-can-buy-medicare-advantage-plans-at-costco-what-you-need-to-know-34e03242?mod=mw_rss_topstories</w:t>
      </w:r>
    </w:p>
    <w:p>
      <w:pPr>
        <w:pStyle w:val="ListBullet"/>
      </w:pPr>
      <w:r>
        <w:t>https://www.cbsnews.com/news/california-high-speed-rail-inspector-general-ab1608-veto-threat/</w:t>
      </w:r>
    </w:p>
    <w:p>
      <w:pPr>
        <w:pStyle w:val="ListBullet"/>
      </w:pPr>
      <w:r>
        <w:t>https://www.businessinsider.com/google-spirit-airlines-data-reminder-work-emails-arent-yours-2026-8</w:t>
      </w:r>
    </w:p>
    <w:p>
      <w:pPr>
        <w:pStyle w:val="ListBullet"/>
      </w:pPr>
      <w:r>
        <w:t>https://www.theverge.com/tech/981326/apple-airpods-with-cameras-demo-video-leak</w:t>
      </w:r>
    </w:p>
    <w:p>
      <w:pPr>
        <w:pStyle w:val="ListBullet"/>
      </w:pPr>
      <w:r>
        <w:t>https://www.theguardian.com/science/audio/2026/aug/18/ultra-rich-collecting-fossils-bad-for-science-podcast</w:t>
      </w:r>
    </w:p>
    <w:p>
      <w:pPr>
        <w:pStyle w:val="ListBullet"/>
      </w:pPr>
      <w:r>
        <w:t>https://www.abc.net.au/news/2026-08-18/space-x-rocket-operation-christmas-island/107051288</w:t>
      </w:r>
    </w:p>
    <w:p>
      <w:pPr>
        <w:pStyle w:val="ListBullet"/>
      </w:pPr>
      <w:r>
        <w:t>https://www.businessinsider.com/stripe-is-finalizing-8b-openrouter-purchase-investors-could-gain-2026-8</w:t>
      </w:r>
    </w:p>
    <w:p>
      <w:pPr>
        <w:pStyle w:val="ListBullet"/>
      </w:pPr>
      <w:r>
        <w:t>https://pagesix.com/2026/08/17/celebrity-news/hayden-panettieres-boyfriend-brian-hickerson-dealt-legal-blow-in-domestic-abuse-case-days-before-her-death/</w:t>
      </w:r>
    </w:p>
    <w:p>
      <w:pPr>
        <w:pStyle w:val="ListBullet"/>
      </w:pPr>
      <w:r>
        <w:t>https://www.businessinsider.com/memo-mamdani-team-explains-pied-a-terre-tax-rollout-2026-8</w:t>
      </w:r>
    </w:p>
    <w:p>
      <w:pPr>
        <w:pStyle w:val="ListBullet"/>
      </w:pPr>
      <w:r>
        <w:t>https://www.tmz.com/2026/08/18/hayden-panettiere-remains-ready-for-release-to-family/</w:t>
      </w:r>
    </w:p>
    <w:p>
      <w:pPr>
        <w:pStyle w:val="ListBullet"/>
      </w:pPr>
      <w:r>
        <w:t>https://fortune.com/2026/08/18/data-center-gas-plants-to-boost-u-s-power-emissions-by-20/</w:t>
      </w:r>
    </w:p>
    <w:p>
      <w:pPr>
        <w:pStyle w:val="ListBullet"/>
      </w:pPr>
      <w:r>
        <w:t>https://www.nbcnews.com/news/us-news/hayden-panettieres-ex-boyfriend-was-scene-died-police-report-says-rcna593125</w:t>
      </w:r>
    </w:p>
    <w:p>
      <w:pPr>
        <w:pStyle w:val="ListBullet"/>
      </w:pPr>
      <w:r>
        <w:t>https://www.cbsnews.com/news/lindsay-clancy-trial-watch-live-day-15/</w:t>
      </w:r>
    </w:p>
    <w:p>
      <w:pPr>
        <w:pStyle w:val="ListBullet"/>
      </w:pPr>
      <w:r>
        <w:t>https://www.cbsnews.com/news/disney-abc-sue-fcc-early-license-renewal/</w:t>
      </w:r>
    </w:p>
    <w:p>
      <w:pPr>
        <w:pStyle w:val="ListBullet"/>
      </w:pPr>
      <w:r>
        <w:t>https://www.cnbc.com/2026/08/17/stock-market-today-live-updates.html</w:t>
      </w:r>
    </w:p>
    <w:p>
      <w:pPr>
        <w:pStyle w:val="ListBullet"/>
      </w:pPr>
      <w:r>
        <w:t>https://www.cbsnews.com/news/florida-governor-primary-byron-donalds-james-fishback-senate-alaska-wyoming/</w:t>
      </w:r>
    </w:p>
    <w:p>
      <w:pPr>
        <w:pStyle w:val="ListBullet"/>
      </w:pPr>
      <w:r>
        <w:t>https://www.wired.com/story/you-can-finally-buy-a-fairphone-a-sustainable-repairable-smartphone-in-the-us/</w:t>
      </w:r>
    </w:p>
    <w:p>
      <w:pPr>
        <w:pStyle w:val="ListBullet"/>
      </w:pPr>
      <w:r>
        <w:t>https://www.axios.com/2026/08/18/democrats-republicans-midterms-political-shenanigans</w:t>
      </w:r>
    </w:p>
    <w:p>
      <w:pPr>
        <w:pStyle w:val="ListBullet"/>
      </w:pPr>
      <w:r>
        <w:t>https://www.nbcnews.com/politics/immigration/san-diego-padres-oswaldo-pirela-detained-ice-rcna593055</w:t>
      </w:r>
    </w:p>
    <w:p>
      <w:pPr>
        <w:pStyle w:val="ListBullet"/>
      </w:pPr>
      <w:r>
        <w:t>https://www.abc.net.au/news/2026-08-18/the-taboo-experience-of-motherhood-regret/107004982</w:t>
      </w:r>
    </w:p>
    <w:p>
      <w:pPr>
        <w:pStyle w:val="ListBullet"/>
      </w:pPr>
      <w:r>
        <w:t>https://www.tmz.com/2026/08/18/shane-gillis-wasnt-drinking-dos-equis-at-soccer-game/</w:t>
      </w:r>
    </w:p>
    <w:p>
      <w:pPr>
        <w:pStyle w:val="ListBullet"/>
      </w:pPr>
      <w:r>
        <w:t>https://www.nature.com/articles/d41586-026-02577-3</w:t>
      </w:r>
    </w:p>
    <w:p>
      <w:pPr>
        <w:pStyle w:val="ListBullet"/>
      </w:pPr>
      <w:r>
        <w:t>https://www.nbcnews.com/sports/nba/buss-family-votes-sell-final-lakers-stake-iger-kushner-rcna593012</w:t>
      </w:r>
    </w:p>
    <w:p>
      <w:pPr>
        <w:pStyle w:val="ListBullet"/>
      </w:pPr>
      <w:r>
        <w:t>https://www.tmz.com/2026/08/17/andrew-gillum-enters-rehab-under-court-order/</w:t>
      </w:r>
    </w:p>
    <w:p>
      <w:pPr>
        <w:pStyle w:val="ListBullet"/>
      </w:pPr>
      <w:r>
        <w:t>https://www.latimes.com/entertainment-arts/tv/story/2026-08-17/hayden-panettiere-6-essential-tv-shows-movies-video-games</w:t>
      </w:r>
    </w:p>
    <w:p>
      <w:pPr>
        <w:pStyle w:val="ListBullet"/>
      </w:pPr>
      <w:r>
        <w:t>https://www.nbcnews.com/news/us-news/luigi-mangione-state-murder-trial-rcna593006</w:t>
      </w:r>
    </w:p>
    <w:p>
      <w:pPr>
        <w:pStyle w:val="ListBullet"/>
      </w:pPr>
      <w:r>
        <w:t>https://www.theguardian.com/us-news/video/2026/aug/17/nolan-wells-death-impact-black-families-stateside-podcast</w:t>
      </w:r>
    </w:p>
    <w:p>
      <w:pPr>
        <w:pStyle w:val="ListBullet"/>
      </w:pPr>
      <w:r>
        <w:t>https://www.cbsnews.com/live-updates/iran-war-trump-strait-of-hormuz-ships-uae-attacked/</w:t>
      </w:r>
    </w:p>
    <w:p>
      <w:pPr>
        <w:pStyle w:val="ListBullet"/>
      </w:pPr>
      <w:r>
        <w:t>https://abcnews.com/Politics/hateful-leaders-parties-slam-house-candidate-dan-bilzerians/story?id=135715306</w:t>
      </w:r>
    </w:p>
    <w:p>
      <w:pPr>
        <w:pStyle w:val="ListBullet"/>
      </w:pPr>
      <w:r>
        <w:t>https://www.latimes.com/california/story/2026-08-17/ucla-closing-infant-toddler-child-care-daycare-centers-krieger-university-village</w:t>
      </w:r>
    </w:p>
    <w:p>
      <w:pPr>
        <w:pStyle w:val="ListBullet"/>
      </w:pPr>
      <w:r>
        <w:t>https://www.scmp.com/news/china/diplomacy/article/3364313/claims-hegseth-verge-losing-job-raise-questions-about-future-us-china-defence-ties?utm_source=rss_feed</w:t>
      </w:r>
    </w:p>
    <w:p>
      <w:pPr>
        <w:pStyle w:val="ListBullet"/>
      </w:pPr>
      <w:r>
        <w:t>https://fortune.com/2026/08/14/selena-gomez-wondermind-fraud/</w:t>
      </w:r>
    </w:p>
    <w:p>
      <w:pPr>
        <w:pStyle w:val="ListBullet"/>
      </w:pPr>
      <w:r>
        <w:t>https://www.nbcnews.com/politics/congress/house-ethics-panel-says-s-investigating-rep-jimmy-gomez-alleged-sexual-rcna592984</w:t>
      </w:r>
    </w:p>
    <w:p>
      <w:pPr>
        <w:pStyle w:val="ListBullet"/>
      </w:pPr>
      <w:r>
        <w:t>https://www.businessinsider.com/eliseai-housing-ai-new-round-of-funding-valuation-2026-8</w:t>
      </w:r>
    </w:p>
    <w:p>
      <w:pPr>
        <w:pStyle w:val="ListBullet"/>
      </w:pPr>
      <w:r>
        <w:t>https://pagesix.com/2026/08/17/celebrity-news/hayden-panettiere-was-focused-on-resetting-her-life-during-tamron-hall-show-appearance-before-her-death/</w:t>
      </w:r>
    </w:p>
    <w:p>
      <w:pPr>
        <w:pStyle w:val="ListBullet"/>
      </w:pPr>
      <w:r>
        <w:t>https://www.tmz.com/2026/08/17/brianna-olsen-talks-santos-salazar-attempted-murder-case/</w:t>
      </w:r>
    </w:p>
    <w:p>
      <w:pPr>
        <w:pStyle w:val="ListBullet"/>
      </w:pPr>
      <w:r>
        <w:t>https://www.latimes.com/sports/clippers/story/2026-08-17/nba-clippers-clash-over-kawhi-leonard-salary-cap-circumvention-investigation-steve-ballmer</w:t>
      </w:r>
    </w:p>
    <w:p>
      <w:pPr>
        <w:pStyle w:val="ListBullet"/>
      </w:pPr>
      <w:r>
        <w:t>https://www.nbcnews.com/select/shopping/needoh-squishies-rcna342961</w:t>
      </w:r>
    </w:p>
    <w:p>
      <w:pPr>
        <w:pStyle w:val="ListBullet"/>
      </w:pPr>
      <w:r>
        <w:t>https://fortune.com/2026/08/17/brazil-lula-us-tariffs-ip-retaliation/</w:t>
      </w:r>
    </w:p>
    <w:p>
      <w:pPr>
        <w:pStyle w:val="ListBullet"/>
      </w:pPr>
      <w:r>
        <w:t>https://www.sueddeutsche.de/politik/thueringen-bsw-landesregierung-wagenknecht-li.3532593</w:t>
      </w:r>
    </w:p>
    <w:p>
      <w:pPr>
        <w:pStyle w:val="ListBullet"/>
      </w:pPr>
      <w:r>
        <w:t>https://www.cbc.ca/news/business/tariff-deadline-small-businesses-brace-9.7310021?cmp=rss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08/18/mckenna-west-surrogacy-company-rejects-her-claims-of-threats/" TargetMode="External"/><Relationship Id="rId10" Type="http://schemas.openxmlformats.org/officeDocument/2006/relationships/hyperlink" Target="https://www.latimes.com/business/story/2026-08-18/dodgers-owner-mark-walter-to-buy-6-5-billion-in-assets-from-troubled-insurer" TargetMode="External"/><Relationship Id="rId11" Type="http://schemas.openxmlformats.org/officeDocument/2006/relationships/hyperlink" Target="https://www.latimes.com/california/story/2026-08-18/california-social-media-addiction-lawsuit-meta" TargetMode="External"/><Relationship Id="rId12" Type="http://schemas.openxmlformats.org/officeDocument/2006/relationships/hyperlink" Target="https://www.cbsnews.com/news/david-morens-niaid-pleads-guilty-covid-records/" TargetMode="External"/><Relationship Id="rId13" Type="http://schemas.openxmlformats.org/officeDocument/2006/relationships/hyperlink" Target="https://pagesix.com/2026/08/18/entertainment/emily-simpson-outs-gina-kirschenheiters-prenup/" TargetMode="External"/><Relationship Id="rId14" Type="http://schemas.openxmlformats.org/officeDocument/2006/relationships/hyperlink" Target="https://www.abc.net.au/news/2026-08-19/gun-numbers-australia-explainer/107046264" TargetMode="External"/><Relationship Id="rId15" Type="http://schemas.openxmlformats.org/officeDocument/2006/relationships/hyperlink" Target="https://www.abc.net.au/news/2026-08-19/thai-police-release-autopsy-details/107047308" TargetMode="External"/><Relationship Id="rId16" Type="http://schemas.openxmlformats.org/officeDocument/2006/relationships/hyperlink" Target="https://www.cbc.ca/news/canada/thunder-bay/brayden-bushby-granted-full-parole-9.7311268?cmp=rss" TargetMode="External"/><Relationship Id="rId17" Type="http://schemas.openxmlformats.org/officeDocument/2006/relationships/hyperlink" Target="https://www.aljazeera.com/economy/2026/8/18/landmark-trial-on-metas-impact-on-childrens-mental-health-begins-in-us?traffic_source=rss" TargetMode="External"/><Relationship Id="rId18" Type="http://schemas.openxmlformats.org/officeDocument/2006/relationships/hyperlink" Target="https://www.cbsnews.com/news/justice-department-harvard-brown-columbia-haley-van-erem-whistleblower/" TargetMode="External"/><Relationship Id="rId19" Type="http://schemas.openxmlformats.org/officeDocument/2006/relationships/hyperlink" Target="https://www.bloomberg.com/news/articles/2026-08-18/us-canada-dig-in-on-tariff-negotations-as-deal-hopes-fade" TargetMode="External"/><Relationship Id="rId20" Type="http://schemas.openxmlformats.org/officeDocument/2006/relationships/hyperlink" Target="https://thehill.com/homenews/administration/6035835-doj-whistleblower-ivy-league-probes/" TargetMode="External"/><Relationship Id="rId21" Type="http://schemas.openxmlformats.org/officeDocument/2006/relationships/hyperlink" Target="https://www.theguardian.com/us-news/2026/aug/18/doctor-ozempic-fraud-indictment" TargetMode="External"/><Relationship Id="rId22" Type="http://schemas.openxmlformats.org/officeDocument/2006/relationships/hyperlink" Target="https://www.tmz.com/2026/08/18/randy-fine-wont-be-charged-for-going-through-voters-mailbox/" TargetMode="External"/><Relationship Id="rId23" Type="http://schemas.openxmlformats.org/officeDocument/2006/relationships/hyperlink" Target="https://www.tmz.com/2026/08/18/hayden-panettiere-scared-of-dangerous-former-friends-mentioned-in-memoir/" TargetMode="External"/><Relationship Id="rId24" Type="http://schemas.openxmlformats.org/officeDocument/2006/relationships/hyperlink" Target="https://www.tmz.com/2026/08/18/frank-beard-dead/" TargetMode="External"/><Relationship Id="rId25" Type="http://schemas.openxmlformats.org/officeDocument/2006/relationships/hyperlink" Target="https://www.tmz.com/2026/08/18/waffle-house-responds-to-firing-rockstar-riley/" TargetMode="External"/><Relationship Id="rId26" Type="http://schemas.openxmlformats.org/officeDocument/2006/relationships/hyperlink" Target="https://www.abc.net.au/news/2026-08-19/indonesia-earthquake-survivors-await-support/107051076" TargetMode="External"/><Relationship Id="rId27" Type="http://schemas.openxmlformats.org/officeDocument/2006/relationships/hyperlink" Target="https://www.abc.net.au/news/2026-08-19/mildura-base-public-hospital-executive-restructure-ed-staffing/107046984" TargetMode="External"/><Relationship Id="rId28" Type="http://schemas.openxmlformats.org/officeDocument/2006/relationships/hyperlink" Target="https://www.marketwatch.com/story/soon-you-can-buy-medicare-advantage-plans-at-costco-what-you-need-to-know-34e03242?mod=mw_rss_topstories" TargetMode="External"/><Relationship Id="rId29" Type="http://schemas.openxmlformats.org/officeDocument/2006/relationships/hyperlink" Target="https://www.cbsnews.com/news/california-high-speed-rail-inspector-general-ab1608-veto-threat/" TargetMode="External"/><Relationship Id="rId30" Type="http://schemas.openxmlformats.org/officeDocument/2006/relationships/hyperlink" Target="https://www.businessinsider.com/google-spirit-airlines-data-reminder-work-emails-arent-yours-2026-8" TargetMode="External"/><Relationship Id="rId31" Type="http://schemas.openxmlformats.org/officeDocument/2006/relationships/hyperlink" Target="https://www.theverge.com/tech/981326/apple-airpods-with-cameras-demo-video-leak" TargetMode="External"/><Relationship Id="rId32" Type="http://schemas.openxmlformats.org/officeDocument/2006/relationships/hyperlink" Target="https://www.theguardian.com/science/audio/2026/aug/18/ultra-rich-collecting-fossils-bad-for-science-podcast" TargetMode="External"/><Relationship Id="rId33" Type="http://schemas.openxmlformats.org/officeDocument/2006/relationships/hyperlink" Target="https://www.abc.net.au/news/2026-08-18/space-x-rocket-operation-christmas-island/107051288" TargetMode="External"/><Relationship Id="rId34" Type="http://schemas.openxmlformats.org/officeDocument/2006/relationships/hyperlink" Target="https://www.businessinsider.com/stripe-is-finalizing-8b-openrouter-purchase-investors-could-gain-2026-8" TargetMode="External"/><Relationship Id="rId35" Type="http://schemas.openxmlformats.org/officeDocument/2006/relationships/hyperlink" Target="https://pagesix.com/2026/08/17/celebrity-news/hayden-panettieres-boyfriend-brian-hickerson-dealt-legal-blow-in-domestic-abuse-case-days-before-her-death/" TargetMode="External"/><Relationship Id="rId36" Type="http://schemas.openxmlformats.org/officeDocument/2006/relationships/hyperlink" Target="https://www.businessinsider.com/memo-mamdani-team-explains-pied-a-terre-tax-rollout-2026-8" TargetMode="External"/><Relationship Id="rId37" Type="http://schemas.openxmlformats.org/officeDocument/2006/relationships/hyperlink" Target="https://www.tmz.com/2026/08/18/hayden-panettiere-remains-ready-for-release-to-family/" TargetMode="External"/><Relationship Id="rId38" Type="http://schemas.openxmlformats.org/officeDocument/2006/relationships/hyperlink" Target="https://fortune.com/2026/08/18/data-center-gas-plants-to-boost-u-s-power-emissions-by-20/" TargetMode="External"/><Relationship Id="rId39" Type="http://schemas.openxmlformats.org/officeDocument/2006/relationships/hyperlink" Target="https://www.nbcnews.com/news/us-news/hayden-panettieres-ex-boyfriend-was-scene-died-police-report-says-rcna593125" TargetMode="External"/><Relationship Id="rId40" Type="http://schemas.openxmlformats.org/officeDocument/2006/relationships/hyperlink" Target="https://www.cbsnews.com/news/lindsay-clancy-trial-watch-live-day-15/" TargetMode="External"/><Relationship Id="rId41" Type="http://schemas.openxmlformats.org/officeDocument/2006/relationships/hyperlink" Target="https://www.cbsnews.com/news/disney-abc-sue-fcc-early-license-renewal/" TargetMode="External"/><Relationship Id="rId42" Type="http://schemas.openxmlformats.org/officeDocument/2006/relationships/hyperlink" Target="https://www.cnbc.com/2026/08/17/stock-market-today-live-updates.html" TargetMode="External"/><Relationship Id="rId43" Type="http://schemas.openxmlformats.org/officeDocument/2006/relationships/hyperlink" Target="https://www.cbsnews.com/news/florida-governor-primary-byron-donalds-james-fishback-senate-alaska-wyoming/" TargetMode="External"/><Relationship Id="rId44" Type="http://schemas.openxmlformats.org/officeDocument/2006/relationships/hyperlink" Target="https://www.wired.com/story/you-can-finally-buy-a-fairphone-a-sustainable-repairable-smartphone-in-the-us/" TargetMode="External"/><Relationship Id="rId45" Type="http://schemas.openxmlformats.org/officeDocument/2006/relationships/hyperlink" Target="https://www.axios.com/2026/08/18/democrats-republicans-midterms-political-shenanigans" TargetMode="External"/><Relationship Id="rId46" Type="http://schemas.openxmlformats.org/officeDocument/2006/relationships/hyperlink" Target="https://www.nbcnews.com/politics/immigration/san-diego-padres-oswaldo-pirela-detained-ice-rcna593055" TargetMode="External"/><Relationship Id="rId47" Type="http://schemas.openxmlformats.org/officeDocument/2006/relationships/hyperlink" Target="https://www.abc.net.au/news/2026-08-18/the-taboo-experience-of-motherhood-regret/107004982" TargetMode="External"/><Relationship Id="rId48" Type="http://schemas.openxmlformats.org/officeDocument/2006/relationships/hyperlink" Target="https://www.tmz.com/2026/08/18/shane-gillis-wasnt-drinking-dos-equis-at-soccer-game/" TargetMode="External"/><Relationship Id="rId49" Type="http://schemas.openxmlformats.org/officeDocument/2006/relationships/hyperlink" Target="https://www.nature.com/articles/d41586-026-02577-3" TargetMode="External"/><Relationship Id="rId50" Type="http://schemas.openxmlformats.org/officeDocument/2006/relationships/hyperlink" Target="https://www.nbcnews.com/sports/nba/buss-family-votes-sell-final-lakers-stake-iger-kushner-rcna593012" TargetMode="External"/><Relationship Id="rId51" Type="http://schemas.openxmlformats.org/officeDocument/2006/relationships/hyperlink" Target="https://www.tmz.com/2026/08/17/andrew-gillum-enters-rehab-under-court-order/" TargetMode="External"/><Relationship Id="rId52" Type="http://schemas.openxmlformats.org/officeDocument/2006/relationships/hyperlink" Target="https://www.latimes.com/entertainment-arts/tv/story/2026-08-17/hayden-panettiere-6-essential-tv-shows-movies-video-games" TargetMode="External"/><Relationship Id="rId53" Type="http://schemas.openxmlformats.org/officeDocument/2006/relationships/hyperlink" Target="https://www.nbcnews.com/news/us-news/luigi-mangione-state-murder-trial-rcna593006" TargetMode="External"/><Relationship Id="rId54" Type="http://schemas.openxmlformats.org/officeDocument/2006/relationships/hyperlink" Target="https://www.theguardian.com/us-news/video/2026/aug/17/nolan-wells-death-impact-black-families-stateside-podcast" TargetMode="External"/><Relationship Id="rId55" Type="http://schemas.openxmlformats.org/officeDocument/2006/relationships/hyperlink" Target="https://www.cbsnews.com/live-updates/iran-war-trump-strait-of-hormuz-ships-uae-attacked/" TargetMode="External"/><Relationship Id="rId56" Type="http://schemas.openxmlformats.org/officeDocument/2006/relationships/hyperlink" Target="https://abcnews.com/Politics/hateful-leaders-parties-slam-house-candidate-dan-bilzerians/story?id=135715306" TargetMode="External"/><Relationship Id="rId57" Type="http://schemas.openxmlformats.org/officeDocument/2006/relationships/hyperlink" Target="https://www.latimes.com/california/story/2026-08-17/ucla-closing-infant-toddler-child-care-daycare-centers-krieger-university-village" TargetMode="External"/><Relationship Id="rId58" Type="http://schemas.openxmlformats.org/officeDocument/2006/relationships/hyperlink" Target="https://www.scmp.com/news/china/diplomacy/article/3364313/claims-hegseth-verge-losing-job-raise-questions-about-future-us-china-defence-ties?utm_source=rss_feed" TargetMode="External"/><Relationship Id="rId59" Type="http://schemas.openxmlformats.org/officeDocument/2006/relationships/hyperlink" Target="https://fortune.com/2026/08/14/selena-gomez-wondermind-fraud/" TargetMode="External"/><Relationship Id="rId60" Type="http://schemas.openxmlformats.org/officeDocument/2006/relationships/hyperlink" Target="https://www.nbcnews.com/politics/congress/house-ethics-panel-says-s-investigating-rep-jimmy-gomez-alleged-sexual-rcna592984" TargetMode="External"/><Relationship Id="rId61" Type="http://schemas.openxmlformats.org/officeDocument/2006/relationships/hyperlink" Target="https://www.businessinsider.com/eliseai-housing-ai-new-round-of-funding-valuation-2026-8" TargetMode="External"/><Relationship Id="rId62" Type="http://schemas.openxmlformats.org/officeDocument/2006/relationships/hyperlink" Target="https://pagesix.com/2026/08/17/celebrity-news/hayden-panettiere-was-focused-on-resetting-her-life-during-tamron-hall-show-appearance-before-her-death/" TargetMode="External"/><Relationship Id="rId63" Type="http://schemas.openxmlformats.org/officeDocument/2006/relationships/hyperlink" Target="https://www.tmz.com/2026/08/17/brianna-olsen-talks-santos-salazar-attempted-murder-case/" TargetMode="External"/><Relationship Id="rId64" Type="http://schemas.openxmlformats.org/officeDocument/2006/relationships/hyperlink" Target="https://www.latimes.com/sports/clippers/story/2026-08-17/nba-clippers-clash-over-kawhi-leonard-salary-cap-circumvention-investigation-steve-ballmer" TargetMode="External"/><Relationship Id="rId65" Type="http://schemas.openxmlformats.org/officeDocument/2006/relationships/hyperlink" Target="https://www.nbcnews.com/select/shopping/needoh-squishies-rcna342961" TargetMode="External"/><Relationship Id="rId66" Type="http://schemas.openxmlformats.org/officeDocument/2006/relationships/hyperlink" Target="https://fortune.com/2026/08/17/brazil-lula-us-tariffs-ip-retaliation/" TargetMode="External"/><Relationship Id="rId67" Type="http://schemas.openxmlformats.org/officeDocument/2006/relationships/hyperlink" Target="https://www.sueddeutsche.de/politik/thueringen-bsw-landesregierung-wagenknecht-li.3532593" TargetMode="External"/><Relationship Id="rId68" Type="http://schemas.openxmlformats.org/officeDocument/2006/relationships/hyperlink" Target="https://www.cbc.ca/news/business/tariff-deadline-small-businesses-brace-9.7310021?cmp=r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