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96 flagged (score &gt; 0)  ·  86 distinct stories (10 duplicate write-ups collapsed)  ·  43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Glen Powell &amp; Michelle Randolph All Smiles During Rare Outing At Texas-Tennessee Game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Apple hit with $5.7 billion in damages over haptic patents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‘Evil Dead Burn’ Gets HBO Max Exclusive Streaming Premiere Date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Oxford lets OpenAI train its AI models on Bodleian Library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What Does Your Data Reveal About Sports Betting Apps? Help ProPublica Find Out.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Whistleblower alleges millions of Driscoll’s berries sent to Canada with excess chemical levels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WNBA 2026 playoff predictions: can the dynastic Aces – or anybody – deny the dominant Lynx?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Steelers Co-Owner Robert Citrone Wants To Stop Alleged Baby Mama From Posting About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Anger grows across Spain after elderly woman evicted from her home of 70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'Insidious money grab': Aspiring candidates slam One Nation processes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Teams take precautions after coach said comms can go down when Trump ‘enters the stadium, leaves the stadium or changes locations within the stadium’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ICE raids in states that voted heavily for Trump are causing meatpackers to lose millions in revenue, and even Republican lawmakers are speaking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Rayner criticises visa rule proposals ahead of Labour conference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GOP election outlook goes from bad to "craptastic"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The computer hacker who tried to take down Man City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Texts link Justin Baldoni's crisis PR pro to secret 'smear' sites, complaint alleges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I Deliberately Bet Like a Problem Gambler. DraftKings Made Me a VIP.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Hong Kong is fast-tracking Northern Metropolis links. Will they be ready in time?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Carrot Top Released From Hospital After 7 Days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Rande Gerber Returns To Son Presley's Los Angeles Home After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LIVE: England vs Spain – UEFA Nations League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After Iran makes new offer to fully reopen the Strait of Hormuz, Trump posts a map on social media calling it the ‘Trump Strait’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‘We are going to hold the crooks accountable.’ Democrats plan vast oversight of Trump administration after midterms—and impeachment is an option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Fireworks, Fal Consider New Rounds as Inference Demand Soars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Presley Gerber Was Dropped Off at Rehab by Friend, Sober Coach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Carrot Top Cancels Vegas Shows for Next 3 Weeks Amid Hospitalization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Hurricane Nolo expected to bring heavy rain as it skirts Hawaii’s Big Island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'Extremely sensitive medical data' for FBI agents among hacked records: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More Republicans running in close races calling for end to Iran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South African white genocide does not exist, new ambassador to US tells BBC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Senate Democrats question if Kennedy struck a deal in vaccine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OpenAI says agents leaked 53 images from ChatGPT users in latest example of rogue activity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TikTok settles for over $100 million in mental health lawsuit, Alabama AG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South China Morning Post, Al Jazeera English,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Iran war live: Tehran offers US plan to reopen Hormuz within seven days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Chadwick Boseman's Widow Says She Paid Over $1M To His Parents Despite His Brothers'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Taylor Swift unveils never-before-seen Travis Kelce home footage in ‘Cleveland!’ lyric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Joshua Jackson Allegedly Had Concerns About Kid Being Around Jodie Turner-Smith's Bro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Minnesota sailor returns from USS Lincoln duty to find apartment ransacked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Trump cancels nearly $1 billion in spending, a move some lawmakers called illegal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Could an iced coffee freeze you out of the job market?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How the bare nails trend became a class issue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White House claims pro-Trump ad it paid Fox to air was ‘public service announcement’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No general election before 2029, Andy Burnham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https://www.tmz.com/2026/09/26/glen-powell-michelle-randolph-texas-tennessee-game/</w:t>
      </w:r>
    </w:p>
    <w:p>
      <w:pPr>
        <w:pStyle w:val="ListBullet"/>
      </w:pPr>
      <w:r>
        <w:t>https://www.theverge.com/tech/1001118/apple-hit-with-5-7-billion-in-damages-over-haptic-patents</w:t>
      </w:r>
    </w:p>
    <w:p>
      <w:pPr>
        <w:pStyle w:val="ListBullet"/>
      </w:pPr>
      <w:r>
        <w:t>https://deadline.com/2026/09/evil-dead-burn-hbo-max-date-1237114538/</w:t>
      </w:r>
    </w:p>
    <w:p>
      <w:pPr>
        <w:pStyle w:val="ListBullet"/>
      </w:pPr>
      <w:r>
        <w:t>https://www.theguardian.com/technology/2026/sep/26/oxford-university-bodleian-library-open-ai-chat-gpt</w:t>
      </w:r>
    </w:p>
    <w:p>
      <w:pPr>
        <w:pStyle w:val="ListBullet"/>
      </w:pPr>
      <w:r>
        <w:t>https://projects.propublica.org/sports-betting-uploader</w:t>
      </w:r>
    </w:p>
    <w:p>
      <w:pPr>
        <w:pStyle w:val="ListBullet"/>
      </w:pPr>
      <w:r>
        <w:t>https://www.cbc.ca/news/canada/montreal/whistleblower-allege-driscoll-s-berries-9.7359158?cmp=rss</w:t>
      </w:r>
    </w:p>
    <w:p>
      <w:pPr>
        <w:pStyle w:val="ListBullet"/>
      </w:pPr>
      <w:r>
        <w:t>https://www.theguardian.com/sport/2026/sep/26/wnba-2026-playoff-predictions-lynx-aces</w:t>
      </w:r>
    </w:p>
    <w:p>
      <w:pPr>
        <w:pStyle w:val="ListBullet"/>
      </w:pPr>
      <w:r>
        <w:t>https://www.tmz.com/2026/09/25/robert-citrone-wants-to-stop-alleged-baby-mama-from-posting-about-him-on-social-media/</w:t>
      </w:r>
    </w:p>
    <w:p>
      <w:pPr>
        <w:pStyle w:val="ListBullet"/>
      </w:pPr>
      <w:r>
        <w:t>https://www.nbcnews.com/world/spain/anger-grows-spain-elderly-woman-evicted-home-70-years-rcna599808</w:t>
      </w:r>
    </w:p>
    <w:p>
      <w:pPr>
        <w:pStyle w:val="ListBullet"/>
      </w:pPr>
      <w:r>
        <w:t>https://www.abc.net.au/news/2026-09-27/one-nation-aspiring-candidates-slam-party-processes/107079258</w:t>
      </w:r>
    </w:p>
    <w:p>
      <w:pPr>
        <w:pStyle w:val="ListBullet"/>
      </w:pPr>
      <w:r>
        <w:t>https://fortune.com/2026/09/26/texas-tennessee-college-football-communications-trump-stadium/</w:t>
      </w:r>
    </w:p>
    <w:p>
      <w:pPr>
        <w:pStyle w:val="ListBullet"/>
      </w:pPr>
      <w:r>
        <w:t>https://fortune.com/2026/09/26/ice-raids-trump-meatpackers-revenue-losses-texas-kansas-oklahoma-republicans-marshall-moran/</w:t>
      </w:r>
    </w:p>
    <w:p>
      <w:pPr>
        <w:pStyle w:val="ListBullet"/>
      </w:pPr>
      <w:r>
        <w:t>https://www.bbc.co.uk/news/articles/cmx2zz035q99o?at_medium=RSS&amp;at_campaign=rss</w:t>
      </w:r>
    </w:p>
    <w:p>
      <w:pPr>
        <w:pStyle w:val="ListBullet"/>
      </w:pPr>
      <w:r>
        <w:t>https://www.axios.com/2026/09/26/trump-republicans-midterm-election-house-senate</w:t>
      </w:r>
    </w:p>
    <w:p>
      <w:pPr>
        <w:pStyle w:val="ListBullet"/>
      </w:pPr>
      <w:r>
        <w:t>https://www.bbc.co.uk/sport/football/articles/cwywld5v28jo?at_medium=RSS&amp;at_campaign=rss</w:t>
      </w:r>
    </w:p>
    <w:p>
      <w:pPr>
        <w:pStyle w:val="ListBullet"/>
      </w:pPr>
      <w:r>
        <w:t>https://www.latimes.com/entertainment-arts/story/2026-09-26/texts-link-justin-baldonis-crisis-pr-pro-to-smear-sites-complaint-alleges</w:t>
      </w:r>
    </w:p>
    <w:p>
      <w:pPr>
        <w:pStyle w:val="ListBullet"/>
      </w:pPr>
      <w:r>
        <w:t>https://www.propublica.org/article/draftkings-sports-gambling-problem-vip-fanduel</w:t>
      </w:r>
    </w:p>
    <w:p>
      <w:pPr>
        <w:pStyle w:val="ListBullet"/>
      </w:pPr>
      <w:r>
        <w:t>https://www.scmp.com/news/hong-kong/transport/article/3368850/hong-kong-fast-tracking-northern-metropolis-links-will-they-be-ready-time?utm_source=rss_feed</w:t>
      </w:r>
    </w:p>
    <w:p>
      <w:pPr>
        <w:pStyle w:val="ListBullet"/>
      </w:pPr>
      <w:r>
        <w:t>https://www.tmz.com/2026/09/26/carrot-top-doing-better-and-released-from-hospital/</w:t>
      </w:r>
    </w:p>
    <w:p>
      <w:pPr>
        <w:pStyle w:val="ListBullet"/>
      </w:pPr>
      <w:r>
        <w:t>https://www.tmz.com/2026/09/26/rande-gerber-returns-son-presley-home/</w:t>
      </w:r>
    </w:p>
    <w:p>
      <w:pPr>
        <w:pStyle w:val="ListBullet"/>
      </w:pPr>
      <w:r>
        <w:t>https://www.aljazeera.com/sports/liveblog/2026/9/26/live-england-vs-spain-uefa-nations-league?traffic_source=rss</w:t>
      </w:r>
    </w:p>
    <w:p>
      <w:pPr>
        <w:pStyle w:val="ListBullet"/>
      </w:pPr>
      <w:r>
        <w:t>https://fortune.com/2026/09/26/iran-offer-strait-of-hormuz-trump-strait-map-naval-blockade/</w:t>
      </w:r>
    </w:p>
    <w:p>
      <w:pPr>
        <w:pStyle w:val="ListBullet"/>
      </w:pPr>
      <w:r>
        <w:t>https://fortune.com/2026/09/26/democrats-oversight-agenda-trump-administration-midterms-elections-impeachment-pete-hegseth/</w:t>
      </w:r>
    </w:p>
    <w:p>
      <w:pPr>
        <w:pStyle w:val="ListBullet"/>
      </w:pPr>
      <w:r>
        <w:t>https://www.theinformation.com/articles/fireworks-fal-consider-new-rounds-inference-demand-soars</w:t>
      </w:r>
    </w:p>
    <w:p>
      <w:pPr>
        <w:pStyle w:val="ListBullet"/>
      </w:pPr>
      <w:r>
        <w:t>https://www.tmz.com/2026/09/25/presley-gerber-driven-to-rehab-by-a-friend-and-sober-coach/</w:t>
      </w:r>
    </w:p>
    <w:p>
      <w:pPr>
        <w:pStyle w:val="ListBullet"/>
      </w:pPr>
      <w:r>
        <w:t>https://www.tmz.com/2026/09/25/carrot-top-cancels-more-weeks-of-performances/</w:t>
      </w:r>
    </w:p>
    <w:p>
      <w:pPr>
        <w:pStyle w:val="ListBullet"/>
      </w:pPr>
      <w:r>
        <w:t>https://www.nbcnews.com/news/us-news/hurricane-nolo-expected-bring-heavy-rain-skirts-hawaiis-big-island-rcna599924</w:t>
      </w:r>
    </w:p>
    <w:p>
      <w:pPr>
        <w:pStyle w:val="ListBullet"/>
      </w:pPr>
      <w:r>
        <w:t>https://abcnews.com/Politics/extremely-sensitive-medical-data-fbi-agents-hacked-records/story?id=136765245</w:t>
      </w:r>
    </w:p>
    <w:p>
      <w:pPr>
        <w:pStyle w:val="ListBullet"/>
      </w:pPr>
      <w:r>
        <w:t>https://abcnews.com/Politics/republicans-running-close-races-calling-end-iran-war/story?id=136648964</w:t>
      </w:r>
    </w:p>
    <w:p>
      <w:pPr>
        <w:pStyle w:val="ListBullet"/>
      </w:pPr>
      <w:r>
        <w:t>https://www.bbc.co.uk/news/articles/cm2l8qv7zppko?at_medium=RSS&amp;at_campaign=rss</w:t>
      </w:r>
    </w:p>
    <w:p>
      <w:pPr>
        <w:pStyle w:val="ListBullet"/>
      </w:pPr>
      <w:r>
        <w:t>https://thehill.com/homenews/6112657-rfk-jr-vaccine-lawsuit-ethics-newsletter/</w:t>
      </w:r>
    </w:p>
    <w:p>
      <w:pPr>
        <w:pStyle w:val="ListBullet"/>
      </w:pPr>
      <w:r>
        <w:t>https://www.theguardian.com/technology/2026/sep/25/openai-agents-leaked-53-images-chatgpt</w:t>
      </w:r>
    </w:p>
    <w:p>
      <w:pPr>
        <w:pStyle w:val="ListBullet"/>
      </w:pPr>
      <w:r>
        <w:t>https://thehill.com/regulation/court-battles/6112693-tiktok-alabama-lawsuit-settlement/</w:t>
      </w:r>
    </w:p>
    <w:p>
      <w:pPr>
        <w:pStyle w:val="ListBullet"/>
      </w:pPr>
      <w:r>
        <w:t>https://www.aljazeera.com/news/liveblog/2026/9/26/iran-war-live-tehran-offers-us-plan-to-reopen-hormuz-within-seven-days?traffic_source=rss</w:t>
      </w:r>
    </w:p>
    <w:p>
      <w:pPr>
        <w:pStyle w:val="ListBullet"/>
      </w:pPr>
      <w:r>
        <w:t>https://www.tmz.com/2026/09/25/chadwick-boseman-widow-says-shes-given-a-million-to-his-parents/</w:t>
      </w:r>
    </w:p>
    <w:p>
      <w:pPr>
        <w:pStyle w:val="ListBullet"/>
      </w:pPr>
      <w:r>
        <w:t>https://pagesix.com/2026/09/25/entertainment/taylor-swift-unveils-new-travis-kelce-home-footage-in-cleveland-lyric-video/</w:t>
      </w:r>
    </w:p>
    <w:p>
      <w:pPr>
        <w:pStyle w:val="ListBullet"/>
      </w:pPr>
      <w:r>
        <w:t>https://www.tmz.com/2026/09/25/joshua-jackson-allegedly-concerned-about-daughter-being-around-jodie-turner-smith-brother/</w:t>
      </w:r>
    </w:p>
    <w:p>
      <w:pPr>
        <w:pStyle w:val="ListBullet"/>
      </w:pPr>
      <w:r>
        <w:t>https://www.cbsnews.com/news/minnesota-sailor-returns-home-apartment-burglarized/</w:t>
      </w:r>
    </w:p>
    <w:p>
      <w:pPr>
        <w:pStyle w:val="ListBullet"/>
      </w:pPr>
      <w:r>
        <w:t>https://www.cbsnews.com/news/trump-cancels-billion-spending-pocket-rescission/</w:t>
      </w:r>
    </w:p>
    <w:p>
      <w:pPr>
        <w:pStyle w:val="ListBullet"/>
      </w:pPr>
      <w:r>
        <w:t>https://www.bbc.co.uk/news/articles/cv62k9p1rz4do?at_medium=RSS&amp;at_campaign=rss</w:t>
      </w:r>
    </w:p>
    <w:p>
      <w:pPr>
        <w:pStyle w:val="ListBullet"/>
      </w:pPr>
      <w:r>
        <w:t>https://www.bbc.co.uk/news/articles/cpd7zw43wexo?at_medium=RSS&amp;at_campaign=rss</w:t>
      </w:r>
    </w:p>
    <w:p>
      <w:pPr>
        <w:pStyle w:val="ListBullet"/>
      </w:pPr>
      <w:r>
        <w:t>https://www.theguardian.com/us-news/2026/sep/25/white-house-pro-trump-ad-fox</w:t>
      </w:r>
    </w:p>
    <w:p>
      <w:pPr>
        <w:pStyle w:val="ListBullet"/>
      </w:pPr>
      <w:r>
        <w:t>https://www.theguardian.com/politics/2026/sep/25/no-snap-election-before-2029-andy-burnham-says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26/glen-powell-michelle-randolph-texas-tennessee-game/" TargetMode="External"/><Relationship Id="rId10" Type="http://schemas.openxmlformats.org/officeDocument/2006/relationships/hyperlink" Target="https://www.theverge.com/tech/1001118/apple-hit-with-5-7-billion-in-damages-over-haptic-patents" TargetMode="External"/><Relationship Id="rId11" Type="http://schemas.openxmlformats.org/officeDocument/2006/relationships/hyperlink" Target="https://deadline.com/2026/09/evil-dead-burn-hbo-max-date-1237114538/" TargetMode="External"/><Relationship Id="rId12" Type="http://schemas.openxmlformats.org/officeDocument/2006/relationships/hyperlink" Target="https://www.theguardian.com/technology/2026/sep/26/oxford-university-bodleian-library-open-ai-chat-gpt" TargetMode="External"/><Relationship Id="rId13" Type="http://schemas.openxmlformats.org/officeDocument/2006/relationships/hyperlink" Target="https://projects.propublica.org/sports-betting-uploader" TargetMode="External"/><Relationship Id="rId14" Type="http://schemas.openxmlformats.org/officeDocument/2006/relationships/hyperlink" Target="https://www.cbc.ca/news/canada/montreal/whistleblower-allege-driscoll-s-berries-9.7359158?cmp=rss" TargetMode="External"/><Relationship Id="rId15" Type="http://schemas.openxmlformats.org/officeDocument/2006/relationships/hyperlink" Target="https://www.theguardian.com/sport/2026/sep/26/wnba-2026-playoff-predictions-lynx-aces" TargetMode="External"/><Relationship Id="rId16" Type="http://schemas.openxmlformats.org/officeDocument/2006/relationships/hyperlink" Target="https://www.tmz.com/2026/09/25/robert-citrone-wants-to-stop-alleged-baby-mama-from-posting-about-him-on-social-media/" TargetMode="External"/><Relationship Id="rId17" Type="http://schemas.openxmlformats.org/officeDocument/2006/relationships/hyperlink" Target="https://www.nbcnews.com/world/spain/anger-grows-spain-elderly-woman-evicted-home-70-years-rcna599808" TargetMode="External"/><Relationship Id="rId18" Type="http://schemas.openxmlformats.org/officeDocument/2006/relationships/hyperlink" Target="https://www.abc.net.au/news/2026-09-27/one-nation-aspiring-candidates-slam-party-processes/107079258" TargetMode="External"/><Relationship Id="rId19" Type="http://schemas.openxmlformats.org/officeDocument/2006/relationships/hyperlink" Target="https://fortune.com/2026/09/26/texas-tennessee-college-football-communications-trump-stadium/" TargetMode="External"/><Relationship Id="rId20" Type="http://schemas.openxmlformats.org/officeDocument/2006/relationships/hyperlink" Target="https://fortune.com/2026/09/26/ice-raids-trump-meatpackers-revenue-losses-texas-kansas-oklahoma-republicans-marshall-moran/" TargetMode="External"/><Relationship Id="rId21" Type="http://schemas.openxmlformats.org/officeDocument/2006/relationships/hyperlink" Target="https://www.bbc.co.uk/news/articles/cmx2zz035q99o?at_medium=RSS&amp;at_campaign=rss" TargetMode="External"/><Relationship Id="rId22" Type="http://schemas.openxmlformats.org/officeDocument/2006/relationships/hyperlink" Target="https://www.axios.com/2026/09/26/trump-republicans-midterm-election-house-senate" TargetMode="External"/><Relationship Id="rId23" Type="http://schemas.openxmlformats.org/officeDocument/2006/relationships/hyperlink" Target="https://www.bbc.co.uk/sport/football/articles/cwywld5v28jo?at_medium=RSS&amp;at_campaign=rss" TargetMode="External"/><Relationship Id="rId24" Type="http://schemas.openxmlformats.org/officeDocument/2006/relationships/hyperlink" Target="https://www.latimes.com/entertainment-arts/story/2026-09-26/texts-link-justin-baldonis-crisis-pr-pro-to-smear-sites-complaint-alleges" TargetMode="External"/><Relationship Id="rId25" Type="http://schemas.openxmlformats.org/officeDocument/2006/relationships/hyperlink" Target="https://www.propublica.org/article/draftkings-sports-gambling-problem-vip-fanduel" TargetMode="External"/><Relationship Id="rId26" Type="http://schemas.openxmlformats.org/officeDocument/2006/relationships/hyperlink" Target="https://www.scmp.com/news/hong-kong/transport/article/3368850/hong-kong-fast-tracking-northern-metropolis-links-will-they-be-ready-time?utm_source=rss_feed" TargetMode="External"/><Relationship Id="rId27" Type="http://schemas.openxmlformats.org/officeDocument/2006/relationships/hyperlink" Target="https://www.tmz.com/2026/09/26/carrot-top-doing-better-and-released-from-hospital/" TargetMode="External"/><Relationship Id="rId28" Type="http://schemas.openxmlformats.org/officeDocument/2006/relationships/hyperlink" Target="https://www.tmz.com/2026/09/26/rande-gerber-returns-son-presley-home/" TargetMode="External"/><Relationship Id="rId29" Type="http://schemas.openxmlformats.org/officeDocument/2006/relationships/hyperlink" Target="https://www.aljazeera.com/sports/liveblog/2026/9/26/live-england-vs-spain-uefa-nations-league?traffic_source=rss" TargetMode="External"/><Relationship Id="rId30" Type="http://schemas.openxmlformats.org/officeDocument/2006/relationships/hyperlink" Target="https://fortune.com/2026/09/26/iran-offer-strait-of-hormuz-trump-strait-map-naval-blockade/" TargetMode="External"/><Relationship Id="rId31" Type="http://schemas.openxmlformats.org/officeDocument/2006/relationships/hyperlink" Target="https://fortune.com/2026/09/26/democrats-oversight-agenda-trump-administration-midterms-elections-impeachment-pete-hegseth/" TargetMode="External"/><Relationship Id="rId32" Type="http://schemas.openxmlformats.org/officeDocument/2006/relationships/hyperlink" Target="https://www.theinformation.com/articles/fireworks-fal-consider-new-rounds-inference-demand-soars" TargetMode="External"/><Relationship Id="rId33" Type="http://schemas.openxmlformats.org/officeDocument/2006/relationships/hyperlink" Target="https://www.tmz.com/2026/09/25/presley-gerber-driven-to-rehab-by-a-friend-and-sober-coach/" TargetMode="External"/><Relationship Id="rId34" Type="http://schemas.openxmlformats.org/officeDocument/2006/relationships/hyperlink" Target="https://www.tmz.com/2026/09/25/carrot-top-cancels-more-weeks-of-performances/" TargetMode="External"/><Relationship Id="rId35" Type="http://schemas.openxmlformats.org/officeDocument/2006/relationships/hyperlink" Target="https://www.nbcnews.com/news/us-news/hurricane-nolo-expected-bring-heavy-rain-skirts-hawaiis-big-island-rcna599924" TargetMode="External"/><Relationship Id="rId36" Type="http://schemas.openxmlformats.org/officeDocument/2006/relationships/hyperlink" Target="https://abcnews.com/Politics/extremely-sensitive-medical-data-fbi-agents-hacked-records/story?id=136765245" TargetMode="External"/><Relationship Id="rId37" Type="http://schemas.openxmlformats.org/officeDocument/2006/relationships/hyperlink" Target="https://abcnews.com/Politics/republicans-running-close-races-calling-end-iran-war/story?id=136648964" TargetMode="External"/><Relationship Id="rId38" Type="http://schemas.openxmlformats.org/officeDocument/2006/relationships/hyperlink" Target="https://www.bbc.co.uk/news/articles/cm2l8qv7zppko?at_medium=RSS&amp;at_campaign=rss" TargetMode="External"/><Relationship Id="rId39" Type="http://schemas.openxmlformats.org/officeDocument/2006/relationships/hyperlink" Target="https://thehill.com/homenews/6112657-rfk-jr-vaccine-lawsuit-ethics-newsletter/" TargetMode="External"/><Relationship Id="rId40" Type="http://schemas.openxmlformats.org/officeDocument/2006/relationships/hyperlink" Target="https://www.theguardian.com/technology/2026/sep/25/openai-agents-leaked-53-images-chatgpt" TargetMode="External"/><Relationship Id="rId41" Type="http://schemas.openxmlformats.org/officeDocument/2006/relationships/hyperlink" Target="https://thehill.com/regulation/court-battles/6112693-tiktok-alabama-lawsuit-settlement/" TargetMode="External"/><Relationship Id="rId42" Type="http://schemas.openxmlformats.org/officeDocument/2006/relationships/hyperlink" Target="https://www.aljazeera.com/news/liveblog/2026/9/26/iran-war-live-tehran-offers-us-plan-to-reopen-hormuz-within-seven-days?traffic_source=rss" TargetMode="External"/><Relationship Id="rId43" Type="http://schemas.openxmlformats.org/officeDocument/2006/relationships/hyperlink" Target="https://www.tmz.com/2026/09/25/chadwick-boseman-widow-says-shes-given-a-million-to-his-parents/" TargetMode="External"/><Relationship Id="rId44" Type="http://schemas.openxmlformats.org/officeDocument/2006/relationships/hyperlink" Target="https://pagesix.com/2026/09/25/entertainment/taylor-swift-unveils-new-travis-kelce-home-footage-in-cleveland-lyric-video/" TargetMode="External"/><Relationship Id="rId45" Type="http://schemas.openxmlformats.org/officeDocument/2006/relationships/hyperlink" Target="https://www.tmz.com/2026/09/25/joshua-jackson-allegedly-concerned-about-daughter-being-around-jodie-turner-smith-brother/" TargetMode="External"/><Relationship Id="rId46" Type="http://schemas.openxmlformats.org/officeDocument/2006/relationships/hyperlink" Target="https://www.cbsnews.com/news/minnesota-sailor-returns-home-apartment-burglarized/" TargetMode="External"/><Relationship Id="rId47" Type="http://schemas.openxmlformats.org/officeDocument/2006/relationships/hyperlink" Target="https://www.cbsnews.com/news/trump-cancels-billion-spending-pocket-rescission/" TargetMode="External"/><Relationship Id="rId48" Type="http://schemas.openxmlformats.org/officeDocument/2006/relationships/hyperlink" Target="https://www.bbc.co.uk/news/articles/cv62k9p1rz4do?at_medium=RSS&amp;at_campaign=rss" TargetMode="External"/><Relationship Id="rId49" Type="http://schemas.openxmlformats.org/officeDocument/2006/relationships/hyperlink" Target="https://www.bbc.co.uk/news/articles/cpd7zw43wexo?at_medium=RSS&amp;at_campaign=rss" TargetMode="External"/><Relationship Id="rId50" Type="http://schemas.openxmlformats.org/officeDocument/2006/relationships/hyperlink" Target="https://www.theguardian.com/us-news/2026/sep/25/white-house-pro-trump-ad-fox" TargetMode="External"/><Relationship Id="rId51" Type="http://schemas.openxmlformats.org/officeDocument/2006/relationships/hyperlink" Target="https://www.theguardian.com/politics/2026/sep/25/no-snap-election-before-2029-andy-burnham-s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