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44"/>
        </w:rPr>
        <w:t>Scoop Tracker — Daily Log — 2026-09-09</w:t>
      </w:r>
    </w:p>
    <w:p>
      <w:r>
        <w:rPr>
          <w:i/>
        </w:rPr>
        <w:t>Selection window: last 24h, evaluated at run time · per-source cap 8 · top 20/recency bucket · same logic as the live report (main.py), scoped to a single daily snapshot.</w:t>
      </w:r>
    </w:p>
    <w:p>
      <w:r>
        <w:rPr>
          <w:b/>
        </w:rPr>
        <w:t>179 flagged (score &gt; 0)  ·  164 distinct stories (15 duplicate write-ups collapsed)  ·  55 shown after per-source cap</w:t>
      </w:r>
    </w:p>
    <w:p>
      <w:pPr>
        <w:pStyle w:val="Heading2"/>
      </w:pPr>
      <w:r>
        <w:t>Source Breakdown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528"/>
        <w:gridCol w:w="3528"/>
        <w:gridCol w:w="3528"/>
        <w:gridCol w:w="3528"/>
      </w:tblGrid>
      <w:tr>
        <w:tc>
          <w:tcPr>
            <w:tcW w:type="dxa" w:w="4320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172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Shown</w:t>
            </w:r>
          </w:p>
        </w:tc>
        <w:tc>
          <w:tcPr>
            <w:tcW w:type="dxa" w:w="230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Flagged (pre-cap)</w:t>
            </w:r>
          </w:p>
        </w:tc>
        <w:tc>
          <w:tcPr>
            <w:tcW w:type="dxa" w:w="172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% of shown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TMZ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16.4%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CBS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10.9%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Guardian 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10.9%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South China Morning Post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9.1%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Los Angeles Times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ABC Australia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5.5%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Sueddeutsche Zeitung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3.6%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Fortune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3.6%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Variety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3.6%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CNBC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3.6%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Nature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1.8%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Texas Tribune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1.8%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1.8%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Page Six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1.8%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Courthouse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1.8%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Al Jazeera English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1.8%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Verge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Business Insider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Deadline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Wired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Hill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Vox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Atlantic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SCOTUSblog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Semafor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War Zone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Documented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Carbon Brief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ProPublica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Axios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</w:tbl>
    <w:p>
      <w:pPr>
        <w:pStyle w:val="Heading2"/>
      </w:pPr>
      <w:r>
        <w:t>Category Breakdown (shown stories)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4320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72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Count</w:t>
            </w:r>
          </w:p>
        </w:tc>
      </w:tr>
      <w:tr>
        <w:tc>
          <w:tcPr>
            <w:tcW w:type="dxa" w:w="4320"/>
          </w:tcPr>
          <w:p>
            <w:r>
              <w:t>exclusivity</w:t>
            </w:r>
          </w:p>
        </w:tc>
        <w:tc>
          <w:tcPr>
            <w:tcW w:type="dxa" w:w="1728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t>primary source</w:t>
            </w:r>
          </w:p>
        </w:tc>
        <w:tc>
          <w:tcPr>
            <w:tcW w:type="dxa" w:w="1728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sourcing depth</w:t>
            </w:r>
          </w:p>
        </w:tc>
        <w:tc>
          <w:tcPr>
            <w:tcW w:type="dxa" w:w="1728"/>
          </w:tcPr>
          <w:p>
            <w:r>
              <w:t>9</w:t>
            </w:r>
          </w:p>
        </w:tc>
      </w:tr>
    </w:tbl>
    <w:p>
      <w:pPr>
        <w:pStyle w:val="Heading2"/>
      </w:pPr>
      <w:r>
        <w:t>Link Log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  <w:gridCol w:w="2016"/>
        <w:gridCol w:w="2016"/>
      </w:tblGrid>
      <w:tr>
        <w:tc>
          <w:tcPr>
            <w:tcW w:type="dxa" w:w="576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86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Score</w:t>
            </w:r>
          </w:p>
        </w:tc>
        <w:tc>
          <w:tcPr>
            <w:tcW w:type="dxa" w:w="518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type="dxa" w:w="1872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230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Categories</w:t>
            </w:r>
          </w:p>
        </w:tc>
        <w:tc>
          <w:tcPr>
            <w:tcW w:type="dxa" w:w="100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Bylines</w:t>
            </w:r>
          </w:p>
        </w:tc>
        <w:tc>
          <w:tcPr>
            <w:tcW w:type="dxa" w:w="316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Also covered by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9">
              <w:r>
                <w:rPr>
                  <w:color w:val="1155CC"/>
                  <w:u w:val="single"/>
                </w:rPr>
                <w:t>Kyle Richards Says She Still Loves Sister Kim After Eviction Drama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10">
              <w:r>
                <w:rPr>
                  <w:color w:val="1155CC"/>
                  <w:u w:val="single"/>
                </w:rPr>
                <w:t>Man pleads not guilty to misdemeanor charges in Ohio fair incident involving Amy Acton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11">
              <w:r>
                <w:rPr>
                  <w:color w:val="1155CC"/>
                  <w:u w:val="single"/>
                </w:rPr>
                <w:t>Why some key GOP candidates are skipping Trump-backed midterm convention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12">
              <w:r>
                <w:rPr>
                  <w:color w:val="1155CC"/>
                  <w:u w:val="single"/>
                </w:rPr>
                <w:t>Kai Cenat Fighting Lawsuit Over Alleged Bodyguard Assault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13">
              <w:r>
                <w:rPr>
                  <w:color w:val="1155CC"/>
                  <w:u w:val="single"/>
                </w:rPr>
                <w:t>US Secretary of State Rubio arrives in Colombia to clarify China ties, sign minerals deal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South China Morning Post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14">
              <w:r>
                <w:rPr>
                  <w:color w:val="1155CC"/>
                  <w:u w:val="single"/>
                </w:rPr>
                <w:t>N.H. voters choose nominees for open Senate seat, and more races to watch today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15">
              <w:r>
                <w:rPr>
                  <w:color w:val="1155CC"/>
                  <w:u w:val="single"/>
                </w:rPr>
                <w:t>Ex-60 Minutes managing editor says fired staffers ‘refused to be accomplices’ in show’s ‘destruction’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Guardian US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Deadline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16">
              <w:r>
                <w:rPr>
                  <w:color w:val="1155CC"/>
                  <w:u w:val="single"/>
                </w:rPr>
                <w:t>Paramount Repeats Demand That States and WGA Post $1.88 Billion Bond Over Warner Bros. Merger Delay, After AGs Argue Company Is Trying to ‘Offload Its Responsibility’ for Ticking Fees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Variety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17">
              <w:r>
                <w:rPr>
                  <w:color w:val="1155CC"/>
                  <w:u w:val="single"/>
                </w:rPr>
                <w:t>Jimmy Kimmel’s late night show set to end after next season after 24 years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Page Six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18">
              <w:r>
                <w:rPr>
                  <w:color w:val="1155CC"/>
                  <w:u w:val="single"/>
                </w:rPr>
                <w:t>U.S. strikes Iranian tankers after attempted attacks on Navy warship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South China Morning Post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19">
              <w:r>
                <w:rPr>
                  <w:color w:val="1155CC"/>
                  <w:u w:val="single"/>
                </w:rPr>
                <w:t>Beauty Queen Lindsay Shiver's Ex Gets Primary Physical Custody of Kids After Alleged Murder-for-Hire Plot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0">
              <w:r>
                <w:rPr>
                  <w:color w:val="1155CC"/>
                  <w:u w:val="single"/>
                </w:rPr>
                <w:t>Malik Beasley Seeks Travel Approval Amid Federal Betting Case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1">
              <w:r>
                <w:rPr>
                  <w:color w:val="1155CC"/>
                  <w:u w:val="single"/>
                </w:rPr>
                <w:t>NBA Star Tyler Herro's Ex Slams Him As She Sues For Custody, Support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2">
              <w:r>
                <w:rPr>
                  <w:color w:val="1155CC"/>
                  <w:u w:val="single"/>
                </w:rPr>
                <w:t>Small businesses fighting to stay open amid 'insidious cost creep'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3">
              <w:r>
                <w:rPr>
                  <w:color w:val="1155CC"/>
                  <w:u w:val="single"/>
                </w:rPr>
                <w:t>Rural towns finding the right medicine to end doctor drought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4">
              <w:r>
                <w:rPr>
                  <w:color w:val="1155CC"/>
                  <w:u w:val="single"/>
                </w:rPr>
                <w:t>Judge trims lawsuit challenging RFK’s new childhood vaccine schedule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Courthouse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5">
              <w:r>
                <w:rPr>
                  <w:color w:val="1155CC"/>
                  <w:u w:val="single"/>
                </w:rPr>
                <w:t>Peru’s monetary system would not work in Venezuela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Fortune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6">
              <w:r>
                <w:rPr>
                  <w:color w:val="1155CC"/>
                  <w:u w:val="single"/>
                </w:rPr>
                <w:t>Operator of plane in Miami crash had prior safety complaints by former employees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7">
              <w:r>
                <w:rPr>
                  <w:color w:val="1155CC"/>
                  <w:u w:val="single"/>
                </w:rPr>
                <w:t>Supreme Court rejects Missouri Republicans’ request to use new congressional map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The Hill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8">
              <w:r>
                <w:rPr>
                  <w:color w:val="1155CC"/>
                  <w:u w:val="single"/>
                </w:rPr>
                <w:t>This alternative energy stock is more popular than SpaceX in the options pits. Here's why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CNBC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5184"/>
          </w:tcPr>
          <w:p>
            <w:hyperlink r:id="rId29">
              <w:r>
                <w:rPr>
                  <w:color w:val="1155CC"/>
                  <w:u w:val="single"/>
                </w:rPr>
                <w:t>Gov. Gavin Newsom's former chief of staff seeks to delay sentencing because of health issues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Los Angeles Times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0">
              <w:r>
                <w:rPr>
                  <w:color w:val="1155CC"/>
                  <w:u w:val="single"/>
                </w:rPr>
                <w:t>14-Year-Old Girl Shot in the Leg After Argument at Jimmy John's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1">
              <w:r>
                <w:rPr>
                  <w:color w:val="1155CC"/>
                  <w:u w:val="single"/>
                </w:rPr>
                <w:t>'Battery cowboys' accused of gaming taxpayer-funded scheme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2">
              <w:r>
                <w:rPr>
                  <w:color w:val="1155CC"/>
                  <w:u w:val="single"/>
                </w:rPr>
                <w:t>Are rich people really worse behaved? Here’s the science – podcast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Guardian US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The Guardian US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3">
              <w:r>
                <w:rPr>
                  <w:color w:val="1155CC"/>
                  <w:u w:val="single"/>
                </w:rPr>
                <w:t>Polizeieinsatz in München: Wie es zum Schuss der Polizei auf einen 14-Jährigen kam. Eine Rekonstruktion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Sueddeutsche Zeitung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4">
              <w:r>
                <w:rPr>
                  <w:color w:val="1155CC"/>
                  <w:u w:val="single"/>
                </w:rPr>
                <w:t>‘Politics is local’: Senate races balloon to $3.4 billion as Democrats compete in Texas, Iowa, Alaska and Ohio, just as Trump’s approval slips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Fortune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5">
              <w:r>
                <w:rPr>
                  <w:color w:val="1155CC"/>
                  <w:u w:val="single"/>
                </w:rPr>
                <w:t>25 years after 9/11, is Islamophobia in the US at an all-time high? — Stateside with Kai and Carter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Guardian US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6">
              <w:r>
                <w:rPr>
                  <w:color w:val="1155CC"/>
                  <w:u w:val="single"/>
                </w:rPr>
                <w:t>Russian strikes on Kyiv resume as soon as Witkoff, Kushner peace talks end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7">
              <w:r>
                <w:rPr>
                  <w:color w:val="1155CC"/>
                  <w:u w:val="single"/>
                </w:rPr>
                <w:t>Gloria Steinem’s revolutionary life – podcast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Guardian US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8">
              <w:r>
                <w:rPr>
                  <w:color w:val="1155CC"/>
                  <w:u w:val="single"/>
                </w:rPr>
                <w:t>‘Army of patriots’: how a black-clad Christian vigilante group swarmed Portsmouth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Guardian US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5184"/>
          </w:tcPr>
          <w:p>
            <w:hyperlink r:id="rId39">
              <w:r>
                <w:rPr>
                  <w:color w:val="1155CC"/>
                  <w:u w:val="single"/>
                </w:rPr>
                <w:t>Family of D4vd's alleged victim sues singer and calls for the death penalty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Los Angeles Times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5184"/>
          </w:tcPr>
          <w:p>
            <w:hyperlink r:id="rId40">
              <w:r>
                <w:rPr>
                  <w:color w:val="1155CC"/>
                  <w:u w:val="single"/>
                </w:rPr>
                <w:t>The 6 best movies we saw at the 2026 Telluride Film Festival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Los Angeles Times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5184"/>
          </w:tcPr>
          <w:p>
            <w:hyperlink r:id="rId41">
              <w:r>
                <w:rPr>
                  <w:color w:val="1155CC"/>
                  <w:u w:val="single"/>
                </w:rPr>
                <w:t>Karmelo Anthony's Alleged Racist, Homophobic Texts Released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2">
              <w:r>
                <w:rPr>
                  <w:color w:val="1155CC"/>
                  <w:u w:val="single"/>
                </w:rPr>
                <w:t>Former Penn State coach Jerry Sandusky seeks new trial after victim recants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3">
              <w:r>
                <w:rPr>
                  <w:color w:val="1155CC"/>
                  <w:u w:val="single"/>
                </w:rPr>
                <w:t>Can Australia produce another outback film classic?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4">
              <w:r>
                <w:rPr>
                  <w:color w:val="1155CC"/>
                  <w:u w:val="single"/>
                </w:rPr>
                <w:t>Ken Paxton whistleblower endorses James Talarico in Texas’ U.S. Senate race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Texas Tribune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5">
              <w:r>
                <w:rPr>
                  <w:color w:val="1155CC"/>
                  <w:u w:val="single"/>
                </w:rPr>
                <w:t>NYC's Mamdani releases thousands of long-sought city documents on 9/11 air quality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CBS News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6">
              <w:r>
                <w:rPr>
                  <w:color w:val="1155CC"/>
                  <w:u w:val="single"/>
                </w:rPr>
                <w:t>11 must-see things at the sprawling Lucas Museum of Narrative Art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Los Angeles Times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7">
              <w:r>
                <w:rPr>
                  <w:color w:val="1155CC"/>
                  <w:u w:val="single"/>
                </w:rPr>
                <w:t>Will Malaysia’s potential Huawei AI deal risk clash with US trade pact?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South China Morning Post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8">
              <w:r>
                <w:rPr>
                  <w:color w:val="1155CC"/>
                  <w:u w:val="single"/>
                </w:rPr>
                <w:t>Data center development turns some landowners into millionaires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49">
              <w:r>
                <w:rPr>
                  <w:color w:val="1155CC"/>
                  <w:u w:val="single"/>
                </w:rPr>
                <w:t>UK’s Burnham risks Trump anger with new sanctions on Israel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South China Morning Post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The Guardian US, BBC News, BBC News, ABC Australia, Fortune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50">
              <w:r>
                <w:rPr>
                  <w:color w:val="1155CC"/>
                  <w:u w:val="single"/>
                </w:rPr>
                <w:t>Author Correction: Contrasting roles of histone 3 lysine 27 demethylases in acute lymphoblastic leukaemia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Nature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26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Nature News, Nature News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51">
              <w:r>
                <w:rPr>
                  <w:color w:val="1155CC"/>
                  <w:u w:val="single"/>
                </w:rPr>
                <w:t>Quinton Aaron Returning to Acting After Life-Threatening Health Scare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52">
              <w:r>
                <w:rPr>
                  <w:color w:val="1155CC"/>
                  <w:u w:val="single"/>
                </w:rPr>
                <w:t>Nach der Landtagswahl: Wie könnte Ulrich Siegmund jetzt an die Macht kommen?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Sueddeutsche Zeitung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53">
              <w:r>
                <w:rPr>
                  <w:color w:val="1155CC"/>
                  <w:u w:val="single"/>
                </w:rPr>
                <w:t>Artemis crew tells kids moon flight was "the best roller coaster ride"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54">
              <w:r>
                <w:rPr>
                  <w:color w:val="1155CC"/>
                  <w:u w:val="single"/>
                </w:rPr>
                <w:t>'Pawn Stars' Rick Harrison Discharged From Hospital After Emergency Bypass Surgery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55">
              <w:r>
                <w:rPr>
                  <w:color w:val="1155CC"/>
                  <w:u w:val="single"/>
                </w:rPr>
                <w:t>AI, chip firms among bidders for flagship Northern Metropolis tech hub at border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South China Morning Post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56">
              <w:r>
                <w:rPr>
                  <w:color w:val="1155CC"/>
                  <w:u w:val="single"/>
                </w:rPr>
                <w:t>Chinese woman sues son for US$54,000 in childcare fees after 15 years, sparking debate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South China Morning Post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57">
              <w:r>
                <w:rPr>
                  <w:color w:val="1155CC"/>
                  <w:u w:val="single"/>
                </w:rPr>
                <w:t>Iran war live: Qatar warns of ‘industrial catastrophe’ if crisis continues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Al Jazeera English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58">
              <w:r>
                <w:rPr>
                  <w:color w:val="1155CC"/>
                  <w:u w:val="single"/>
                </w:rPr>
                <w:t>Here are the 3 big things we're watching in this holiday-shortened trading week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CNBC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59">
              <w:r>
                <w:rPr>
                  <w:color w:val="1155CC"/>
                  <w:u w:val="single"/>
                </w:rPr>
                <w:t>Eiffel Tower shut by staff protest after female workers moved for religious visit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0">
              <w:r>
                <w:rPr>
                  <w:color w:val="1155CC"/>
                  <w:u w:val="single"/>
                </w:rPr>
                <w:t>Police forces failing investigation basics, says inspectorate report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1">
              <w:r>
                <w:rPr>
                  <w:color w:val="1155CC"/>
                  <w:u w:val="single"/>
                </w:rPr>
                <w:t>Trial over alleged murders of Australian surfer brothers starts in Mexico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2">
              <w:r>
                <w:rPr>
                  <w:color w:val="1155CC"/>
                  <w:u w:val="single"/>
                </w:rPr>
                <w:t>US woman charged with killing son ‘very invested’ in Lindsay Clancy trial, prosecutors say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Guardian US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5184"/>
          </w:tcPr>
          <w:p>
            <w:hyperlink r:id="rId63">
              <w:r>
                <w:rPr>
                  <w:color w:val="1155CC"/>
                  <w:u w:val="single"/>
                </w:rPr>
                <w:t>French President Emmanuel Macron Calls on YouTube to Finance Content and Warns of Growing Threat to Cultural Model (EXCLUSIVE)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Variety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Raw URLs (for copy/paste or grepping)</w:t>
      </w:r>
    </w:p>
    <w:p>
      <w:pPr>
        <w:pStyle w:val="ListBullet"/>
      </w:pPr>
      <w:r>
        <w:t>https://www.tmz.com/2026/09/08/kyle-richards-still-loves-sister-kim-after-eviction-lawsuit/</w:t>
      </w:r>
    </w:p>
    <w:p>
      <w:pPr>
        <w:pStyle w:val="ListBullet"/>
      </w:pPr>
      <w:r>
        <w:t>https://www.nbcnews.com/news/us-news/man-pleads-not-guilty-misdemeanor-charges-ohio-fair-incident-involving-rcna596684</w:t>
      </w:r>
    </w:p>
    <w:p>
      <w:pPr>
        <w:pStyle w:val="ListBullet"/>
      </w:pPr>
      <w:r>
        <w:t>https://www.cbsnews.com/news/trump-gop-convention-republican-house-senate-candidates/</w:t>
      </w:r>
    </w:p>
    <w:p>
      <w:pPr>
        <w:pStyle w:val="ListBullet"/>
      </w:pPr>
      <w:r>
        <w:t>https://www.tmz.com/2026/09/08/kai-cenat-wants-lawsuit-over-alleged-bodyguard-fight-dismissed/</w:t>
      </w:r>
    </w:p>
    <w:p>
      <w:pPr>
        <w:pStyle w:val="ListBullet"/>
      </w:pPr>
      <w:r>
        <w:t>https://www.scmp.com/news/china/diplomacy/article/3366833/us-secretary-state-rubio-arrives-colombia-clarify-china-ties-sign-minerals-deal?utm_source=rss_feed</w:t>
      </w:r>
    </w:p>
    <w:p>
      <w:pPr>
        <w:pStyle w:val="ListBullet"/>
      </w:pPr>
      <w:r>
        <w:t>https://www.cbsnews.com/news/new-hampshire-primary-senate-jeanne-shaheen-retiring/</w:t>
      </w:r>
    </w:p>
    <w:p>
      <w:pPr>
        <w:pStyle w:val="ListBullet"/>
      </w:pPr>
      <w:r>
        <w:t>https://www.theguardian.com/media/2026/sep/08/60-minutes-managing-editor-facebook-post</w:t>
      </w:r>
    </w:p>
    <w:p>
      <w:pPr>
        <w:pStyle w:val="ListBullet"/>
      </w:pPr>
      <w:r>
        <w:t>https://variety.com/2026/film/news/paramount-rdemands-states-wga-post-bond-warner-bros-merger-delay-1236855184/</w:t>
      </w:r>
    </w:p>
    <w:p>
      <w:pPr>
        <w:pStyle w:val="ListBullet"/>
      </w:pPr>
      <w:r>
        <w:t>https://pagesix.com/2026/09/08/entertainment/jimmy-kimmels-late-night-show-set-to-end-after-next-season-after-24-years/</w:t>
      </w:r>
    </w:p>
    <w:p>
      <w:pPr>
        <w:pStyle w:val="ListBullet"/>
      </w:pPr>
      <w:r>
        <w:t>https://www.nbcnews.com/world/iran/us-strikes-iranian-tankers-attempted-missile-attacks-navy-warship-rcna596699</w:t>
      </w:r>
    </w:p>
    <w:p>
      <w:pPr>
        <w:pStyle w:val="ListBullet"/>
      </w:pPr>
      <w:r>
        <w:t>https://www.tmz.com/2026/09/08/lindsay-shiver-ex-robert-gets-custody-of-kids-in-divorce/</w:t>
      </w:r>
    </w:p>
    <w:p>
      <w:pPr>
        <w:pStyle w:val="ListBullet"/>
      </w:pPr>
      <w:r>
        <w:t>https://www.tmz.com/2026/09/08/malik-beasley-travel-request-federal-betting-case/</w:t>
      </w:r>
    </w:p>
    <w:p>
      <w:pPr>
        <w:pStyle w:val="ListBullet"/>
      </w:pPr>
      <w:r>
        <w:t>https://www.tmz.com/2026/09/08/tyler-herro-ex-katya-sues-him-for-custody-and-support/</w:t>
      </w:r>
    </w:p>
    <w:p>
      <w:pPr>
        <w:pStyle w:val="ListBullet"/>
      </w:pPr>
      <w:r>
        <w:t>https://www.abc.net.au/news/2026-09-09/rising-cost-of-business-challenging-country-towns-surcharge/107116412</w:t>
      </w:r>
    </w:p>
    <w:p>
      <w:pPr>
        <w:pStyle w:val="ListBullet"/>
      </w:pPr>
      <w:r>
        <w:t>https://www.abc.net.au/news/2026-09-09/healthcare-solutions-patchy-gp-coverage/107123532</w:t>
      </w:r>
    </w:p>
    <w:p>
      <w:pPr>
        <w:pStyle w:val="ListBullet"/>
      </w:pPr>
      <w:r>
        <w:t>https://www.courthousenews.com/judge-trims-lawsuit-challenging-rfks-new-childhood-vaccine-schedule/</w:t>
      </w:r>
    </w:p>
    <w:p>
      <w:pPr>
        <w:pStyle w:val="ListBullet"/>
      </w:pPr>
      <w:r>
        <w:t>https://fortune.com/2026/09/08/perus-monetary-system-would-not-work-in-venezuela/</w:t>
      </w:r>
    </w:p>
    <w:p>
      <w:pPr>
        <w:pStyle w:val="ListBullet"/>
      </w:pPr>
      <w:r>
        <w:t>https://www.cbsnews.com/news/miami-plane-crash-21-air-safety-record/</w:t>
      </w:r>
    </w:p>
    <w:p>
      <w:pPr>
        <w:pStyle w:val="ListBullet"/>
      </w:pPr>
      <w:r>
        <w:t>https://www.nbcnews.com/politics/supreme-court/rejects-missouri-republicans-request-use-new-congressional-map-midterm-rcna596454</w:t>
      </w:r>
    </w:p>
    <w:p>
      <w:pPr>
        <w:pStyle w:val="ListBullet"/>
      </w:pPr>
      <w:r>
        <w:t>https://www.cnbc.com/2026/09/08/bloom-energy-is-trading-more-options-than-spacex.html</w:t>
      </w:r>
    </w:p>
    <w:p>
      <w:pPr>
        <w:pStyle w:val="ListBullet"/>
      </w:pPr>
      <w:r>
        <w:t>https://www.latimes.com/california/story/2026-09-08/gov-gavin-newsoms-former-chief-of-staff-seeks-to-delay-sentencing-because-of-health-issues</w:t>
      </w:r>
    </w:p>
    <w:p>
      <w:pPr>
        <w:pStyle w:val="ListBullet"/>
      </w:pPr>
      <w:r>
        <w:t>https://www.tmz.com/2026/09/08/teen-shot-after-argument-at-jimmy-johns/</w:t>
      </w:r>
    </w:p>
    <w:p>
      <w:pPr>
        <w:pStyle w:val="ListBullet"/>
      </w:pPr>
      <w:r>
        <w:t>https://www.abc.net.au/news/2026-09-09/solar-battery-scheme-allegations-fraud-misconduct/107098044</w:t>
      </w:r>
    </w:p>
    <w:p>
      <w:pPr>
        <w:pStyle w:val="ListBullet"/>
      </w:pPr>
      <w:r>
        <w:t>https://www.theguardian.com/science/audio/2026/sep/08/ig-noble-prizes-rich-people-worse-behaved-science-podcast</w:t>
      </w:r>
    </w:p>
    <w:p>
      <w:pPr>
        <w:pStyle w:val="ListBullet"/>
      </w:pPr>
      <w:r>
        <w:t>https://www.sueddeutsche.de/muenchen/muenchen-schuss-14-jaehriger-schwabing-rekonstruktion-li.3537963</w:t>
      </w:r>
    </w:p>
    <w:p>
      <w:pPr>
        <w:pStyle w:val="ListBullet"/>
      </w:pPr>
      <w:r>
        <w:t>https://fortune.com/2026/09/08/democrats-spending-texas-iowa-alaska-ohio-trump-3-4-billion/</w:t>
      </w:r>
    </w:p>
    <w:p>
      <w:pPr>
        <w:pStyle w:val="ListBullet"/>
      </w:pPr>
      <w:r>
        <w:t>https://www.theguardian.com/us-news/video/2026/sep/08/9-11-anniversary-islamophobia-stateside-podcast</w:t>
      </w:r>
    </w:p>
    <w:p>
      <w:pPr>
        <w:pStyle w:val="ListBullet"/>
      </w:pPr>
      <w:r>
        <w:t>https://www.cbsnews.com/news/ukraine-russia-war-peace-talks-witkoff-kushner-strikes-kyiv/</w:t>
      </w:r>
    </w:p>
    <w:p>
      <w:pPr>
        <w:pStyle w:val="ListBullet"/>
      </w:pPr>
      <w:r>
        <w:t>https://www.theguardian.com/news/audio/2026/sep/08/gloria-steinems-revolutionary-life-podcast</w:t>
      </w:r>
    </w:p>
    <w:p>
      <w:pPr>
        <w:pStyle w:val="ListBullet"/>
      </w:pPr>
      <w:r>
        <w:t>https://www.theguardian.com/politics/ng-interactive/2026/sep/08/how-a-black-clad-christian-vigilante-group-swarmed-portsmouth</w:t>
      </w:r>
    </w:p>
    <w:p>
      <w:pPr>
        <w:pStyle w:val="ListBullet"/>
      </w:pPr>
      <w:r>
        <w:t>https://www.latimes.com/california/story/2026-09-08/celeste-rivas-hernandez-family-d4vd-lawsuit</w:t>
      </w:r>
    </w:p>
    <w:p>
      <w:pPr>
        <w:pStyle w:val="ListBullet"/>
      </w:pPr>
      <w:r>
        <w:t>https://www.latimes.com/entertainment-arts/movies/story/2026-09-08/6-best-movies-telluride-2026-elsinore-the-debut-wild-horse-nine-you-can-see-everything</w:t>
      </w:r>
    </w:p>
    <w:p>
      <w:pPr>
        <w:pStyle w:val="ListBullet"/>
      </w:pPr>
      <w:r>
        <w:t>https://www.tmz.com/2026/09/08/karmelo-anthony-alleged-disturbing-texts/</w:t>
      </w:r>
    </w:p>
    <w:p>
      <w:pPr>
        <w:pStyle w:val="ListBullet"/>
      </w:pPr>
      <w:r>
        <w:t>https://www.nbcnews.com/news/us-news/jerry-sandusky-former-penn-state-coach-convicted-sex-abuse-seeks-new-t-rcna596600</w:t>
      </w:r>
    </w:p>
    <w:p>
      <w:pPr>
        <w:pStyle w:val="ListBullet"/>
      </w:pPr>
      <w:r>
        <w:t>https://www.abc.net.au/news/2026-09-09/regional-filmmaking-a-boon-for-australian-economy/107127700</w:t>
      </w:r>
    </w:p>
    <w:p>
      <w:pPr>
        <w:pStyle w:val="ListBullet"/>
      </w:pPr>
      <w:r>
        <w:t>https://feeds.texastribune.org/link/16799/17442869/ken-paxton-whistleblower-endorses-james-talarico-texas-senate-david-maxwell</w:t>
      </w:r>
    </w:p>
    <w:p>
      <w:pPr>
        <w:pStyle w:val="ListBullet"/>
      </w:pPr>
      <w:r>
        <w:t>https://abcnews.com/US/nyc-mayor-mamdani-releases-thousands-long-sought-city/story?id=136273038</w:t>
      </w:r>
    </w:p>
    <w:p>
      <w:pPr>
        <w:pStyle w:val="ListBullet"/>
      </w:pPr>
      <w:r>
        <w:t>https://www.latimes.com/entertainment-arts/story/2026-09-08/what-to-see-at-lucas-museum-of-narrative-art</w:t>
      </w:r>
    </w:p>
    <w:p>
      <w:pPr>
        <w:pStyle w:val="ListBullet"/>
      </w:pPr>
      <w:r>
        <w:t>https://www.scmp.com/week-asia/politics/article/3366792/will-malaysias-potential-huawei-ai-deal-risk-clash-over-us-trade-pact?utm_source=rss_feed</w:t>
      </w:r>
    </w:p>
    <w:p>
      <w:pPr>
        <w:pStyle w:val="ListBullet"/>
      </w:pPr>
      <w:r>
        <w:t>https://www.cbsnews.com/news/data-center-pennsylvania-landowners-millionaires/</w:t>
      </w:r>
    </w:p>
    <w:p>
      <w:pPr>
        <w:pStyle w:val="ListBullet"/>
      </w:pPr>
      <w:r>
        <w:t>https://www.scmp.com/news/world/middle-east/article/3366696/uks-burnham-risks-trump-anger-new-sanctions-israel?utm_source=rss_feed</w:t>
      </w:r>
    </w:p>
    <w:p>
      <w:pPr>
        <w:pStyle w:val="ListBullet"/>
      </w:pPr>
      <w:r>
        <w:t>https://www.nature.com/articles/s41586-026-11081-7</w:t>
      </w:r>
    </w:p>
    <w:p>
      <w:pPr>
        <w:pStyle w:val="ListBullet"/>
      </w:pPr>
      <w:r>
        <w:t>https://www.tmz.com/2026/09/07/quinton-aaron-return-to-acting/</w:t>
      </w:r>
    </w:p>
    <w:p>
      <w:pPr>
        <w:pStyle w:val="ListBullet"/>
      </w:pPr>
      <w:r>
        <w:t>https://www.sueddeutsche.de/politik/landtagswahl-sachsen-anhalt-afd-siegmund-li.3543941</w:t>
      </w:r>
    </w:p>
    <w:p>
      <w:pPr>
        <w:pStyle w:val="ListBullet"/>
      </w:pPr>
      <w:r>
        <w:t>https://www.cbsnews.com/news/artemis-crew-town-hall-kids-moon-flight-best-roller-coaster-ride/</w:t>
      </w:r>
    </w:p>
    <w:p>
      <w:pPr>
        <w:pStyle w:val="ListBullet"/>
      </w:pPr>
      <w:r>
        <w:t>https://www.tmz.com/2026/09/07/rick-harrison-discharged-from-hospital/</w:t>
      </w:r>
    </w:p>
    <w:p>
      <w:pPr>
        <w:pStyle w:val="ListBullet"/>
      </w:pPr>
      <w:r>
        <w:t>https://www.scmp.com/news/hong-kong/hong-kong-economy/article/3366667/ai-chip-firms-among-bidders-flagship-northern-metropolis-tech-hub-border?utm_source=rss_feed</w:t>
      </w:r>
    </w:p>
    <w:p>
      <w:pPr>
        <w:pStyle w:val="ListBullet"/>
      </w:pPr>
      <w:r>
        <w:t>https://www.scmp.com/news/people-culture/trending-china/article/3366701/chinese-woman-sues-son-us54000-childcare-fees-after-15-years-sparking-debate?utm_source=rss_feed</w:t>
      </w:r>
    </w:p>
    <w:p>
      <w:pPr>
        <w:pStyle w:val="ListBullet"/>
      </w:pPr>
      <w:r>
        <w:t>https://www.aljazeera.com/news/liveblog/2026/9/8/iran-war-live-qatar-warns-of-industrial-catastrophe-if-crisis-continues?traffic_source=rss</w:t>
      </w:r>
    </w:p>
    <w:p>
      <w:pPr>
        <w:pStyle w:val="ListBullet"/>
      </w:pPr>
      <w:r>
        <w:t>https://www.cnbc.com/2026/09/07/here-are-the-3-big-things-were-watching-in-this-holiday-shortened-trading-week.html</w:t>
      </w:r>
    </w:p>
    <w:p>
      <w:pPr>
        <w:pStyle w:val="ListBullet"/>
      </w:pPr>
      <w:r>
        <w:t>https://www.bbc.co.uk/news/articles/clyenxp540vo?at_medium=RSS&amp;at_campaign=rss</w:t>
      </w:r>
    </w:p>
    <w:p>
      <w:pPr>
        <w:pStyle w:val="ListBullet"/>
      </w:pPr>
      <w:r>
        <w:t>https://www.bbc.co.uk/news/articles/c05r61jzp0po?at_medium=RSS&amp;at_campaign=rss</w:t>
      </w:r>
    </w:p>
    <w:p>
      <w:pPr>
        <w:pStyle w:val="ListBullet"/>
      </w:pPr>
      <w:r>
        <w:t>https://www.bbc.co.uk/news/articles/crernpv433vo?at_medium=RSS&amp;at_campaign=rss</w:t>
      </w:r>
    </w:p>
    <w:p>
      <w:pPr>
        <w:pStyle w:val="ListBullet"/>
      </w:pPr>
      <w:r>
        <w:t>https://www.theguardian.com/us-news/2026/sep/07/illinois-woman-charged-lindsay-clancy-trial</w:t>
      </w:r>
    </w:p>
    <w:p>
      <w:pPr>
        <w:pStyle w:val="ListBullet"/>
      </w:pPr>
      <w:r>
        <w:t>https://variety.com/2026/film/global/french-president-emmanuel-macron-youtube-finance-content-1236854274/</w:t>
      </w:r>
    </w:p>
    <w:sectPr w:rsidR="00FC693F" w:rsidRPr="0006063C" w:rsidSect="00034616">
      <w:pgSz w:w="15840" w:h="12240" w:orient="landscape"/>
      <w:pgMar w:top="1440" w:right="864" w:bottom="144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tmz.com/2026/09/08/kyle-richards-still-loves-sister-kim-after-eviction-lawsuit/" TargetMode="External"/><Relationship Id="rId10" Type="http://schemas.openxmlformats.org/officeDocument/2006/relationships/hyperlink" Target="https://www.nbcnews.com/news/us-news/man-pleads-not-guilty-misdemeanor-charges-ohio-fair-incident-involving-rcna596684" TargetMode="External"/><Relationship Id="rId11" Type="http://schemas.openxmlformats.org/officeDocument/2006/relationships/hyperlink" Target="https://www.cbsnews.com/news/trump-gop-convention-republican-house-senate-candidates/" TargetMode="External"/><Relationship Id="rId12" Type="http://schemas.openxmlformats.org/officeDocument/2006/relationships/hyperlink" Target="https://www.tmz.com/2026/09/08/kai-cenat-wants-lawsuit-over-alleged-bodyguard-fight-dismissed/" TargetMode="External"/><Relationship Id="rId13" Type="http://schemas.openxmlformats.org/officeDocument/2006/relationships/hyperlink" Target="https://www.scmp.com/news/china/diplomacy/article/3366833/us-secretary-state-rubio-arrives-colombia-clarify-china-ties-sign-minerals-deal?utm_source=rss_feed" TargetMode="External"/><Relationship Id="rId14" Type="http://schemas.openxmlformats.org/officeDocument/2006/relationships/hyperlink" Target="https://www.cbsnews.com/news/new-hampshire-primary-senate-jeanne-shaheen-retiring/" TargetMode="External"/><Relationship Id="rId15" Type="http://schemas.openxmlformats.org/officeDocument/2006/relationships/hyperlink" Target="https://www.theguardian.com/media/2026/sep/08/60-minutes-managing-editor-facebook-post" TargetMode="External"/><Relationship Id="rId16" Type="http://schemas.openxmlformats.org/officeDocument/2006/relationships/hyperlink" Target="https://variety.com/2026/film/news/paramount-rdemands-states-wga-post-bond-warner-bros-merger-delay-1236855184/" TargetMode="External"/><Relationship Id="rId17" Type="http://schemas.openxmlformats.org/officeDocument/2006/relationships/hyperlink" Target="https://pagesix.com/2026/09/08/entertainment/jimmy-kimmels-late-night-show-set-to-end-after-next-season-after-24-years/" TargetMode="External"/><Relationship Id="rId18" Type="http://schemas.openxmlformats.org/officeDocument/2006/relationships/hyperlink" Target="https://www.nbcnews.com/world/iran/us-strikes-iranian-tankers-attempted-missile-attacks-navy-warship-rcna596699" TargetMode="External"/><Relationship Id="rId19" Type="http://schemas.openxmlformats.org/officeDocument/2006/relationships/hyperlink" Target="https://www.tmz.com/2026/09/08/lindsay-shiver-ex-robert-gets-custody-of-kids-in-divorce/" TargetMode="External"/><Relationship Id="rId20" Type="http://schemas.openxmlformats.org/officeDocument/2006/relationships/hyperlink" Target="https://www.tmz.com/2026/09/08/malik-beasley-travel-request-federal-betting-case/" TargetMode="External"/><Relationship Id="rId21" Type="http://schemas.openxmlformats.org/officeDocument/2006/relationships/hyperlink" Target="https://www.tmz.com/2026/09/08/tyler-herro-ex-katya-sues-him-for-custody-and-support/" TargetMode="External"/><Relationship Id="rId22" Type="http://schemas.openxmlformats.org/officeDocument/2006/relationships/hyperlink" Target="https://www.abc.net.au/news/2026-09-09/rising-cost-of-business-challenging-country-towns-surcharge/107116412" TargetMode="External"/><Relationship Id="rId23" Type="http://schemas.openxmlformats.org/officeDocument/2006/relationships/hyperlink" Target="https://www.abc.net.au/news/2026-09-09/healthcare-solutions-patchy-gp-coverage/107123532" TargetMode="External"/><Relationship Id="rId24" Type="http://schemas.openxmlformats.org/officeDocument/2006/relationships/hyperlink" Target="https://www.courthousenews.com/judge-trims-lawsuit-challenging-rfks-new-childhood-vaccine-schedule/" TargetMode="External"/><Relationship Id="rId25" Type="http://schemas.openxmlformats.org/officeDocument/2006/relationships/hyperlink" Target="https://fortune.com/2026/09/08/perus-monetary-system-would-not-work-in-venezuela/" TargetMode="External"/><Relationship Id="rId26" Type="http://schemas.openxmlformats.org/officeDocument/2006/relationships/hyperlink" Target="https://www.cbsnews.com/news/miami-plane-crash-21-air-safety-record/" TargetMode="External"/><Relationship Id="rId27" Type="http://schemas.openxmlformats.org/officeDocument/2006/relationships/hyperlink" Target="https://www.nbcnews.com/politics/supreme-court/rejects-missouri-republicans-request-use-new-congressional-map-midterm-rcna596454" TargetMode="External"/><Relationship Id="rId28" Type="http://schemas.openxmlformats.org/officeDocument/2006/relationships/hyperlink" Target="https://www.cnbc.com/2026/09/08/bloom-energy-is-trading-more-options-than-spacex.html" TargetMode="External"/><Relationship Id="rId29" Type="http://schemas.openxmlformats.org/officeDocument/2006/relationships/hyperlink" Target="https://www.latimes.com/california/story/2026-09-08/gov-gavin-newsoms-former-chief-of-staff-seeks-to-delay-sentencing-because-of-health-issues" TargetMode="External"/><Relationship Id="rId30" Type="http://schemas.openxmlformats.org/officeDocument/2006/relationships/hyperlink" Target="https://www.tmz.com/2026/09/08/teen-shot-after-argument-at-jimmy-johns/" TargetMode="External"/><Relationship Id="rId31" Type="http://schemas.openxmlformats.org/officeDocument/2006/relationships/hyperlink" Target="https://www.abc.net.au/news/2026-09-09/solar-battery-scheme-allegations-fraud-misconduct/107098044" TargetMode="External"/><Relationship Id="rId32" Type="http://schemas.openxmlformats.org/officeDocument/2006/relationships/hyperlink" Target="https://www.theguardian.com/science/audio/2026/sep/08/ig-noble-prizes-rich-people-worse-behaved-science-podcast" TargetMode="External"/><Relationship Id="rId33" Type="http://schemas.openxmlformats.org/officeDocument/2006/relationships/hyperlink" Target="https://www.sueddeutsche.de/muenchen/muenchen-schuss-14-jaehriger-schwabing-rekonstruktion-li.3537963" TargetMode="External"/><Relationship Id="rId34" Type="http://schemas.openxmlformats.org/officeDocument/2006/relationships/hyperlink" Target="https://fortune.com/2026/09/08/democrats-spending-texas-iowa-alaska-ohio-trump-3-4-billion/" TargetMode="External"/><Relationship Id="rId35" Type="http://schemas.openxmlformats.org/officeDocument/2006/relationships/hyperlink" Target="https://www.theguardian.com/us-news/video/2026/sep/08/9-11-anniversary-islamophobia-stateside-podcast" TargetMode="External"/><Relationship Id="rId36" Type="http://schemas.openxmlformats.org/officeDocument/2006/relationships/hyperlink" Target="https://www.cbsnews.com/news/ukraine-russia-war-peace-talks-witkoff-kushner-strikes-kyiv/" TargetMode="External"/><Relationship Id="rId37" Type="http://schemas.openxmlformats.org/officeDocument/2006/relationships/hyperlink" Target="https://www.theguardian.com/news/audio/2026/sep/08/gloria-steinems-revolutionary-life-podcast" TargetMode="External"/><Relationship Id="rId38" Type="http://schemas.openxmlformats.org/officeDocument/2006/relationships/hyperlink" Target="https://www.theguardian.com/politics/ng-interactive/2026/sep/08/how-a-black-clad-christian-vigilante-group-swarmed-portsmouth" TargetMode="External"/><Relationship Id="rId39" Type="http://schemas.openxmlformats.org/officeDocument/2006/relationships/hyperlink" Target="https://www.latimes.com/california/story/2026-09-08/celeste-rivas-hernandez-family-d4vd-lawsuit" TargetMode="External"/><Relationship Id="rId40" Type="http://schemas.openxmlformats.org/officeDocument/2006/relationships/hyperlink" Target="https://www.latimes.com/entertainment-arts/movies/story/2026-09-08/6-best-movies-telluride-2026-elsinore-the-debut-wild-horse-nine-you-can-see-everything" TargetMode="External"/><Relationship Id="rId41" Type="http://schemas.openxmlformats.org/officeDocument/2006/relationships/hyperlink" Target="https://www.tmz.com/2026/09/08/karmelo-anthony-alleged-disturbing-texts/" TargetMode="External"/><Relationship Id="rId42" Type="http://schemas.openxmlformats.org/officeDocument/2006/relationships/hyperlink" Target="https://www.nbcnews.com/news/us-news/jerry-sandusky-former-penn-state-coach-convicted-sex-abuse-seeks-new-t-rcna596600" TargetMode="External"/><Relationship Id="rId43" Type="http://schemas.openxmlformats.org/officeDocument/2006/relationships/hyperlink" Target="https://www.abc.net.au/news/2026-09-09/regional-filmmaking-a-boon-for-australian-economy/107127700" TargetMode="External"/><Relationship Id="rId44" Type="http://schemas.openxmlformats.org/officeDocument/2006/relationships/hyperlink" Target="https://feeds.texastribune.org/link/16799/17442869/ken-paxton-whistleblower-endorses-james-talarico-texas-senate-david-maxwell" TargetMode="External"/><Relationship Id="rId45" Type="http://schemas.openxmlformats.org/officeDocument/2006/relationships/hyperlink" Target="https://abcnews.com/US/nyc-mayor-mamdani-releases-thousands-long-sought-city/story?id=136273038" TargetMode="External"/><Relationship Id="rId46" Type="http://schemas.openxmlformats.org/officeDocument/2006/relationships/hyperlink" Target="https://www.latimes.com/entertainment-arts/story/2026-09-08/what-to-see-at-lucas-museum-of-narrative-art" TargetMode="External"/><Relationship Id="rId47" Type="http://schemas.openxmlformats.org/officeDocument/2006/relationships/hyperlink" Target="https://www.scmp.com/week-asia/politics/article/3366792/will-malaysias-potential-huawei-ai-deal-risk-clash-over-us-trade-pact?utm_source=rss_feed" TargetMode="External"/><Relationship Id="rId48" Type="http://schemas.openxmlformats.org/officeDocument/2006/relationships/hyperlink" Target="https://www.cbsnews.com/news/data-center-pennsylvania-landowners-millionaires/" TargetMode="External"/><Relationship Id="rId49" Type="http://schemas.openxmlformats.org/officeDocument/2006/relationships/hyperlink" Target="https://www.scmp.com/news/world/middle-east/article/3366696/uks-burnham-risks-trump-anger-new-sanctions-israel?utm_source=rss_feed" TargetMode="External"/><Relationship Id="rId50" Type="http://schemas.openxmlformats.org/officeDocument/2006/relationships/hyperlink" Target="https://www.nature.com/articles/s41586-026-11081-7" TargetMode="External"/><Relationship Id="rId51" Type="http://schemas.openxmlformats.org/officeDocument/2006/relationships/hyperlink" Target="https://www.tmz.com/2026/09/07/quinton-aaron-return-to-acting/" TargetMode="External"/><Relationship Id="rId52" Type="http://schemas.openxmlformats.org/officeDocument/2006/relationships/hyperlink" Target="https://www.sueddeutsche.de/politik/landtagswahl-sachsen-anhalt-afd-siegmund-li.3543941" TargetMode="External"/><Relationship Id="rId53" Type="http://schemas.openxmlformats.org/officeDocument/2006/relationships/hyperlink" Target="https://www.cbsnews.com/news/artemis-crew-town-hall-kids-moon-flight-best-roller-coaster-ride/" TargetMode="External"/><Relationship Id="rId54" Type="http://schemas.openxmlformats.org/officeDocument/2006/relationships/hyperlink" Target="https://www.tmz.com/2026/09/07/rick-harrison-discharged-from-hospital/" TargetMode="External"/><Relationship Id="rId55" Type="http://schemas.openxmlformats.org/officeDocument/2006/relationships/hyperlink" Target="https://www.scmp.com/news/hong-kong/hong-kong-economy/article/3366667/ai-chip-firms-among-bidders-flagship-northern-metropolis-tech-hub-border?utm_source=rss_feed" TargetMode="External"/><Relationship Id="rId56" Type="http://schemas.openxmlformats.org/officeDocument/2006/relationships/hyperlink" Target="https://www.scmp.com/news/people-culture/trending-china/article/3366701/chinese-woman-sues-son-us54000-childcare-fees-after-15-years-sparking-debate?utm_source=rss_feed" TargetMode="External"/><Relationship Id="rId57" Type="http://schemas.openxmlformats.org/officeDocument/2006/relationships/hyperlink" Target="https://www.aljazeera.com/news/liveblog/2026/9/8/iran-war-live-qatar-warns-of-industrial-catastrophe-if-crisis-continues?traffic_source=rss" TargetMode="External"/><Relationship Id="rId58" Type="http://schemas.openxmlformats.org/officeDocument/2006/relationships/hyperlink" Target="https://www.cnbc.com/2026/09/07/here-are-the-3-big-things-were-watching-in-this-holiday-shortened-trading-week.html" TargetMode="External"/><Relationship Id="rId59" Type="http://schemas.openxmlformats.org/officeDocument/2006/relationships/hyperlink" Target="https://www.bbc.co.uk/news/articles/clyenxp540vo?at_medium=RSS&amp;at_campaign=rss" TargetMode="External"/><Relationship Id="rId60" Type="http://schemas.openxmlformats.org/officeDocument/2006/relationships/hyperlink" Target="https://www.bbc.co.uk/news/articles/c05r61jzp0po?at_medium=RSS&amp;at_campaign=rss" TargetMode="External"/><Relationship Id="rId61" Type="http://schemas.openxmlformats.org/officeDocument/2006/relationships/hyperlink" Target="https://www.bbc.co.uk/news/articles/crernpv433vo?at_medium=RSS&amp;at_campaign=rss" TargetMode="External"/><Relationship Id="rId62" Type="http://schemas.openxmlformats.org/officeDocument/2006/relationships/hyperlink" Target="https://www.theguardian.com/us-news/2026/sep/07/illinois-woman-charged-lindsay-clancy-trial" TargetMode="External"/><Relationship Id="rId63" Type="http://schemas.openxmlformats.org/officeDocument/2006/relationships/hyperlink" Target="https://variety.com/2026/film/global/french-president-emmanuel-macron-youtube-finance-content-1236854274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