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2026-09-25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242 flagged (score &gt; 0)  ·  193 distinct stories (49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Recorded Future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Anthropic Seeks Palantir-Style Voting Control for Seven Co-Founders Ahead of IPO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Dolly Parton's Nephew Bryan Seaver's Military Background Revealed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What keeps Fremantle's purple army going?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Pittsburgh doctor attacked and killed while he slept, wife also stabbed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‘Alias’ Star Kevin Weisman Get's Court-Ordered Protection From Ex Claims She Compared Daughter to Ted Bundy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Berlanti/Schechter Films &amp; Yan Fisher To Produce True Crime Dramedy ‘Hang The Decorators’ At Amazon MGM Studios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Judge beefs up block on race-based ICE stops in LA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As Letterboxd Draws Interest From The New York Times, A24 And More, One Of Its Bankers Calls It “A Phenomenon”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Chadwick Boseman’s widow slams lawsuit from late actor’s family as heartless ‘PR stunt’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Prince Harry could rake in staggering payday for elite events: expert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'Love &amp; Hip Hop' Sidney Starr Tells Judge She's Too Famous For Jail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Chadwick Boseman's Widow Blasts His Brothers' Lawsuit As 'Smear' Campaign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Fiji's HIV epidemic is surging and babies are paying the price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DFB-Elf in der Einzelkritik: Ter Stegen bügelt seine eigenen Fehler aus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Brazil’s big-name squad meets mega hype from soccer fanatics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Oracle’s stock is falling as investors fear a data-center setback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Pentagon probing how shipment of F-35 fighter jet parts was diverted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Trump administration urges Supreme Court to revive third-country deportation policy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California sheriff unlawfully seized ballots, state Supreme Court rules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GOP Sen. Thom Tillis on Trump-Xi visit: "It's a WTF moment"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Scoop: Trump allies open new front on Anthropic CEO as face of AI "doomerism"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Google, OpenAI and Anthropic AI Safety Group Takes Shape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Has Netanyahu lost America?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Jeffrey Epstein: Federal Authorities Investigating Former Accountant and Lawyer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Authorities may appeal engineer’s non-custodial sentence in Queen Mary Hospital lift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The FDA’s Overton era, and dispatches from Shanghai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St. Paul mayor called herself ‘MILF’ and touched police chief’s thigh, sexual harassment suit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Jev Fervor Leads to Talk of Big Valuation Boost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Microsoft's CEO is putting Brad Smith in charge of communications, memo shows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Verge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The 'ChatGPT for doctors,' OpenEvidence, was valued at $15 billion in a new funding round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Internal docs show how David Ellison wants Paramount+ to transform as his WBD mega-deal draws near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AfD Mecklenburg-Vorpommern: AfD-Papier über Doppelspitze Holm und Schult: „absolutes Desaster“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Chinese CEOs fly to US on own, await invites to Trump’s state dinner for Xi Jinping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Trump-Xi summit live: Trade, AI, Iran and Taiwan top US-China talks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Exclusive: AJ Scaramucci comes out of stealth with a $350 million bet on ‘Programmable Reality’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Rare September Nor’easter set to slam East Coast with heavy rain, damaging winds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Crashed RAF jet steered to 'avoid built-up areas' before pilots ejected, commander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Sen. Tim Scott says GOP in "fight for our lives," sees path to holding Senate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Commentary: A decade after the leaked 'Access Hollywood' tape, Billy Bush joins Fox News. What took so long?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F-35 Canopy And Weapons-Bay Door Loss To China: Separating Fact From Fiction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Commentary: Southern Section needs to regain credibility in dealing with schools violating rules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8 Navy members attempted suicide on the USS Lincoln during extended deployment, military official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Susan Collins Dismissed Our Reporting as Old News. Some of Her Claims Aren’t True.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ProPublica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Synagogue shooting suspect's online username alluded to killing Jews weeks before attack, friend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Dolly Parton's Sister Says There's No Feud in the Family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Page Six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Justin Bieber’s surprise LA MacArthur Park performance explained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Spencer Pratt Slams L.A. County D.A. Over Justin Bieber's 'Impromptu' Park Concert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Youth crime down as Victoria's crime rate continues to fall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Gregg Popovich Marries Former Assistant Coach Mike Budenholzer's Ex-Wife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'Pioneer Woman' Ree Drummond’s Foster Son Put Her Cell Down After 2025 Assault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Ex-NFL star Antonio Brown will avoid prison in attempted-murder case, attorney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Exclusive: Thune plans another leader bid as Senate GOP fights to survive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The A-10 Era Is Over At Nellis AFB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Judge seems inclined to side with media outlets who were banned from White House in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Los Angeles Times, CBS News, Axios, TMZ +18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Navy reports 8 suicide attempts on carrier group that faced monthslong deployment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Business Insider,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Judge dismisses Trump's 2024 lawsuit against Iowa newspaper over poll results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Deadline, The Hill, NYT, Axios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Trump rolls out the red carpet for China's Xi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Times, South China Morning Post,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AI agent hacks government website for first time: why this breach matters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TechCrunch, Business Insider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They were labelled 'pervert glasses'. Will a camera-free version transform their image?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Business Insider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Pittsburgh Steelers Co-Owner Robert Citrone In Child Support War Over Disabled 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https://www.theinformation.com/articles/anthropic-seeks-palantir-style-voting-control-seven-co-founders-ahead-ipo</w:t>
      </w:r>
    </w:p>
    <w:p>
      <w:pPr>
        <w:pStyle w:val="ListBullet"/>
      </w:pPr>
      <w:r>
        <w:t>https://www.tmz.com/2026/09/24/dolly-parton-nephew-bryan-seaver-military-veteran/</w:t>
      </w:r>
    </w:p>
    <w:p>
      <w:pPr>
        <w:pStyle w:val="ListBullet"/>
      </w:pPr>
      <w:r>
        <w:t>https://www.abc.net.au/news/2026-09-25/fremantle-dockers-supporters-explainer-afl-grand-final/107178658</w:t>
      </w:r>
    </w:p>
    <w:p>
      <w:pPr>
        <w:pStyle w:val="ListBullet"/>
      </w:pPr>
      <w:r>
        <w:t>https://www.cbsnews.com/news/edgewood-2-people-stabbed-allegheny-county/</w:t>
      </w:r>
    </w:p>
    <w:p>
      <w:pPr>
        <w:pStyle w:val="ListBullet"/>
      </w:pPr>
      <w:r>
        <w:t>https://www.tmz.com/2026/09/24/kevin-weisman-claims-friday-chamberlain-compared-his-kid-to-ted-bundy-hamas/</w:t>
      </w:r>
    </w:p>
    <w:p>
      <w:pPr>
        <w:pStyle w:val="ListBullet"/>
      </w:pPr>
      <w:r>
        <w:t>https://deadline.com/2026/09/greg-berlanti-hang-the-decorators-amazon-mgm-studios-1237113274/</w:t>
      </w:r>
    </w:p>
    <w:p>
      <w:pPr>
        <w:pStyle w:val="ListBullet"/>
      </w:pPr>
      <w:r>
        <w:t>https://www.courthousenews.com/judge-beefs-up-block-on-race-based-ice-stops-in-la/</w:t>
      </w:r>
    </w:p>
    <w:p>
      <w:pPr>
        <w:pStyle w:val="ListBullet"/>
      </w:pPr>
      <w:r>
        <w:t>https://deadline.com/2026/09/letterboxd-new-york-times-a24-acquisition-liontree-1237113055/</w:t>
      </w:r>
    </w:p>
    <w:p>
      <w:pPr>
        <w:pStyle w:val="ListBullet"/>
      </w:pPr>
      <w:r>
        <w:t>https://pagesix.com/2026/09/24/celebrity-news/chadwick-bosemans-widow-slams-familys-lawsuit-as-pr-stunt/</w:t>
      </w:r>
    </w:p>
    <w:p>
      <w:pPr>
        <w:pStyle w:val="ListBullet"/>
      </w:pPr>
      <w:r>
        <w:t>https://pagesix.com/2026/09/24/royal-family/prince-harry-could-rake-in-staggering-payday-for-elite-events-expert/</w:t>
      </w:r>
    </w:p>
    <w:p>
      <w:pPr>
        <w:pStyle w:val="ListBullet"/>
      </w:pPr>
      <w:r>
        <w:t>https://www.tmz.com/2026/09/24/sidney-starr-too-famous-for-jail/</w:t>
      </w:r>
    </w:p>
    <w:p>
      <w:pPr>
        <w:pStyle w:val="ListBullet"/>
      </w:pPr>
      <w:r>
        <w:t>https://www.tmz.com/2026/09/24/chadwick-bosemans-widow-criticizes-his-brothers-lawsuit/</w:t>
      </w:r>
    </w:p>
    <w:p>
      <w:pPr>
        <w:pStyle w:val="ListBullet"/>
      </w:pPr>
      <w:r>
        <w:t>https://www.abc.net.au/news/2026-09-25/babies-pay-price-as-hiv-epidemic-surges-in-fiji/107168510</w:t>
      </w:r>
    </w:p>
    <w:p>
      <w:pPr>
        <w:pStyle w:val="ListBullet"/>
      </w:pPr>
      <w:r>
        <w:t>https://www.sueddeutsche.de/sport/nations-league-deutschland-niederlande-einzelkritik-ter-stegen-li.3553278</w:t>
      </w:r>
    </w:p>
    <w:p>
      <w:pPr>
        <w:pStyle w:val="ListBullet"/>
      </w:pPr>
      <w:r>
        <w:t>https://www.abc.net.au/news/2026-09-25/brazilian-community-in-townsville-prepares-for-socceroos-brazil/107190624</w:t>
      </w:r>
    </w:p>
    <w:p>
      <w:pPr>
        <w:pStyle w:val="ListBullet"/>
      </w:pPr>
      <w:r>
        <w:t>https://www.marketwatch.com/story/oracles-stock-is-falling-as-investors-fear-a-data-center-setback-d8105ef9?mod=mw_rss_topstories</w:t>
      </w:r>
    </w:p>
    <w:p>
      <w:pPr>
        <w:pStyle w:val="ListBullet"/>
      </w:pPr>
      <w:r>
        <w:t>https://www.cbsnews.com/news/pentagon-f-35-fighter-jet-parts/</w:t>
      </w:r>
    </w:p>
    <w:p>
      <w:pPr>
        <w:pStyle w:val="ListBullet"/>
      </w:pPr>
      <w:r>
        <w:t>https://www.cbsnews.com/news/trump-administration-supreme-court-third-country-deportation-policy/</w:t>
      </w:r>
    </w:p>
    <w:p>
      <w:pPr>
        <w:pStyle w:val="ListBullet"/>
      </w:pPr>
      <w:r>
        <w:t>https://www.cbsnews.com/news/california-supreme-court-riverside-county-chad-bianco-ballot-seizure-case/</w:t>
      </w:r>
    </w:p>
    <w:p>
      <w:pPr>
        <w:pStyle w:val="ListBullet"/>
      </w:pPr>
      <w:r>
        <w:t>https://www.cbsnews.com/news/tillis-trump-xi-china-state-dinner-visit-wtf-moment/</w:t>
      </w:r>
    </w:p>
    <w:p>
      <w:pPr>
        <w:pStyle w:val="ListBullet"/>
      </w:pPr>
      <w:r>
        <w:t>https://www.axios.com/2026/09/24/trump-anthropic-ai-doomerism-dario-amodei</w:t>
      </w:r>
    </w:p>
    <w:p>
      <w:pPr>
        <w:pStyle w:val="ListBullet"/>
      </w:pPr>
      <w:r>
        <w:t>https://www.theinformation.com/articles/google-openai-anthropic-ai-safety-group-takes-shape</w:t>
      </w:r>
    </w:p>
    <w:p>
      <w:pPr>
        <w:pStyle w:val="ListBullet"/>
      </w:pPr>
      <w:r>
        <w:t>https://www.theguardian.com/us-news/video/2026/sep/24/netanyahu-israel-stateside-podcast</w:t>
      </w:r>
    </w:p>
    <w:p>
      <w:pPr>
        <w:pStyle w:val="ListBullet"/>
      </w:pPr>
      <w:r>
        <w:t>https://www.tmz.com/2026/09/24/fbi-investigating-former-epstein-accountant-lawyer/</w:t>
      </w:r>
    </w:p>
    <w:p>
      <w:pPr>
        <w:pStyle w:val="ListBullet"/>
      </w:pPr>
      <w:r>
        <w:t>https://www.scmp.com/news/hong-kong/law-and-crime/article/3368611/authorities-may-appeal-engineers-non-custodial-sentence-queen-mary-hospital-lift-case?utm_source=rss_feed</w:t>
      </w:r>
    </w:p>
    <w:p>
      <w:pPr>
        <w:pStyle w:val="ListBullet"/>
      </w:pPr>
      <w:r>
        <w:t>https://www.statnews.com/2026/09/24/chronicling-chinese-drug-development-from-shanghai-readout-loud/?utm_campaign=rss</w:t>
      </w:r>
    </w:p>
    <w:p>
      <w:pPr>
        <w:pStyle w:val="ListBullet"/>
      </w:pPr>
      <w:r>
        <w:t>https://www.nbcnews.com/news/us-news/st-paul-mayor-called-milf-touched-police-chiefs-thigh-sexual-harassmen-rcna599598</w:t>
      </w:r>
    </w:p>
    <w:p>
      <w:pPr>
        <w:pStyle w:val="ListBullet"/>
      </w:pPr>
      <w:r>
        <w:t>https://www.theinformation.com/articles/jev-fervor-leads-talk-big-valuation-boost</w:t>
      </w:r>
    </w:p>
    <w:p>
      <w:pPr>
        <w:pStyle w:val="ListBullet"/>
      </w:pPr>
      <w:r>
        <w:t>https://www.businessinsider.com/microsoft-memo-satya-nadella-new-comms-plan-brad-smith-2026-9</w:t>
      </w:r>
    </w:p>
    <w:p>
      <w:pPr>
        <w:pStyle w:val="ListBullet"/>
      </w:pPr>
      <w:r>
        <w:t>https://www.businessinsider.com/chatgpt-for-medicine-openevidence-fielding-valuation-2026-9</w:t>
      </w:r>
    </w:p>
    <w:p>
      <w:pPr>
        <w:pStyle w:val="ListBullet"/>
      </w:pPr>
      <w:r>
        <w:t>https://www.businessinsider.com/paramount-streaming-initiatives-strategy-david-ellison-hbo-max-pluto-tv-2026-9</w:t>
      </w:r>
    </w:p>
    <w:p>
      <w:pPr>
        <w:pStyle w:val="ListBullet"/>
      </w:pPr>
      <w:r>
        <w:t>https://www.sueddeutsche.de/politik/afd-mecklenburg-vorpommern-landtagswahl-analyse-li.3553159</w:t>
      </w:r>
    </w:p>
    <w:p>
      <w:pPr>
        <w:pStyle w:val="ListBullet"/>
      </w:pPr>
      <w:r>
        <w:t>https://www.scmp.com/news/china/diplomacy/article/3368683/chinese-ceos-fly-us-own-await-invites-trumps-state-dinner-xi-jinping?utm_source=rss_feed</w:t>
      </w:r>
    </w:p>
    <w:p>
      <w:pPr>
        <w:pStyle w:val="ListBullet"/>
      </w:pPr>
      <w:r>
        <w:t>https://www.aljazeera.com/news/liveblog/2026/9/24/trump-xi-summit-live-trade-ai-iran-and-taiwan-top-us-china-talks?traffic_source=rss</w:t>
      </w:r>
    </w:p>
    <w:p>
      <w:pPr>
        <w:pStyle w:val="ListBullet"/>
      </w:pPr>
      <w:r>
        <w:t>https://fortune.com/2026/09/24/exclusive-aj-scaramucci-comes-out-of-stealth-with-a-350-million-bet-on-programmable-reality/</w:t>
      </w:r>
    </w:p>
    <w:p>
      <w:pPr>
        <w:pStyle w:val="ListBullet"/>
      </w:pPr>
      <w:r>
        <w:t>https://www.nbcnews.com/weather/storms/rare-september-noreaster-set-to-slam-east-coast-rcna599592</w:t>
      </w:r>
    </w:p>
    <w:p>
      <w:pPr>
        <w:pStyle w:val="ListBullet"/>
      </w:pPr>
      <w:r>
        <w:t>https://www.bbc.co.uk/news/articles/crx2zlqqpn2do?at_medium=RSS&amp;at_campaign=rss</w:t>
      </w:r>
    </w:p>
    <w:p>
      <w:pPr>
        <w:pStyle w:val="ListBullet"/>
      </w:pPr>
      <w:r>
        <w:t>https://www.cbsnews.com/news/tim-scott-republican-midterm-senate-fight-of-our-lives/</w:t>
      </w:r>
    </w:p>
    <w:p>
      <w:pPr>
        <w:pStyle w:val="ListBullet"/>
      </w:pPr>
      <w:r>
        <w:t>https://www.latimes.com/politics/story/2026-09-24/decade-after-debacle-billy-bush-joins-fox-news-what-took-so-long</w:t>
      </w:r>
    </w:p>
    <w:p>
      <w:pPr>
        <w:pStyle w:val="ListBullet"/>
      </w:pPr>
      <w:r>
        <w:t>https://www.twz.com/air/f-35-canopy-and-weapons-bay-door-loss-to-china-separating-fact-from-fiction</w:t>
      </w:r>
    </w:p>
    <w:p>
      <w:pPr>
        <w:pStyle w:val="ListBullet"/>
      </w:pPr>
      <w:r>
        <w:t>https://www.latimes.com/sports/highschool/story/2026-09-23/southern-section-needs-to-regain-credibility-schools-violating-rules-commentary</w:t>
      </w:r>
    </w:p>
    <w:p>
      <w:pPr>
        <w:pStyle w:val="ListBullet"/>
      </w:pPr>
      <w:r>
        <w:t>https://www.nbcnews.com/news/military/8-navy-members-attempted-suicide-uss-lincoln-extended-deployment-milit-rcna599534</w:t>
      </w:r>
    </w:p>
    <w:p>
      <w:pPr>
        <w:pStyle w:val="ListBullet"/>
      </w:pPr>
      <w:r>
        <w:t>https://www.propublica.org/article/debunking-susan-collins-fbi-navatek-investigation-claims</w:t>
      </w:r>
    </w:p>
    <w:p>
      <w:pPr>
        <w:pStyle w:val="ListBullet"/>
      </w:pPr>
      <w:r>
        <w:t>https://www.cbc.ca/news/canada/synagogue-shooting-suspect-9.7355704?cmp=rss</w:t>
      </w:r>
    </w:p>
    <w:p>
      <w:pPr>
        <w:pStyle w:val="ListBullet"/>
      </w:pPr>
      <w:r>
        <w:t>https://www.tmz.com/2026/09/23/dolly-partons-sister-freida-denies-family-feud/</w:t>
      </w:r>
    </w:p>
    <w:p>
      <w:pPr>
        <w:pStyle w:val="ListBullet"/>
      </w:pPr>
      <w:r>
        <w:t>https://pagesix.com/2026/09/23/celebrity-news/justin-biebers-surprise-macarthur-park-concert-explained/</w:t>
      </w:r>
    </w:p>
    <w:p>
      <w:pPr>
        <w:pStyle w:val="ListBullet"/>
      </w:pPr>
      <w:r>
        <w:t>https://www.tmz.com/2026/09/23/spencer-pratt-criticizes-justin-bieber-park-performance/</w:t>
      </w:r>
    </w:p>
    <w:p>
      <w:pPr>
        <w:pStyle w:val="ListBullet"/>
      </w:pPr>
      <w:r>
        <w:t>https://www.abc.net.au/news/2026-09-24/victoria-crime-rate-falls-led-by-home-invasions-carjackings/107189448</w:t>
      </w:r>
    </w:p>
    <w:p>
      <w:pPr>
        <w:pStyle w:val="ListBullet"/>
      </w:pPr>
      <w:r>
        <w:t>https://www.tmz.com/2026/09/23/gregg-popovich-marries-mike-budenholzers-ex-wife/</w:t>
      </w:r>
    </w:p>
    <w:p>
      <w:pPr>
        <w:pStyle w:val="ListBullet"/>
      </w:pPr>
      <w:r>
        <w:t>https://www.tmz.com/2026/09/23/ree-drummond-foster-son-jamar-allegedly-gave-cops-her-cell-phone-during-arrest/</w:t>
      </w:r>
    </w:p>
    <w:p>
      <w:pPr>
        <w:pStyle w:val="ListBullet"/>
      </w:pPr>
      <w:r>
        <w:t>https://www.latimes.com/sports/story/2026-09-23/antonio-brown-plea-deal-attempted-murder-charge-reduced</w:t>
      </w:r>
    </w:p>
    <w:p>
      <w:pPr>
        <w:pStyle w:val="ListBullet"/>
      </w:pPr>
      <w:r>
        <w:t>https://www.axios.com/2026/09/23/john-thune-senate-republican-leader-trump</w:t>
      </w:r>
    </w:p>
    <w:p>
      <w:pPr>
        <w:pStyle w:val="ListBullet"/>
      </w:pPr>
      <w:r>
        <w:t>https://www.twz.com/air/the-a-10-era-is-over-at-nellis-afb</w:t>
      </w:r>
    </w:p>
    <w:p>
      <w:pPr>
        <w:pStyle w:val="ListBullet"/>
      </w:pPr>
      <w:r>
        <w:t>https://www.theguardian.com/media/2026/sep/23/white-house-media-ban-lawsuit</w:t>
      </w:r>
    </w:p>
    <w:p>
      <w:pPr>
        <w:pStyle w:val="ListBullet"/>
      </w:pPr>
      <w:r>
        <w:t>https://www.cbsnews.com/news/navy-8-suicide-attempts-uss-lincoln-carrier-group-iran-war/</w:t>
      </w:r>
    </w:p>
    <w:p>
      <w:pPr>
        <w:pStyle w:val="ListBullet"/>
      </w:pPr>
      <w:r>
        <w:t>https://www.cbsnews.com/news/trump-2024-lawsuit-des-moines-register-poll-results/</w:t>
      </w:r>
    </w:p>
    <w:p>
      <w:pPr>
        <w:pStyle w:val="ListBullet"/>
      </w:pPr>
      <w:r>
        <w:t>https://abcnews.com/Politics/trump-rolls-red-carpet-chinas-xi/story?id=136692781</w:t>
      </w:r>
    </w:p>
    <w:p>
      <w:pPr>
        <w:pStyle w:val="ListBullet"/>
      </w:pPr>
      <w:r>
        <w:t>https://www.nature.com/articles/d41586-026-03024-z</w:t>
      </w:r>
    </w:p>
    <w:p>
      <w:pPr>
        <w:pStyle w:val="ListBullet"/>
      </w:pPr>
      <w:r>
        <w:t>https://www.bbc.co.uk/news/articles/cwp80l0my1x2o?at_medium=RSS&amp;at_campaign=rss</w:t>
      </w:r>
    </w:p>
    <w:p>
      <w:pPr>
        <w:pStyle w:val="ListBullet"/>
      </w:pPr>
      <w:r>
        <w:t>https://www.tmz.com/2026/09/23/robert-citrone-in-child-support-battle-over-disabled-son/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information.com/articles/anthropic-seeks-palantir-style-voting-control-seven-co-founders-ahead-ipo" TargetMode="External"/><Relationship Id="rId10" Type="http://schemas.openxmlformats.org/officeDocument/2006/relationships/hyperlink" Target="https://www.tmz.com/2026/09/24/dolly-parton-nephew-bryan-seaver-military-veteran/" TargetMode="External"/><Relationship Id="rId11" Type="http://schemas.openxmlformats.org/officeDocument/2006/relationships/hyperlink" Target="https://www.abc.net.au/news/2026-09-25/fremantle-dockers-supporters-explainer-afl-grand-final/107178658" TargetMode="External"/><Relationship Id="rId12" Type="http://schemas.openxmlformats.org/officeDocument/2006/relationships/hyperlink" Target="https://www.cbsnews.com/news/edgewood-2-people-stabbed-allegheny-county/" TargetMode="External"/><Relationship Id="rId13" Type="http://schemas.openxmlformats.org/officeDocument/2006/relationships/hyperlink" Target="https://www.tmz.com/2026/09/24/kevin-weisman-claims-friday-chamberlain-compared-his-kid-to-ted-bundy-hamas/" TargetMode="External"/><Relationship Id="rId14" Type="http://schemas.openxmlformats.org/officeDocument/2006/relationships/hyperlink" Target="https://deadline.com/2026/09/greg-berlanti-hang-the-decorators-amazon-mgm-studios-1237113274/" TargetMode="External"/><Relationship Id="rId15" Type="http://schemas.openxmlformats.org/officeDocument/2006/relationships/hyperlink" Target="https://www.courthousenews.com/judge-beefs-up-block-on-race-based-ice-stops-in-la/" TargetMode="External"/><Relationship Id="rId16" Type="http://schemas.openxmlformats.org/officeDocument/2006/relationships/hyperlink" Target="https://deadline.com/2026/09/letterboxd-new-york-times-a24-acquisition-liontree-1237113055/" TargetMode="External"/><Relationship Id="rId17" Type="http://schemas.openxmlformats.org/officeDocument/2006/relationships/hyperlink" Target="https://pagesix.com/2026/09/24/celebrity-news/chadwick-bosemans-widow-slams-familys-lawsuit-as-pr-stunt/" TargetMode="External"/><Relationship Id="rId18" Type="http://schemas.openxmlformats.org/officeDocument/2006/relationships/hyperlink" Target="https://pagesix.com/2026/09/24/royal-family/prince-harry-could-rake-in-staggering-payday-for-elite-events-expert/" TargetMode="External"/><Relationship Id="rId19" Type="http://schemas.openxmlformats.org/officeDocument/2006/relationships/hyperlink" Target="https://www.tmz.com/2026/09/24/sidney-starr-too-famous-for-jail/" TargetMode="External"/><Relationship Id="rId20" Type="http://schemas.openxmlformats.org/officeDocument/2006/relationships/hyperlink" Target="https://www.tmz.com/2026/09/24/chadwick-bosemans-widow-criticizes-his-brothers-lawsuit/" TargetMode="External"/><Relationship Id="rId21" Type="http://schemas.openxmlformats.org/officeDocument/2006/relationships/hyperlink" Target="https://www.abc.net.au/news/2026-09-25/babies-pay-price-as-hiv-epidemic-surges-in-fiji/107168510" TargetMode="External"/><Relationship Id="rId22" Type="http://schemas.openxmlformats.org/officeDocument/2006/relationships/hyperlink" Target="https://www.sueddeutsche.de/sport/nations-league-deutschland-niederlande-einzelkritik-ter-stegen-li.3553278" TargetMode="External"/><Relationship Id="rId23" Type="http://schemas.openxmlformats.org/officeDocument/2006/relationships/hyperlink" Target="https://www.abc.net.au/news/2026-09-25/brazilian-community-in-townsville-prepares-for-socceroos-brazil/107190624" TargetMode="External"/><Relationship Id="rId24" Type="http://schemas.openxmlformats.org/officeDocument/2006/relationships/hyperlink" Target="https://www.marketwatch.com/story/oracles-stock-is-falling-as-investors-fear-a-data-center-setback-d8105ef9?mod=mw_rss_topstories" TargetMode="External"/><Relationship Id="rId25" Type="http://schemas.openxmlformats.org/officeDocument/2006/relationships/hyperlink" Target="https://www.cbsnews.com/news/pentagon-f-35-fighter-jet-parts/" TargetMode="External"/><Relationship Id="rId26" Type="http://schemas.openxmlformats.org/officeDocument/2006/relationships/hyperlink" Target="https://www.cbsnews.com/news/trump-administration-supreme-court-third-country-deportation-policy/" TargetMode="External"/><Relationship Id="rId27" Type="http://schemas.openxmlformats.org/officeDocument/2006/relationships/hyperlink" Target="https://www.cbsnews.com/news/california-supreme-court-riverside-county-chad-bianco-ballot-seizure-case/" TargetMode="External"/><Relationship Id="rId28" Type="http://schemas.openxmlformats.org/officeDocument/2006/relationships/hyperlink" Target="https://www.cbsnews.com/news/tillis-trump-xi-china-state-dinner-visit-wtf-moment/" TargetMode="External"/><Relationship Id="rId29" Type="http://schemas.openxmlformats.org/officeDocument/2006/relationships/hyperlink" Target="https://www.axios.com/2026/09/24/trump-anthropic-ai-doomerism-dario-amodei" TargetMode="External"/><Relationship Id="rId30" Type="http://schemas.openxmlformats.org/officeDocument/2006/relationships/hyperlink" Target="https://www.theinformation.com/articles/google-openai-anthropic-ai-safety-group-takes-shape" TargetMode="External"/><Relationship Id="rId31" Type="http://schemas.openxmlformats.org/officeDocument/2006/relationships/hyperlink" Target="https://www.theguardian.com/us-news/video/2026/sep/24/netanyahu-israel-stateside-podcast" TargetMode="External"/><Relationship Id="rId32" Type="http://schemas.openxmlformats.org/officeDocument/2006/relationships/hyperlink" Target="https://www.tmz.com/2026/09/24/fbi-investigating-former-epstein-accountant-lawyer/" TargetMode="External"/><Relationship Id="rId33" Type="http://schemas.openxmlformats.org/officeDocument/2006/relationships/hyperlink" Target="https://www.scmp.com/news/hong-kong/law-and-crime/article/3368611/authorities-may-appeal-engineers-non-custodial-sentence-queen-mary-hospital-lift-case?utm_source=rss_feed" TargetMode="External"/><Relationship Id="rId34" Type="http://schemas.openxmlformats.org/officeDocument/2006/relationships/hyperlink" Target="https://www.statnews.com/2026/09/24/chronicling-chinese-drug-development-from-shanghai-readout-loud/?utm_campaign=rss" TargetMode="External"/><Relationship Id="rId35" Type="http://schemas.openxmlformats.org/officeDocument/2006/relationships/hyperlink" Target="https://www.nbcnews.com/news/us-news/st-paul-mayor-called-milf-touched-police-chiefs-thigh-sexual-harassmen-rcna599598" TargetMode="External"/><Relationship Id="rId36" Type="http://schemas.openxmlformats.org/officeDocument/2006/relationships/hyperlink" Target="https://www.theinformation.com/articles/jev-fervor-leads-talk-big-valuation-boost" TargetMode="External"/><Relationship Id="rId37" Type="http://schemas.openxmlformats.org/officeDocument/2006/relationships/hyperlink" Target="https://www.businessinsider.com/microsoft-memo-satya-nadella-new-comms-plan-brad-smith-2026-9" TargetMode="External"/><Relationship Id="rId38" Type="http://schemas.openxmlformats.org/officeDocument/2006/relationships/hyperlink" Target="https://www.businessinsider.com/chatgpt-for-medicine-openevidence-fielding-valuation-2026-9" TargetMode="External"/><Relationship Id="rId39" Type="http://schemas.openxmlformats.org/officeDocument/2006/relationships/hyperlink" Target="https://www.businessinsider.com/paramount-streaming-initiatives-strategy-david-ellison-hbo-max-pluto-tv-2026-9" TargetMode="External"/><Relationship Id="rId40" Type="http://schemas.openxmlformats.org/officeDocument/2006/relationships/hyperlink" Target="https://www.sueddeutsche.de/politik/afd-mecklenburg-vorpommern-landtagswahl-analyse-li.3553159" TargetMode="External"/><Relationship Id="rId41" Type="http://schemas.openxmlformats.org/officeDocument/2006/relationships/hyperlink" Target="https://www.scmp.com/news/china/diplomacy/article/3368683/chinese-ceos-fly-us-own-await-invites-trumps-state-dinner-xi-jinping?utm_source=rss_feed" TargetMode="External"/><Relationship Id="rId42" Type="http://schemas.openxmlformats.org/officeDocument/2006/relationships/hyperlink" Target="https://www.aljazeera.com/news/liveblog/2026/9/24/trump-xi-summit-live-trade-ai-iran-and-taiwan-top-us-china-talks?traffic_source=rss" TargetMode="External"/><Relationship Id="rId43" Type="http://schemas.openxmlformats.org/officeDocument/2006/relationships/hyperlink" Target="https://fortune.com/2026/09/24/exclusive-aj-scaramucci-comes-out-of-stealth-with-a-350-million-bet-on-programmable-reality/" TargetMode="External"/><Relationship Id="rId44" Type="http://schemas.openxmlformats.org/officeDocument/2006/relationships/hyperlink" Target="https://www.nbcnews.com/weather/storms/rare-september-noreaster-set-to-slam-east-coast-rcna599592" TargetMode="External"/><Relationship Id="rId45" Type="http://schemas.openxmlformats.org/officeDocument/2006/relationships/hyperlink" Target="https://www.bbc.co.uk/news/articles/crx2zlqqpn2do?at_medium=RSS&amp;at_campaign=rss" TargetMode="External"/><Relationship Id="rId46" Type="http://schemas.openxmlformats.org/officeDocument/2006/relationships/hyperlink" Target="https://www.cbsnews.com/news/tim-scott-republican-midterm-senate-fight-of-our-lives/" TargetMode="External"/><Relationship Id="rId47" Type="http://schemas.openxmlformats.org/officeDocument/2006/relationships/hyperlink" Target="https://www.latimes.com/politics/story/2026-09-24/decade-after-debacle-billy-bush-joins-fox-news-what-took-so-long" TargetMode="External"/><Relationship Id="rId48" Type="http://schemas.openxmlformats.org/officeDocument/2006/relationships/hyperlink" Target="https://www.twz.com/air/f-35-canopy-and-weapons-bay-door-loss-to-china-separating-fact-from-fiction" TargetMode="External"/><Relationship Id="rId49" Type="http://schemas.openxmlformats.org/officeDocument/2006/relationships/hyperlink" Target="https://www.latimes.com/sports/highschool/story/2026-09-23/southern-section-needs-to-regain-credibility-schools-violating-rules-commentary" TargetMode="External"/><Relationship Id="rId50" Type="http://schemas.openxmlformats.org/officeDocument/2006/relationships/hyperlink" Target="https://www.nbcnews.com/news/military/8-navy-members-attempted-suicide-uss-lincoln-extended-deployment-milit-rcna599534" TargetMode="External"/><Relationship Id="rId51" Type="http://schemas.openxmlformats.org/officeDocument/2006/relationships/hyperlink" Target="https://www.propublica.org/article/debunking-susan-collins-fbi-navatek-investigation-claims" TargetMode="External"/><Relationship Id="rId52" Type="http://schemas.openxmlformats.org/officeDocument/2006/relationships/hyperlink" Target="https://www.cbc.ca/news/canada/synagogue-shooting-suspect-9.7355704?cmp=rss" TargetMode="External"/><Relationship Id="rId53" Type="http://schemas.openxmlformats.org/officeDocument/2006/relationships/hyperlink" Target="https://www.tmz.com/2026/09/23/dolly-partons-sister-freida-denies-family-feud/" TargetMode="External"/><Relationship Id="rId54" Type="http://schemas.openxmlformats.org/officeDocument/2006/relationships/hyperlink" Target="https://pagesix.com/2026/09/23/celebrity-news/justin-biebers-surprise-macarthur-park-concert-explained/" TargetMode="External"/><Relationship Id="rId55" Type="http://schemas.openxmlformats.org/officeDocument/2006/relationships/hyperlink" Target="https://www.tmz.com/2026/09/23/spencer-pratt-criticizes-justin-bieber-park-performance/" TargetMode="External"/><Relationship Id="rId56" Type="http://schemas.openxmlformats.org/officeDocument/2006/relationships/hyperlink" Target="https://www.abc.net.au/news/2026-09-24/victoria-crime-rate-falls-led-by-home-invasions-carjackings/107189448" TargetMode="External"/><Relationship Id="rId57" Type="http://schemas.openxmlformats.org/officeDocument/2006/relationships/hyperlink" Target="https://www.tmz.com/2026/09/23/gregg-popovich-marries-mike-budenholzers-ex-wife/" TargetMode="External"/><Relationship Id="rId58" Type="http://schemas.openxmlformats.org/officeDocument/2006/relationships/hyperlink" Target="https://www.tmz.com/2026/09/23/ree-drummond-foster-son-jamar-allegedly-gave-cops-her-cell-phone-during-arrest/" TargetMode="External"/><Relationship Id="rId59" Type="http://schemas.openxmlformats.org/officeDocument/2006/relationships/hyperlink" Target="https://www.latimes.com/sports/story/2026-09-23/antonio-brown-plea-deal-attempted-murder-charge-reduced" TargetMode="External"/><Relationship Id="rId60" Type="http://schemas.openxmlformats.org/officeDocument/2006/relationships/hyperlink" Target="https://www.axios.com/2026/09/23/john-thune-senate-republican-leader-trump" TargetMode="External"/><Relationship Id="rId61" Type="http://schemas.openxmlformats.org/officeDocument/2006/relationships/hyperlink" Target="https://www.twz.com/air/the-a-10-era-is-over-at-nellis-afb" TargetMode="External"/><Relationship Id="rId62" Type="http://schemas.openxmlformats.org/officeDocument/2006/relationships/hyperlink" Target="https://www.theguardian.com/media/2026/sep/23/white-house-media-ban-lawsuit" TargetMode="External"/><Relationship Id="rId63" Type="http://schemas.openxmlformats.org/officeDocument/2006/relationships/hyperlink" Target="https://www.cbsnews.com/news/navy-8-suicide-attempts-uss-lincoln-carrier-group-iran-war/" TargetMode="External"/><Relationship Id="rId64" Type="http://schemas.openxmlformats.org/officeDocument/2006/relationships/hyperlink" Target="https://www.cbsnews.com/news/trump-2024-lawsuit-des-moines-register-poll-results/" TargetMode="External"/><Relationship Id="rId65" Type="http://schemas.openxmlformats.org/officeDocument/2006/relationships/hyperlink" Target="https://abcnews.com/Politics/trump-rolls-red-carpet-chinas-xi/story?id=136692781" TargetMode="External"/><Relationship Id="rId66" Type="http://schemas.openxmlformats.org/officeDocument/2006/relationships/hyperlink" Target="https://www.nature.com/articles/d41586-026-03024-z" TargetMode="External"/><Relationship Id="rId67" Type="http://schemas.openxmlformats.org/officeDocument/2006/relationships/hyperlink" Target="https://www.bbc.co.uk/news/articles/cwp80l0my1x2o?at_medium=RSS&amp;at_campaign=rss" TargetMode="External"/><Relationship Id="rId68" Type="http://schemas.openxmlformats.org/officeDocument/2006/relationships/hyperlink" Target="https://www.tmz.com/2026/09/23/robert-citrone-in-child-support-battle-over-disabled-s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