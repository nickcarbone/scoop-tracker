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2026-08-30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91 flagged (score &gt; 0)  ·  86 distinct stories (5 duplicate write-ups collapsed)  ·  42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Key takeaways from the Fed’s annual Jackson Hole conference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The Earth is sizzling, but ‘climate hushing’ is hot right now among Democrats. ‘People are increasingly freaked out about other issues’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Watch Wild Vids of Fake 49ers Player Pitching Woman 'NFL Wife' Lifestyle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Europe’s summer drought is so extreme that desertification is a growing threat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Man City open talks with Liverpool over Gakpo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Older Australians weigh cost of changes to health insurance rebates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A 'pigeon overlord', celebrity visits and iconic spheres: Rundle Mall turns 50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Calls for better solutions as Kalgoorlie marks 10 years since protest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‘Long after President Trump is gone, it will still be called Lake Ontario’ — Premier Doug Ford fires back at ‘Lake America’ decree with giant sign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Taylor Swift donates $50,000 to a Rhode Island mother who was left seriously injured in car accident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Nepal disaster exposes threat of living on shifting ground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What Meta's $17-billion settlement revealed about the harms of social media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The best music of autumn 2026: Johnny Marr, Phoebe Bridgers, Rachel Chinouriri and more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Kanye Exec Milo Yiannopoulos Allegedly Used N-Word In Texts to Ex Before ICE Detention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'We didn’t want them:' Hamilton rallies against Dominion Society, as group holds event in Burlington, Ont.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Venice Film Festival Scraps Jury Press Conference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Exclusive: SpaceX Lays Groundwork For Turbine-Blade Factory to Solve Data Center Power Crunch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After 6 months of war, hardliners consolidate power in Iran, but there are ‘serious differences over the future path of the country’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Video shows Philly officer leaving person in street before deadly hit-and-run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Forget GLP-1 stocks, baldness drugs are Wall Street’s next goldmine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Trump backlash adds new risks to the stocks the government owns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FBI no longer treating applicants’ experience with sex workers as automatic bar against hiring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Influencers Dalton Memel and Ntsako Mathivha To Film Content Together During Divorce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Nepali families' desperate search for news of missing loved ones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Scientists are using AI to track permafrost thaw as Arctic lakes vanish in hours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Ex-White House teleprompter operator ordered to pay $172,000 for insider bets on Kalshi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Dolly Parton’s legacy revered and Trump renames another body of water: The news quiz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Liverpool agree £123m deal for PSG's Barcola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Anne Hathaway Joins Tom Cruise in ‘Days of Thunder’ Follow-Up; Paramount Sets Release Date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Rumer Willis’ ex accuses actress of blocking access to their 3-year-old daughter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Judge temporarily blocks Trump administration's attempt to restrict mail-in voting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Canadian broadcaster reverses policy barring use of ‘terrorist attack’ label for 9/11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Walmart settles opioid lawsuit brought by Justice Department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Chris Evans Sells Swanky Hollywood Hills Home for Over $5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Tourists having 'dummy spits' taking a toll on business owners in remote WA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Taipei’s debt hardball carries a clear warning for its remaining allies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Iran war live: Tehran pledges to stand firm against ‘unjust’ US sanctions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How a seaside town realised it needed public loos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How 'Book Queen' Dolly Parton inspired millions of children with gift of reading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The race to stop England running out of water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Hegseth blocks promotions of 4 Army officers with ties to sacked generals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Court hands states a win in fight over who regulates prediction markets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https://fortune.com/2026/08/29/key-takeaways-federal-reserve-jackson-hole-conference-kevin-warch/</w:t>
      </w:r>
    </w:p>
    <w:p>
      <w:pPr>
        <w:pStyle w:val="ListBullet"/>
      </w:pPr>
      <w:r>
        <w:t>https://fortune.com/2026/08/29/midterm-elections-climate-change-hushing-democrats-cost-of-living-trump-iran-war/</w:t>
      </w:r>
    </w:p>
    <w:p>
      <w:pPr>
        <w:pStyle w:val="ListBullet"/>
      </w:pPr>
      <w:r>
        <w:t>https://www.tmz.com/2026/08/29/watch-fake-49ers-player-daejon-love-videos-to-alleged-victim/</w:t>
      </w:r>
    </w:p>
    <w:p>
      <w:pPr>
        <w:pStyle w:val="ListBullet"/>
      </w:pPr>
      <w:r>
        <w:t>https://fortune.com/2026/08/29/europe-summer-drought-desertification-threat-rivers-fish/</w:t>
      </w:r>
    </w:p>
    <w:p>
      <w:pPr>
        <w:pStyle w:val="ListBullet"/>
      </w:pPr>
      <w:r>
        <w:t>https://www.bbc.co.uk/sport/football/articles/c39m0z4m2mpo?at_medium=RSS&amp;at_campaign=rss</w:t>
      </w:r>
    </w:p>
    <w:p>
      <w:pPr>
        <w:pStyle w:val="ListBullet"/>
      </w:pPr>
      <w:r>
        <w:t>https://www.abc.net.au/news/2026-08-30/private-health-insurance-rebates-older-regional-australians/107083218</w:t>
      </w:r>
    </w:p>
    <w:p>
      <w:pPr>
        <w:pStyle w:val="ListBullet"/>
      </w:pPr>
      <w:r>
        <w:t>https://www.abc.net.au/news/2026-08-30/rundle-mall-50th-anniversary/107085884</w:t>
      </w:r>
    </w:p>
    <w:p>
      <w:pPr>
        <w:pStyle w:val="ListBullet"/>
      </w:pPr>
      <w:r>
        <w:t>https://www.abc.net.au/news/2026-08-30/youth-support-focus-10-years-on-from-kalgoorlie-protest/107050106</w:t>
      </w:r>
    </w:p>
    <w:p>
      <w:pPr>
        <w:pStyle w:val="ListBullet"/>
      </w:pPr>
      <w:r>
        <w:t>https://fortune.com/2026/08/29/trump-lake-america-lake-ontario-premier-doug-ford-giant-sign/</w:t>
      </w:r>
    </w:p>
    <w:p>
      <w:pPr>
        <w:pStyle w:val="ListBullet"/>
      </w:pPr>
      <w:r>
        <w:t>https://www.nbcnews.com/news/us-news/taylor-swift-donates-50000-injured-mom-rcna595037</w:t>
      </w:r>
    </w:p>
    <w:p>
      <w:pPr>
        <w:pStyle w:val="ListBullet"/>
      </w:pPr>
      <w:r>
        <w:t>https://www.abc.net.au/news/2026-08-30/nepal-flood-exposes-risk-as-glaciers-melt-and-permafrost-thaws/107090534</w:t>
      </w:r>
    </w:p>
    <w:p>
      <w:pPr>
        <w:pStyle w:val="ListBullet"/>
      </w:pPr>
      <w:r>
        <w:t>https://www.latimes.com/california/story/2026-08-29/meta-17-billion-settlement-social-media-harms</w:t>
      </w:r>
    </w:p>
    <w:p>
      <w:pPr>
        <w:pStyle w:val="ListBullet"/>
      </w:pPr>
      <w:r>
        <w:t>https://www.theguardian.com/culture/ng-interactive/2026/aug/29/best-music-autumn-2026-johnny-marr-phoebe-bridgers</w:t>
      </w:r>
    </w:p>
    <w:p>
      <w:pPr>
        <w:pStyle w:val="ListBullet"/>
      </w:pPr>
      <w:r>
        <w:t>https://www.tmz.com/2026/08/29/milo-yiannopoulos-racist-text-messages/</w:t>
      </w:r>
    </w:p>
    <w:p>
      <w:pPr>
        <w:pStyle w:val="ListBullet"/>
      </w:pPr>
      <w:r>
        <w:t>https://www.cbc.ca/news/canada/hamilton/rally-hope-not-hate-dominion-society-9.7325522?cmp=rss</w:t>
      </w:r>
    </w:p>
    <w:p>
      <w:pPr>
        <w:pStyle w:val="ListBullet"/>
      </w:pPr>
      <w:r>
        <w:t>https://deadline.com/2026/08/venice-film-festival-scraps-jury-press-conference-1237062641/</w:t>
      </w:r>
    </w:p>
    <w:p>
      <w:pPr>
        <w:pStyle w:val="ListBullet"/>
      </w:pPr>
      <w:r>
        <w:t>https://www.theinformation.com/articles/exclusive-spacex-lays-groundwork-turbine-blade-factory-solve-data-center-power-crunch</w:t>
      </w:r>
    </w:p>
    <w:p>
      <w:pPr>
        <w:pStyle w:val="ListBullet"/>
      </w:pPr>
      <w:r>
        <w:t>https://fortune.com/2026/08/29/iran-war-hardliners-power-differences-future-path-moderates/</w:t>
      </w:r>
    </w:p>
    <w:p>
      <w:pPr>
        <w:pStyle w:val="ListBullet"/>
      </w:pPr>
      <w:r>
        <w:t>https://www.cbsnews.com/news/rising-sun-hit-and-run-police/</w:t>
      </w:r>
    </w:p>
    <w:p>
      <w:pPr>
        <w:pStyle w:val="ListBullet"/>
      </w:pPr>
      <w:r>
        <w:t>https://fortune.com/2026/08/29/baldness-drug-stocks-wall-street-goldmine-veradermics-absci-cosmo/</w:t>
      </w:r>
    </w:p>
    <w:p>
      <w:pPr>
        <w:pStyle w:val="ListBullet"/>
      </w:pPr>
      <w:r>
        <w:t>https://fortune.com/2026/08/29/trump-backlash-risks-government-stocks-intel-mp-materials-trilogy-metals/</w:t>
      </w:r>
    </w:p>
    <w:p>
      <w:pPr>
        <w:pStyle w:val="ListBullet"/>
      </w:pPr>
      <w:r>
        <w:t>https://www.theguardian.com/us-news/2026/aug/29/fbi-apllicants-sex-workers</w:t>
      </w:r>
    </w:p>
    <w:p>
      <w:pPr>
        <w:pStyle w:val="ListBullet"/>
      </w:pPr>
      <w:r>
        <w:t>https://www.tmz.com/2026/08/29/dalton-memel-ntsako-mathivha-to-keep-filming-amid-divorce/</w:t>
      </w:r>
    </w:p>
    <w:p>
      <w:pPr>
        <w:pStyle w:val="ListBullet"/>
      </w:pPr>
      <w:r>
        <w:t>https://www.abc.net.au/news/2026-08-29/nepal-tibet-floods-missing-persons-search-intensifies/107092492</w:t>
      </w:r>
    </w:p>
    <w:p>
      <w:pPr>
        <w:pStyle w:val="ListBullet"/>
      </w:pPr>
      <w:r>
        <w:t>https://fortune.com/2026/08/29/ai-permafrost-thaw-tracking-tool/</w:t>
      </w:r>
    </w:p>
    <w:p>
      <w:pPr>
        <w:pStyle w:val="ListBullet"/>
      </w:pPr>
      <w:r>
        <w:t>https://www.cbsnews.com/news/ex-white-house-teleprompter-operator-fined-insider-bets-kalshi-gabriel-perez/</w:t>
      </w:r>
    </w:p>
    <w:p>
      <w:pPr>
        <w:pStyle w:val="ListBullet"/>
      </w:pPr>
      <w:r>
        <w:t>https://www.nbcnews.com/news/news-quiz/dolly-partons-legacy-revered-trump-renames-another-body-water-news-qui-rcna594744</w:t>
      </w:r>
    </w:p>
    <w:p>
      <w:pPr>
        <w:pStyle w:val="ListBullet"/>
      </w:pPr>
      <w:r>
        <w:t>https://www.bbc.co.uk/sport/football/articles/c5ywgjnnn74o?at_medium=RSS&amp;at_campaign=rss</w:t>
      </w:r>
    </w:p>
    <w:p>
      <w:pPr>
        <w:pStyle w:val="ListBullet"/>
      </w:pPr>
      <w:r>
        <w:t>https://variety.com/2026/film/news/anne-hathaway-tom-cruise-days-of-thunder-sequel-1236839347/</w:t>
      </w:r>
    </w:p>
    <w:p>
      <w:pPr>
        <w:pStyle w:val="ListBullet"/>
      </w:pPr>
      <w:r>
        <w:t>https://pagesix.com/2026/08/29/parents/rumer-willis-ex-accuses-actress-of-blocking-access-to-their-daughter/</w:t>
      </w:r>
    </w:p>
    <w:p>
      <w:pPr>
        <w:pStyle w:val="ListBullet"/>
      </w:pPr>
      <w:r>
        <w:t>https://abcnews.com/Politics/federal-judge-temporarily-blocks-trump-administrations-attempt-restrict/story?id=136021374</w:t>
      </w:r>
    </w:p>
    <w:p>
      <w:pPr>
        <w:pStyle w:val="ListBullet"/>
      </w:pPr>
      <w:r>
        <w:t>https://thehill.com/homenews/administration/6058676-canada-cbc-9-11-terrorism-guidance-backlash/</w:t>
      </w:r>
    </w:p>
    <w:p>
      <w:pPr>
        <w:pStyle w:val="ListBullet"/>
      </w:pPr>
      <w:r>
        <w:t>https://www.cbsnews.com/news/walmart-settles-justice-department-opioid-lawsuit/</w:t>
      </w:r>
    </w:p>
    <w:p>
      <w:pPr>
        <w:pStyle w:val="ListBullet"/>
      </w:pPr>
      <w:r>
        <w:t>https://www.tmz.com/2026/08/28/chris-evans-hollywood-hills-home-sold/</w:t>
      </w:r>
    </w:p>
    <w:p>
      <w:pPr>
        <w:pStyle w:val="ListBullet"/>
      </w:pPr>
      <w:r>
        <w:t>https://www.abc.net.au/news/2026-08-29/entitled-travellers-and-bad-influencers-take-a-toll-on-outback/107084674</w:t>
      </w:r>
    </w:p>
    <w:p>
      <w:pPr>
        <w:pStyle w:val="ListBullet"/>
      </w:pPr>
      <w:r>
        <w:t>https://www.scmp.com/opinion/china-opinion/article/3365300/taipeis-debt-hardball-carries-clear-warning-its-remaining-allies?utm_source=rss_feed</w:t>
      </w:r>
    </w:p>
    <w:p>
      <w:pPr>
        <w:pStyle w:val="ListBullet"/>
      </w:pPr>
      <w:r>
        <w:t>https://www.aljazeera.com/news/liveblog/2026/8/29/iran-war-live-irgc-asserts-strait-control-us-enforces-blockade?traffic_source=rss</w:t>
      </w:r>
    </w:p>
    <w:p>
      <w:pPr>
        <w:pStyle w:val="ListBullet"/>
      </w:pPr>
      <w:r>
        <w:t>https://www.bbc.co.uk/news/articles/c2el8kkz1xxo?at_medium=RSS&amp;at_campaign=rss</w:t>
      </w:r>
    </w:p>
    <w:p>
      <w:pPr>
        <w:pStyle w:val="ListBullet"/>
      </w:pPr>
      <w:r>
        <w:t>https://www.bbc.co.uk/news/articles/cpwlrrzp8eeo?at_medium=RSS&amp;at_campaign=rss</w:t>
      </w:r>
    </w:p>
    <w:p>
      <w:pPr>
        <w:pStyle w:val="ListBullet"/>
      </w:pPr>
      <w:r>
        <w:t>https://www.bbc.co.uk/news/articles/clyrv84yd9ko?at_medium=RSS&amp;at_campaign=rss</w:t>
      </w:r>
    </w:p>
    <w:p>
      <w:pPr>
        <w:pStyle w:val="ListBullet"/>
      </w:pPr>
      <w:r>
        <w:t>https://thehill.com/policy/defense/6058699-hegseth-blocks-army-promotions-ousted-generals/</w:t>
      </w:r>
    </w:p>
    <w:p>
      <w:pPr>
        <w:pStyle w:val="ListBullet"/>
      </w:pPr>
      <w:r>
        <w:t>https://www.cbsnews.com/news/kalshi-appeals-court-nevada-gambling-ruling/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ortune.com/2026/08/29/key-takeaways-federal-reserve-jackson-hole-conference-kevin-warch/" TargetMode="External"/><Relationship Id="rId10" Type="http://schemas.openxmlformats.org/officeDocument/2006/relationships/hyperlink" Target="https://fortune.com/2026/08/29/midterm-elections-climate-change-hushing-democrats-cost-of-living-trump-iran-war/" TargetMode="External"/><Relationship Id="rId11" Type="http://schemas.openxmlformats.org/officeDocument/2006/relationships/hyperlink" Target="https://www.tmz.com/2026/08/29/watch-fake-49ers-player-daejon-love-videos-to-alleged-victim/" TargetMode="External"/><Relationship Id="rId12" Type="http://schemas.openxmlformats.org/officeDocument/2006/relationships/hyperlink" Target="https://fortune.com/2026/08/29/europe-summer-drought-desertification-threat-rivers-fish/" TargetMode="External"/><Relationship Id="rId13" Type="http://schemas.openxmlformats.org/officeDocument/2006/relationships/hyperlink" Target="https://www.bbc.co.uk/sport/football/articles/c39m0z4m2mpo?at_medium=RSS&amp;at_campaign=rss" TargetMode="External"/><Relationship Id="rId14" Type="http://schemas.openxmlformats.org/officeDocument/2006/relationships/hyperlink" Target="https://www.abc.net.au/news/2026-08-30/private-health-insurance-rebates-older-regional-australians/107083218" TargetMode="External"/><Relationship Id="rId15" Type="http://schemas.openxmlformats.org/officeDocument/2006/relationships/hyperlink" Target="https://www.abc.net.au/news/2026-08-30/rundle-mall-50th-anniversary/107085884" TargetMode="External"/><Relationship Id="rId16" Type="http://schemas.openxmlformats.org/officeDocument/2006/relationships/hyperlink" Target="https://www.abc.net.au/news/2026-08-30/youth-support-focus-10-years-on-from-kalgoorlie-protest/107050106" TargetMode="External"/><Relationship Id="rId17" Type="http://schemas.openxmlformats.org/officeDocument/2006/relationships/hyperlink" Target="https://fortune.com/2026/08/29/trump-lake-america-lake-ontario-premier-doug-ford-giant-sign/" TargetMode="External"/><Relationship Id="rId18" Type="http://schemas.openxmlformats.org/officeDocument/2006/relationships/hyperlink" Target="https://www.nbcnews.com/news/us-news/taylor-swift-donates-50000-injured-mom-rcna595037" TargetMode="External"/><Relationship Id="rId19" Type="http://schemas.openxmlformats.org/officeDocument/2006/relationships/hyperlink" Target="https://www.abc.net.au/news/2026-08-30/nepal-flood-exposes-risk-as-glaciers-melt-and-permafrost-thaws/107090534" TargetMode="External"/><Relationship Id="rId20" Type="http://schemas.openxmlformats.org/officeDocument/2006/relationships/hyperlink" Target="https://www.latimes.com/california/story/2026-08-29/meta-17-billion-settlement-social-media-harms" TargetMode="External"/><Relationship Id="rId21" Type="http://schemas.openxmlformats.org/officeDocument/2006/relationships/hyperlink" Target="https://www.theguardian.com/culture/ng-interactive/2026/aug/29/best-music-autumn-2026-johnny-marr-phoebe-bridgers" TargetMode="External"/><Relationship Id="rId22" Type="http://schemas.openxmlformats.org/officeDocument/2006/relationships/hyperlink" Target="https://www.tmz.com/2026/08/29/milo-yiannopoulos-racist-text-messages/" TargetMode="External"/><Relationship Id="rId23" Type="http://schemas.openxmlformats.org/officeDocument/2006/relationships/hyperlink" Target="https://www.cbc.ca/news/canada/hamilton/rally-hope-not-hate-dominion-society-9.7325522?cmp=rss" TargetMode="External"/><Relationship Id="rId24" Type="http://schemas.openxmlformats.org/officeDocument/2006/relationships/hyperlink" Target="https://deadline.com/2026/08/venice-film-festival-scraps-jury-press-conference-1237062641/" TargetMode="External"/><Relationship Id="rId25" Type="http://schemas.openxmlformats.org/officeDocument/2006/relationships/hyperlink" Target="https://www.theinformation.com/articles/exclusive-spacex-lays-groundwork-turbine-blade-factory-solve-data-center-power-crunch" TargetMode="External"/><Relationship Id="rId26" Type="http://schemas.openxmlformats.org/officeDocument/2006/relationships/hyperlink" Target="https://fortune.com/2026/08/29/iran-war-hardliners-power-differences-future-path-moderates/" TargetMode="External"/><Relationship Id="rId27" Type="http://schemas.openxmlformats.org/officeDocument/2006/relationships/hyperlink" Target="https://www.cbsnews.com/news/rising-sun-hit-and-run-police/" TargetMode="External"/><Relationship Id="rId28" Type="http://schemas.openxmlformats.org/officeDocument/2006/relationships/hyperlink" Target="https://fortune.com/2026/08/29/baldness-drug-stocks-wall-street-goldmine-veradermics-absci-cosmo/" TargetMode="External"/><Relationship Id="rId29" Type="http://schemas.openxmlformats.org/officeDocument/2006/relationships/hyperlink" Target="https://fortune.com/2026/08/29/trump-backlash-risks-government-stocks-intel-mp-materials-trilogy-metals/" TargetMode="External"/><Relationship Id="rId30" Type="http://schemas.openxmlformats.org/officeDocument/2006/relationships/hyperlink" Target="https://www.theguardian.com/us-news/2026/aug/29/fbi-apllicants-sex-workers" TargetMode="External"/><Relationship Id="rId31" Type="http://schemas.openxmlformats.org/officeDocument/2006/relationships/hyperlink" Target="https://www.tmz.com/2026/08/29/dalton-memel-ntsako-mathivha-to-keep-filming-amid-divorce/" TargetMode="External"/><Relationship Id="rId32" Type="http://schemas.openxmlformats.org/officeDocument/2006/relationships/hyperlink" Target="https://www.abc.net.au/news/2026-08-29/nepal-tibet-floods-missing-persons-search-intensifies/107092492" TargetMode="External"/><Relationship Id="rId33" Type="http://schemas.openxmlformats.org/officeDocument/2006/relationships/hyperlink" Target="https://fortune.com/2026/08/29/ai-permafrost-thaw-tracking-tool/" TargetMode="External"/><Relationship Id="rId34" Type="http://schemas.openxmlformats.org/officeDocument/2006/relationships/hyperlink" Target="https://www.cbsnews.com/news/ex-white-house-teleprompter-operator-fined-insider-bets-kalshi-gabriel-perez/" TargetMode="External"/><Relationship Id="rId35" Type="http://schemas.openxmlformats.org/officeDocument/2006/relationships/hyperlink" Target="https://www.nbcnews.com/news/news-quiz/dolly-partons-legacy-revered-trump-renames-another-body-water-news-qui-rcna594744" TargetMode="External"/><Relationship Id="rId36" Type="http://schemas.openxmlformats.org/officeDocument/2006/relationships/hyperlink" Target="https://www.bbc.co.uk/sport/football/articles/c5ywgjnnn74o?at_medium=RSS&amp;at_campaign=rss" TargetMode="External"/><Relationship Id="rId37" Type="http://schemas.openxmlformats.org/officeDocument/2006/relationships/hyperlink" Target="https://variety.com/2026/film/news/anne-hathaway-tom-cruise-days-of-thunder-sequel-1236839347/" TargetMode="External"/><Relationship Id="rId38" Type="http://schemas.openxmlformats.org/officeDocument/2006/relationships/hyperlink" Target="https://pagesix.com/2026/08/29/parents/rumer-willis-ex-accuses-actress-of-blocking-access-to-their-daughter/" TargetMode="External"/><Relationship Id="rId39" Type="http://schemas.openxmlformats.org/officeDocument/2006/relationships/hyperlink" Target="https://abcnews.com/Politics/federal-judge-temporarily-blocks-trump-administrations-attempt-restrict/story?id=136021374" TargetMode="External"/><Relationship Id="rId40" Type="http://schemas.openxmlformats.org/officeDocument/2006/relationships/hyperlink" Target="https://thehill.com/homenews/administration/6058676-canada-cbc-9-11-terrorism-guidance-backlash/" TargetMode="External"/><Relationship Id="rId41" Type="http://schemas.openxmlformats.org/officeDocument/2006/relationships/hyperlink" Target="https://www.cbsnews.com/news/walmart-settles-justice-department-opioid-lawsuit/" TargetMode="External"/><Relationship Id="rId42" Type="http://schemas.openxmlformats.org/officeDocument/2006/relationships/hyperlink" Target="https://www.tmz.com/2026/08/28/chris-evans-hollywood-hills-home-sold/" TargetMode="External"/><Relationship Id="rId43" Type="http://schemas.openxmlformats.org/officeDocument/2006/relationships/hyperlink" Target="https://www.abc.net.au/news/2026-08-29/entitled-travellers-and-bad-influencers-take-a-toll-on-outback/107084674" TargetMode="External"/><Relationship Id="rId44" Type="http://schemas.openxmlformats.org/officeDocument/2006/relationships/hyperlink" Target="https://www.scmp.com/opinion/china-opinion/article/3365300/taipeis-debt-hardball-carries-clear-warning-its-remaining-allies?utm_source=rss_feed" TargetMode="External"/><Relationship Id="rId45" Type="http://schemas.openxmlformats.org/officeDocument/2006/relationships/hyperlink" Target="https://www.aljazeera.com/news/liveblog/2026/8/29/iran-war-live-irgc-asserts-strait-control-us-enforces-blockade?traffic_source=rss" TargetMode="External"/><Relationship Id="rId46" Type="http://schemas.openxmlformats.org/officeDocument/2006/relationships/hyperlink" Target="https://www.bbc.co.uk/news/articles/c2el8kkz1xxo?at_medium=RSS&amp;at_campaign=rss" TargetMode="External"/><Relationship Id="rId47" Type="http://schemas.openxmlformats.org/officeDocument/2006/relationships/hyperlink" Target="https://www.bbc.co.uk/news/articles/cpwlrrzp8eeo?at_medium=RSS&amp;at_campaign=rss" TargetMode="External"/><Relationship Id="rId48" Type="http://schemas.openxmlformats.org/officeDocument/2006/relationships/hyperlink" Target="https://www.bbc.co.uk/news/articles/clyrv84yd9ko?at_medium=RSS&amp;at_campaign=rss" TargetMode="External"/><Relationship Id="rId49" Type="http://schemas.openxmlformats.org/officeDocument/2006/relationships/hyperlink" Target="https://thehill.com/policy/defense/6058699-hegseth-blocks-army-promotions-ousted-generals/" TargetMode="External"/><Relationship Id="rId50" Type="http://schemas.openxmlformats.org/officeDocument/2006/relationships/hyperlink" Target="https://www.cbsnews.com/news/kalshi-appeals-court-nevada-gambling-ru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