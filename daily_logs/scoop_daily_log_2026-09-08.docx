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2026-09-08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107 flagged (score &gt; 0)  ·  98 distinct stories (9 duplicate write-ups collapsed)  ·  48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TechCrunch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Ohio Democrat Amy Acton reflects on a ‘rough day’ as witnesses recall ‘frightening’ confrontation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Menendez brothers granted early parole suitability hearing after denial last year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Adam22 confirms split from OnlyFans’ Lena the Plug after hoax divorce filing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Family of 14-year-old found dead in singer D4vd’s Tesla seeks the death penalty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$40b data centre land granted to firm where NT minister's relative works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Bird flu's spread to foxes calls for 'major rethink' for city dwellers dealing with the pest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Witnesses 'intimidated' before murder trial over brothers killed in Mexico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Toowoomba Hospital maternity review fails to answer mother's concerns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Growers forced to find off-farm incomes after fruit fly financial hit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A $500,000 career, gone at 25: esports’ injury crisis is forcing teams to build sports-medicine staffs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Judge slams county counsel's 'obvious conflict of interest' in opposing a suit seeking use-of-force records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Gillamoos 2026: „Die Welt geht nicht unter, auch nicht wegen gestern“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Opaque recurrence, and other AI terms that you should probably know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TechCrunch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Who is behind ‘thuggish’ far-right protests in Dover and Portsmouth? - The Latest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Wahl in Sachsen-Anhalt: So blickt das Ausland auf das Ergebnis in Magdeburg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Why Meta started losing in court - podcast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Leaked text reveals Australia's $980 million commitment to Solomon Islands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Police used batons and pepper spray on far-right protesters in Portsmouth unrest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Former childcare worker's husband avoids jail for sharing child exploitation material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Exclusive: Ineffable Intelligence adds six ‘cofounders,’ hiring veterans from Google DeepMind, InstaDeep and venture firm Flying Fish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Witkoff hails 'meaningful discussions' on Ukraine-Russia war in Zelenskyy meeting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Bloomberg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Singapore’s Wong warns racist remarks over Nepal,  Air India risk ‘pulling us apart’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China’s Moonshot and Z.ai bring AI model subscription race to Tmall’s retail shelves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Ministers condemn ‘thuggish’ far-right activists after Portsmouth unrest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Adam22 and Lena The Plug Separate Months After Fake Divorce Drama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French burglar used ChatGPT to locate Canberra home with luxury goods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Philippine president’s cousin charged with plunder over US$118 million flood scandal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The US airports with the longest and shortest security wait times — ranked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‘A Good Little Soldier’ Trailer: Alba Rohrwacher &amp; Vincent Lindon Co-Star In Stéphane Brizé’s Venice Contender Exploring Toxic Corporate Culture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King clarifies Harry's status to government officials in unusual move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Author Correction: A mouse brain stereotaxic topographic atlas with isotropic 1-μm resolution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Nature News, Nature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Maternity unit problems persist at Toowoomba Hospital, review finds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Here’s the biggest news you missed this weekend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Iran war live: Tehran to announce new Hormuz shipping route in coming days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Congress created this park in 1897 for the ‘pleasure of the people.’ Trump wants to remake its golf course into an upscale venue for major tournaments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Exclusive: Latino leaders push Beshear on Texas' race for governor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The volunteers risking their lives to defuse Indonesia's wildfire 'carbon bombs'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ABC Australia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Bathla stands down 213 staff, secures two-week funding extension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ABC Australia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At least five dead, others hospitalized after plane overshoots Miami runway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Andrea Pallaoro’s ‘The Echo Chamber’ With Susan Sarandon, Alicia Vikander &amp; Luca Marinelli Earns 8-Minute Venice Ovation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Ciara pregnant with baby No. 5, her fourth with husband Russell Wilson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Kids sport costing families more than $4,500 a year for each child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One Nation pushes for early super access for renters and mortgage holders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Amsterdam improv theater Boom Chicago churns out American comedy legends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Drug rape killer should never have been freed, says victim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Chancellor to say UK economy 'turning a corner' despite debt concerns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Venice Film Festival Chief Alberto Barbera On Oscar Chances, Why Gaza Doc ‘NAZA’ Is Playing So Late &amp; Why He’s Confident U.S. Studios Will Return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Nicolas Cage Reacts To ‘Spider-Noir’ Cancellation After “Perfect” One-Season Run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https://www.nbcnews.com/politics/2026-election/ohio-democrat-amy-acton-reflects-rough-day-witnesses-recall-frightenin-rcna596492</w:t>
      </w:r>
    </w:p>
    <w:p>
      <w:pPr>
        <w:pStyle w:val="ListBullet"/>
      </w:pPr>
      <w:r>
        <w:t>https://abcnews.com/US/menendez-brothers-grantedearly-parole-suitability-hearing-march-2027/story?id=136255895</w:t>
      </w:r>
    </w:p>
    <w:p>
      <w:pPr>
        <w:pStyle w:val="ListBullet"/>
      </w:pPr>
      <w:r>
        <w:t>https://pagesix.com/2026/09/07/celebrity-news/adam22-confirms-split-from-onlyfans-lena-the-plug-after-hoax-divorce-filing/</w:t>
      </w:r>
    </w:p>
    <w:p>
      <w:pPr>
        <w:pStyle w:val="ListBullet"/>
      </w:pPr>
      <w:r>
        <w:t>https://www.nbcnews.com/news/us-news/d4vd-murder-trial-family-celeste-rivas-hernandez-calls-singer-face-dea-rcna596491</w:t>
      </w:r>
    </w:p>
    <w:p>
      <w:pPr>
        <w:pStyle w:val="ListBullet"/>
      </w:pPr>
      <w:r>
        <w:t>https://www.abc.net.au/news/2026-09-08/nt-gerard-maley-conflict-of-interest-sister-in-law-beetaloo/107116362</w:t>
      </w:r>
    </w:p>
    <w:p>
      <w:pPr>
        <w:pStyle w:val="ListBullet"/>
      </w:pPr>
      <w:r>
        <w:t>https://www.abc.net.au/news/2026-09-08/fox-control-in-urban-areas-needing-major-rethink-after-bird-flu/107112504</w:t>
      </w:r>
    </w:p>
    <w:p>
      <w:pPr>
        <w:pStyle w:val="ListBullet"/>
      </w:pPr>
      <w:r>
        <w:t>https://www.abc.net.au/news/2026-09-08/jake-callum-robinson-murder-trial-begins-mexico/107118046</w:t>
      </w:r>
    </w:p>
    <w:p>
      <w:pPr>
        <w:pStyle w:val="ListBullet"/>
      </w:pPr>
      <w:r>
        <w:t>https://www.abc.net.au/news/2026-09-08/toowoomba-hospital-maternity-review-fails-to-answer-mums-concern/106782450</w:t>
      </w:r>
    </w:p>
    <w:p>
      <w:pPr>
        <w:pStyle w:val="ListBullet"/>
      </w:pPr>
      <w:r>
        <w:t>https://www.abc.net.au/news/2026-09-08/fruit-fly-restrictions-hurt-farmers-financially-riverland-sa/107110042</w:t>
      </w:r>
    </w:p>
    <w:p>
      <w:pPr>
        <w:pStyle w:val="ListBullet"/>
      </w:pPr>
      <w:r>
        <w:t>https://fortune.com/2026/09/07/esports-teams-physical-therapists-player-injuries/</w:t>
      </w:r>
    </w:p>
    <w:p>
      <w:pPr>
        <w:pStyle w:val="ListBullet"/>
      </w:pPr>
      <w:r>
        <w:t>https://www.latimes.com/california/story/2026-09-07/judge-slams-countys-obvious-conflict-of-interest-in-suit-seeking-use-of-force-records</w:t>
      </w:r>
    </w:p>
    <w:p>
      <w:pPr>
        <w:pStyle w:val="ListBullet"/>
      </w:pPr>
      <w:r>
        <w:t>https://www.sueddeutsche.de/bayern/bayern-gillamoos-schlagabtauch-soeder-landesvater-li.3543415</w:t>
      </w:r>
    </w:p>
    <w:p>
      <w:pPr>
        <w:pStyle w:val="ListBullet"/>
      </w:pPr>
      <w:r>
        <w:t>https://techcrunch.com/2026/09/07/artificial-intelligence-definition-glossary-hallucinations-guide-to-common-ai-terms/</w:t>
      </w:r>
    </w:p>
    <w:p>
      <w:pPr>
        <w:pStyle w:val="ListBullet"/>
      </w:pPr>
      <w:r>
        <w:t>https://www.theguardian.com/news/video/2026/sep/07/who-is-the-man-behind-thuggish-far-right-protests-in-dover-and-portsmouth-the-latest</w:t>
      </w:r>
    </w:p>
    <w:p>
      <w:pPr>
        <w:pStyle w:val="ListBullet"/>
      </w:pPr>
      <w:r>
        <w:t>https://www.sueddeutsche.de/politik/landtagswahl-sachsen-anhalt-reaktionen-ausland-elon-musk-fpoe-restoration-uk-li.3543150</w:t>
      </w:r>
    </w:p>
    <w:p>
      <w:pPr>
        <w:pStyle w:val="ListBullet"/>
      </w:pPr>
      <w:r>
        <w:t>https://www.theguardian.com/news/audio/2026/sep/07/why-meta-started-losing-in-court-podcast</w:t>
      </w:r>
    </w:p>
    <w:p>
      <w:pPr>
        <w:pStyle w:val="ListBullet"/>
      </w:pPr>
      <w:r>
        <w:t>https://www.abc.net.au/news/2026-09-07/australia-strikes-agreement-with-solomon-islands-over-new-treaty/107125924</w:t>
      </w:r>
    </w:p>
    <w:p>
      <w:pPr>
        <w:pStyle w:val="ListBullet"/>
      </w:pPr>
      <w:r>
        <w:t>https://www.theguardian.com/uk-news/2026/sep/07/police-used-batons-and-pepper-spray-on-far-right-protesters-in-portsmouth-unrest</w:t>
      </w:r>
    </w:p>
    <w:p>
      <w:pPr>
        <w:pStyle w:val="ListBullet"/>
      </w:pPr>
      <w:r>
        <w:t>https://www.abc.net.au/news/2026-09-07/husband-childcare-worker-suspended-sentence-child-exploitation/107124002</w:t>
      </w:r>
    </w:p>
    <w:p>
      <w:pPr>
        <w:pStyle w:val="ListBullet"/>
      </w:pPr>
      <w:r>
        <w:t>https://fortune.com/2026/09/07/ineffable-intelligence-hires-cofounders-hiring-google-deepmind-instadeep-flying-fish/</w:t>
      </w:r>
    </w:p>
    <w:p>
      <w:pPr>
        <w:pStyle w:val="ListBullet"/>
      </w:pPr>
      <w:r>
        <w:t>https://abcnews.com/International/witkoff-kushner-arrive-ukraine-talks-after-meeting-putin/story?id=136237115</w:t>
      </w:r>
    </w:p>
    <w:p>
      <w:pPr>
        <w:pStyle w:val="ListBullet"/>
      </w:pPr>
      <w:r>
        <w:t>https://www.scmp.com/news/asia/southeast-asia/article/3366591/singapores-wong-warns-racist-remarks-over-nepal-air-india-risk-pulling-us-apart?utm_source=rss_feed</w:t>
      </w:r>
    </w:p>
    <w:p>
      <w:pPr>
        <w:pStyle w:val="ListBullet"/>
      </w:pPr>
      <w:r>
        <w:t>https://www.scmp.com/tech/tech-trends/article/3366617/chinas-moonshot-and-zai-bring-ai-model-subscription-race-tmalls-retail-shelves?utm_source=rss_feed</w:t>
      </w:r>
    </w:p>
    <w:p>
      <w:pPr>
        <w:pStyle w:val="ListBullet"/>
      </w:pPr>
      <w:r>
        <w:t>https://www.theguardian.com/uk-news/2026/sep/07/ministers-condemn-far-right-activists-portsmouth-asylum-seekers</w:t>
      </w:r>
    </w:p>
    <w:p>
      <w:pPr>
        <w:pStyle w:val="ListBullet"/>
      </w:pPr>
      <w:r>
        <w:t>https://www.tmz.com/2026/09/07/adam22-lena-the-plug-separated/</w:t>
      </w:r>
    </w:p>
    <w:p>
      <w:pPr>
        <w:pStyle w:val="ListBullet"/>
      </w:pPr>
      <w:r>
        <w:t>https://www.abc.net.au/news/2026-09-07/burglary-canberra-home-french-nationals-luxury-goods/107125540</w:t>
      </w:r>
    </w:p>
    <w:p>
      <w:pPr>
        <w:pStyle w:val="ListBullet"/>
      </w:pPr>
      <w:r>
        <w:t>https://www.scmp.com/news/asia/southeast-asia/article/3366632/philippine-presidents-cousin-charged-plunder-over-us118-million-flood-scandal?utm_source=rss_feed</w:t>
      </w:r>
    </w:p>
    <w:p>
      <w:pPr>
        <w:pStyle w:val="ListBullet"/>
      </w:pPr>
      <w:r>
        <w:t>https://www.businessinsider.com/us-airports-longest-shortest-security-wait-times-tsa-ranked-2026-9</w:t>
      </w:r>
    </w:p>
    <w:p>
      <w:pPr>
        <w:pStyle w:val="ListBullet"/>
      </w:pPr>
      <w:r>
        <w:t>https://deadline.com/2026/09/good-little-soldier-alba-rohrwacher-vincent-lindon-trailer-1237070094/</w:t>
      </w:r>
    </w:p>
    <w:p>
      <w:pPr>
        <w:pStyle w:val="ListBullet"/>
      </w:pPr>
      <w:r>
        <w:t>https://www.abc.net.au/news/2026-09-08/king-clarifies-harry-status-to-government-officials/107126602</w:t>
      </w:r>
    </w:p>
    <w:p>
      <w:pPr>
        <w:pStyle w:val="ListBullet"/>
      </w:pPr>
      <w:r>
        <w:t>https://www.nature.com/articles/s41586-026-11094-2</w:t>
      </w:r>
    </w:p>
    <w:p>
      <w:pPr>
        <w:pStyle w:val="ListBullet"/>
      </w:pPr>
      <w:r>
        <w:t>https://www.abc.net.au/news/2026-09-07/toowoomba-hospital-maternity-unit-issues-yet-to-be-fixed/107123242</w:t>
      </w:r>
    </w:p>
    <w:p>
      <w:pPr>
        <w:pStyle w:val="ListBullet"/>
      </w:pPr>
      <w:r>
        <w:t>https://www.nbcnews.com/news/us-news/weekend-rundown-september-6-rcna596242</w:t>
      </w:r>
    </w:p>
    <w:p>
      <w:pPr>
        <w:pStyle w:val="ListBullet"/>
      </w:pPr>
      <w:r>
        <w:t>https://www.aljazeera.com/news/liveblog/2026/9/7/iran-war-live-tehran-to-announce-new-hormuz-shipping-route-in-coming-days?traffic_source=rss</w:t>
      </w:r>
    </w:p>
    <w:p>
      <w:pPr>
        <w:pStyle w:val="ListBullet"/>
      </w:pPr>
      <w:r>
        <w:t>https://fortune.com/2026/09/06/congress-east-potomac-park-trump-golf-course/</w:t>
      </w:r>
    </w:p>
    <w:p>
      <w:pPr>
        <w:pStyle w:val="ListBullet"/>
      </w:pPr>
      <w:r>
        <w:t>https://www.axios.com/2026/09/06/latino-leaders-pressure-beshear-texas</w:t>
      </w:r>
    </w:p>
    <w:p>
      <w:pPr>
        <w:pStyle w:val="ListBullet"/>
      </w:pPr>
      <w:r>
        <w:t>https://www.bbc.co.uk/news/articles/c1kx4lgy4z4o?at_medium=RSS&amp;at_campaign=rss</w:t>
      </w:r>
    </w:p>
    <w:p>
      <w:pPr>
        <w:pStyle w:val="ListBullet"/>
      </w:pPr>
      <w:r>
        <w:t>https://www.abc.net.au/news/2026-09-07/bathla-group-stands-down-staff-as-it-secures-temporary-funding/107123318</w:t>
      </w:r>
    </w:p>
    <w:p>
      <w:pPr>
        <w:pStyle w:val="ListBullet"/>
      </w:pPr>
      <w:r>
        <w:t>https://thehill.com/policy/transportation/6074224-amazon-cargo-plane-overruns-mia-runway/</w:t>
      </w:r>
    </w:p>
    <w:p>
      <w:pPr>
        <w:pStyle w:val="ListBullet"/>
      </w:pPr>
      <w:r>
        <w:t>https://deadline.com/2026/09/andrea-pallaoro-echo-chamber-susan-sarandon-ovation-1237069498/</w:t>
      </w:r>
    </w:p>
    <w:p>
      <w:pPr>
        <w:pStyle w:val="ListBullet"/>
      </w:pPr>
      <w:r>
        <w:t>https://pagesix.com/2026/09/06/parents/ciara-pregnant-with-baby-no-5-her-fourth-with-husband-russell-wilson/</w:t>
      </w:r>
    </w:p>
    <w:p>
      <w:pPr>
        <w:pStyle w:val="ListBullet"/>
      </w:pPr>
      <w:r>
        <w:t>https://www.abc.net.au/news/2026-09-07/cost-of-kids-sport-study/107101878</w:t>
      </w:r>
    </w:p>
    <w:p>
      <w:pPr>
        <w:pStyle w:val="ListBullet"/>
      </w:pPr>
      <w:r>
        <w:t>https://www.abc.net.au/news/2026-09-07/one-nation-pauline-hanson-rent-mortgage-super-retirement/107122814</w:t>
      </w:r>
    </w:p>
    <w:p>
      <w:pPr>
        <w:pStyle w:val="ListBullet"/>
      </w:pPr>
      <w:r>
        <w:t>https://www.cbsnews.com/news/boom-chicago-amsterdam-improv-theater-churning-out-american-comedy-legends-60-minutes-transcript/</w:t>
      </w:r>
    </w:p>
    <w:p>
      <w:pPr>
        <w:pStyle w:val="ListBullet"/>
      </w:pPr>
      <w:r>
        <w:t>https://www.bbc.co.uk/news/articles/c74el40wpw9o?at_medium=RSS&amp;at_campaign=rss</w:t>
      </w:r>
    </w:p>
    <w:p>
      <w:pPr>
        <w:pStyle w:val="ListBullet"/>
      </w:pPr>
      <w:r>
        <w:t>https://www.bbc.co.uk/news/articles/cgjqg450w28o?at_medium=RSS&amp;at_campaign=rss</w:t>
      </w:r>
    </w:p>
    <w:p>
      <w:pPr>
        <w:pStyle w:val="ListBullet"/>
      </w:pPr>
      <w:r>
        <w:t>https://deadline.com/2026/09/venice-film-festival-alberto-barbera-oscars-studios-gaza-1237069616/</w:t>
      </w:r>
    </w:p>
    <w:p>
      <w:pPr>
        <w:pStyle w:val="ListBullet"/>
      </w:pPr>
      <w:r>
        <w:t>https://deadline.com/2026/09/nicolas-cage-reaction-spider-noir-cancellation-1237069665/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bcnews.com/politics/2026-election/ohio-democrat-amy-acton-reflects-rough-day-witnesses-recall-frightenin-rcna596492" TargetMode="External"/><Relationship Id="rId10" Type="http://schemas.openxmlformats.org/officeDocument/2006/relationships/hyperlink" Target="https://abcnews.com/US/menendez-brothers-grantedearly-parole-suitability-hearing-march-2027/story?id=136255895" TargetMode="External"/><Relationship Id="rId11" Type="http://schemas.openxmlformats.org/officeDocument/2006/relationships/hyperlink" Target="https://pagesix.com/2026/09/07/celebrity-news/adam22-confirms-split-from-onlyfans-lena-the-plug-after-hoax-divorce-filing/" TargetMode="External"/><Relationship Id="rId12" Type="http://schemas.openxmlformats.org/officeDocument/2006/relationships/hyperlink" Target="https://www.nbcnews.com/news/us-news/d4vd-murder-trial-family-celeste-rivas-hernandez-calls-singer-face-dea-rcna596491" TargetMode="External"/><Relationship Id="rId13" Type="http://schemas.openxmlformats.org/officeDocument/2006/relationships/hyperlink" Target="https://www.abc.net.au/news/2026-09-08/nt-gerard-maley-conflict-of-interest-sister-in-law-beetaloo/107116362" TargetMode="External"/><Relationship Id="rId14" Type="http://schemas.openxmlformats.org/officeDocument/2006/relationships/hyperlink" Target="https://www.abc.net.au/news/2026-09-08/fox-control-in-urban-areas-needing-major-rethink-after-bird-flu/107112504" TargetMode="External"/><Relationship Id="rId15" Type="http://schemas.openxmlformats.org/officeDocument/2006/relationships/hyperlink" Target="https://www.abc.net.au/news/2026-09-08/jake-callum-robinson-murder-trial-begins-mexico/107118046" TargetMode="External"/><Relationship Id="rId16" Type="http://schemas.openxmlformats.org/officeDocument/2006/relationships/hyperlink" Target="https://www.abc.net.au/news/2026-09-08/toowoomba-hospital-maternity-review-fails-to-answer-mums-concern/106782450" TargetMode="External"/><Relationship Id="rId17" Type="http://schemas.openxmlformats.org/officeDocument/2006/relationships/hyperlink" Target="https://www.abc.net.au/news/2026-09-08/fruit-fly-restrictions-hurt-farmers-financially-riverland-sa/107110042" TargetMode="External"/><Relationship Id="rId18" Type="http://schemas.openxmlformats.org/officeDocument/2006/relationships/hyperlink" Target="https://fortune.com/2026/09/07/esports-teams-physical-therapists-player-injuries/" TargetMode="External"/><Relationship Id="rId19" Type="http://schemas.openxmlformats.org/officeDocument/2006/relationships/hyperlink" Target="https://www.latimes.com/california/story/2026-09-07/judge-slams-countys-obvious-conflict-of-interest-in-suit-seeking-use-of-force-records" TargetMode="External"/><Relationship Id="rId20" Type="http://schemas.openxmlformats.org/officeDocument/2006/relationships/hyperlink" Target="https://www.sueddeutsche.de/bayern/bayern-gillamoos-schlagabtauch-soeder-landesvater-li.3543415" TargetMode="External"/><Relationship Id="rId21" Type="http://schemas.openxmlformats.org/officeDocument/2006/relationships/hyperlink" Target="https://techcrunch.com/2026/09/07/artificial-intelligence-definition-glossary-hallucinations-guide-to-common-ai-terms/" TargetMode="External"/><Relationship Id="rId22" Type="http://schemas.openxmlformats.org/officeDocument/2006/relationships/hyperlink" Target="https://www.theguardian.com/news/video/2026/sep/07/who-is-the-man-behind-thuggish-far-right-protests-in-dover-and-portsmouth-the-latest" TargetMode="External"/><Relationship Id="rId23" Type="http://schemas.openxmlformats.org/officeDocument/2006/relationships/hyperlink" Target="https://www.sueddeutsche.de/politik/landtagswahl-sachsen-anhalt-reaktionen-ausland-elon-musk-fpoe-restoration-uk-li.3543150" TargetMode="External"/><Relationship Id="rId24" Type="http://schemas.openxmlformats.org/officeDocument/2006/relationships/hyperlink" Target="https://www.theguardian.com/news/audio/2026/sep/07/why-meta-started-losing-in-court-podcast" TargetMode="External"/><Relationship Id="rId25" Type="http://schemas.openxmlformats.org/officeDocument/2006/relationships/hyperlink" Target="https://www.abc.net.au/news/2026-09-07/australia-strikes-agreement-with-solomon-islands-over-new-treaty/107125924" TargetMode="External"/><Relationship Id="rId26" Type="http://schemas.openxmlformats.org/officeDocument/2006/relationships/hyperlink" Target="https://www.theguardian.com/uk-news/2026/sep/07/police-used-batons-and-pepper-spray-on-far-right-protesters-in-portsmouth-unrest" TargetMode="External"/><Relationship Id="rId27" Type="http://schemas.openxmlformats.org/officeDocument/2006/relationships/hyperlink" Target="https://www.abc.net.au/news/2026-09-07/husband-childcare-worker-suspended-sentence-child-exploitation/107124002" TargetMode="External"/><Relationship Id="rId28" Type="http://schemas.openxmlformats.org/officeDocument/2006/relationships/hyperlink" Target="https://fortune.com/2026/09/07/ineffable-intelligence-hires-cofounders-hiring-google-deepmind-instadeep-flying-fish/" TargetMode="External"/><Relationship Id="rId29" Type="http://schemas.openxmlformats.org/officeDocument/2006/relationships/hyperlink" Target="https://abcnews.com/International/witkoff-kushner-arrive-ukraine-talks-after-meeting-putin/story?id=136237115" TargetMode="External"/><Relationship Id="rId30" Type="http://schemas.openxmlformats.org/officeDocument/2006/relationships/hyperlink" Target="https://www.scmp.com/news/asia/southeast-asia/article/3366591/singapores-wong-warns-racist-remarks-over-nepal-air-india-risk-pulling-us-apart?utm_source=rss_feed" TargetMode="External"/><Relationship Id="rId31" Type="http://schemas.openxmlformats.org/officeDocument/2006/relationships/hyperlink" Target="https://www.scmp.com/tech/tech-trends/article/3366617/chinas-moonshot-and-zai-bring-ai-model-subscription-race-tmalls-retail-shelves?utm_source=rss_feed" TargetMode="External"/><Relationship Id="rId32" Type="http://schemas.openxmlformats.org/officeDocument/2006/relationships/hyperlink" Target="https://www.theguardian.com/uk-news/2026/sep/07/ministers-condemn-far-right-activists-portsmouth-asylum-seekers" TargetMode="External"/><Relationship Id="rId33" Type="http://schemas.openxmlformats.org/officeDocument/2006/relationships/hyperlink" Target="https://www.tmz.com/2026/09/07/adam22-lena-the-plug-separated/" TargetMode="External"/><Relationship Id="rId34" Type="http://schemas.openxmlformats.org/officeDocument/2006/relationships/hyperlink" Target="https://www.abc.net.au/news/2026-09-07/burglary-canberra-home-french-nationals-luxury-goods/107125540" TargetMode="External"/><Relationship Id="rId35" Type="http://schemas.openxmlformats.org/officeDocument/2006/relationships/hyperlink" Target="https://www.scmp.com/news/asia/southeast-asia/article/3366632/philippine-presidents-cousin-charged-plunder-over-us118-million-flood-scandal?utm_source=rss_feed" TargetMode="External"/><Relationship Id="rId36" Type="http://schemas.openxmlformats.org/officeDocument/2006/relationships/hyperlink" Target="https://www.businessinsider.com/us-airports-longest-shortest-security-wait-times-tsa-ranked-2026-9" TargetMode="External"/><Relationship Id="rId37" Type="http://schemas.openxmlformats.org/officeDocument/2006/relationships/hyperlink" Target="https://deadline.com/2026/09/good-little-soldier-alba-rohrwacher-vincent-lindon-trailer-1237070094/" TargetMode="External"/><Relationship Id="rId38" Type="http://schemas.openxmlformats.org/officeDocument/2006/relationships/hyperlink" Target="https://www.abc.net.au/news/2026-09-08/king-clarifies-harry-status-to-government-officials/107126602" TargetMode="External"/><Relationship Id="rId39" Type="http://schemas.openxmlformats.org/officeDocument/2006/relationships/hyperlink" Target="https://www.nature.com/articles/s41586-026-11094-2" TargetMode="External"/><Relationship Id="rId40" Type="http://schemas.openxmlformats.org/officeDocument/2006/relationships/hyperlink" Target="https://www.abc.net.au/news/2026-09-07/toowoomba-hospital-maternity-unit-issues-yet-to-be-fixed/107123242" TargetMode="External"/><Relationship Id="rId41" Type="http://schemas.openxmlformats.org/officeDocument/2006/relationships/hyperlink" Target="https://www.nbcnews.com/news/us-news/weekend-rundown-september-6-rcna596242" TargetMode="External"/><Relationship Id="rId42" Type="http://schemas.openxmlformats.org/officeDocument/2006/relationships/hyperlink" Target="https://www.aljazeera.com/news/liveblog/2026/9/7/iran-war-live-tehran-to-announce-new-hormuz-shipping-route-in-coming-days?traffic_source=rss" TargetMode="External"/><Relationship Id="rId43" Type="http://schemas.openxmlformats.org/officeDocument/2006/relationships/hyperlink" Target="https://fortune.com/2026/09/06/congress-east-potomac-park-trump-golf-course/" TargetMode="External"/><Relationship Id="rId44" Type="http://schemas.openxmlformats.org/officeDocument/2006/relationships/hyperlink" Target="https://www.axios.com/2026/09/06/latino-leaders-pressure-beshear-texas" TargetMode="External"/><Relationship Id="rId45" Type="http://schemas.openxmlformats.org/officeDocument/2006/relationships/hyperlink" Target="https://www.bbc.co.uk/news/articles/c1kx4lgy4z4o?at_medium=RSS&amp;at_campaign=rss" TargetMode="External"/><Relationship Id="rId46" Type="http://schemas.openxmlformats.org/officeDocument/2006/relationships/hyperlink" Target="https://www.abc.net.au/news/2026-09-07/bathla-group-stands-down-staff-as-it-secures-temporary-funding/107123318" TargetMode="External"/><Relationship Id="rId47" Type="http://schemas.openxmlformats.org/officeDocument/2006/relationships/hyperlink" Target="https://thehill.com/policy/transportation/6074224-amazon-cargo-plane-overruns-mia-runway/" TargetMode="External"/><Relationship Id="rId48" Type="http://schemas.openxmlformats.org/officeDocument/2006/relationships/hyperlink" Target="https://deadline.com/2026/09/andrea-pallaoro-echo-chamber-susan-sarandon-ovation-1237069498/" TargetMode="External"/><Relationship Id="rId49" Type="http://schemas.openxmlformats.org/officeDocument/2006/relationships/hyperlink" Target="https://pagesix.com/2026/09/06/parents/ciara-pregnant-with-baby-no-5-her-fourth-with-husband-russell-wilson/" TargetMode="External"/><Relationship Id="rId50" Type="http://schemas.openxmlformats.org/officeDocument/2006/relationships/hyperlink" Target="https://www.abc.net.au/news/2026-09-07/cost-of-kids-sport-study/107101878" TargetMode="External"/><Relationship Id="rId51" Type="http://schemas.openxmlformats.org/officeDocument/2006/relationships/hyperlink" Target="https://www.abc.net.au/news/2026-09-07/one-nation-pauline-hanson-rent-mortgage-super-retirement/107122814" TargetMode="External"/><Relationship Id="rId52" Type="http://schemas.openxmlformats.org/officeDocument/2006/relationships/hyperlink" Target="https://www.cbsnews.com/news/boom-chicago-amsterdam-improv-theater-churning-out-american-comedy-legends-60-minutes-transcript/" TargetMode="External"/><Relationship Id="rId53" Type="http://schemas.openxmlformats.org/officeDocument/2006/relationships/hyperlink" Target="https://www.bbc.co.uk/news/articles/c74el40wpw9o?at_medium=RSS&amp;at_campaign=rss" TargetMode="External"/><Relationship Id="rId54" Type="http://schemas.openxmlformats.org/officeDocument/2006/relationships/hyperlink" Target="https://www.bbc.co.uk/news/articles/cgjqg450w28o?at_medium=RSS&amp;at_campaign=rss" TargetMode="External"/><Relationship Id="rId55" Type="http://schemas.openxmlformats.org/officeDocument/2006/relationships/hyperlink" Target="https://deadline.com/2026/09/venice-film-festival-alberto-barbera-oscars-studios-gaza-1237069616/" TargetMode="External"/><Relationship Id="rId56" Type="http://schemas.openxmlformats.org/officeDocument/2006/relationships/hyperlink" Target="https://deadline.com/2026/09/nicolas-cage-reaction-spider-noir-cancellation-123706966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