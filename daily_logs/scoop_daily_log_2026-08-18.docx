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155 flagged (score &gt; 0)  ·  139 distinct stories (16 duplicate write-ups collapsed)  ·  59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Baby Gabriel's Biological Parents Authorize Heart Surgery After Initially Wanting Abortion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Paramount demands $1.9 billion from states, citing Warner deal delays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50,000 removed from official aged care waitlist due to counting method change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The top new products of August 2026, hand-picked by editors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Virginia State University shooting suspect sent Instagram chat saying ‘I’m tryna find the gun’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Google is buying Spirit Airlines' old data for $10 million to improve its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Andreessen Horowitz focus of DOJ probe over board directors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‘My Life With The Walter Boys’ Star Nikki Rodriguez Signs With Independent Artist Group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Nearly 750k had financial info, SSNs leaked in South Carolina loan company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Jessi Draper shares her beauty secrets, from a ‘quick and easy’ hair hack to the ‘best’ blush-bronzer duo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Record Jetstar profits fuel pay fight over 'rock bottom' wages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Bird flu crisis will get to the stage where 'all we can do is euthanase', vets warn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Hegseth to go to Iowa today to campaign for GOP candidates,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30-year Treasury yield tops 5.31%, the highest in 19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David Ellison's Paramount wants its WBD merger challengers to put up nearly $1.9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BINI, SB19 and Lea Salonga Lead ‘Forgotten Island’ Soundtrack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Select Management Group Signs Nine From ‘Love Island’ &amp; ‘Mormon Wives’ Franchises, ‘Million Dollar Nannies’ &amp; ‘Perfect Match’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Cineverse Acquires Genre-Bending Thriller ‘Eugene The Marine’ Starring Scott Glenn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Russia Is Expanding Its Long-Range Strike Drone Network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Hayden Panettiere’s final interview takes on haunting meaning after tragic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Emotional farewell to 'global, iconic superstar' Bonnie Tyler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'Cheese and onion crisps topping wasn't on my bingo card': exploring British-style pizza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BBC asks court to subpoena Trump family members for defamation defense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Adam22 and Wife Lena The Plug Testify in Court Over Fake Restraining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Ex-prosecutor fired over FACE Act case sues DOJ for unlawful termination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Canada races to avoid new U.S. tariffs of up to 50%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What business leaders are saying — and doing — about California's proposed billionaire tax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European farmers face ‘unprecedented crisis’ after successive heatwaves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Walmart, Target and Home Depot set to give Wall Street a peek at the American consumer, one week after stocks’ all-time high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Burnham exchanged messages with White House imposter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We followed a drone from UK factory to Ukraine front 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Anger in the bush as NSW gun buyback scheme labelled 'like stealing'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Alleged Tupac Shakur Killer's Murder Trial Begins, Watch The Live 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New Patriot Battalion To Bolster Guam’s Defenses Within Months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2 Ambulances Respond to Hayden Panettiere Residence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Uncovered texts reveal alleged gun-for-hire network tied to attempted Project South hit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Nick Reiner has already paid out $200K on attorneys to fight allegations he murdered his parents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Hayden Panettiere Seen Using Crutches Months Before Death, Blamed Back Pain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Hayden Panettiere Death: Narcan Found in Apartment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Defect passivation and optical management of triple-junction solar cells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Stripe clinches over $7 billion deal to buy AI firm OpenRouter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Jared Kushner met with Hamas leaders in Egypt to discuss Gaza peace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Where do Canada-U.S. trade negotiations stand? Here's a sector-by-sector breakdown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Meta, fighting accusations of hurting kids, is dealt major blow over key witness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CBS News poll on whether Democrats split over socialism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Nvidia in Talks to Invest $3 Billion in SB Energy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US Attorney General Blanche defends colleague after Trump’s reflecting pool slam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Carney, Wakeham, Fréchette will meet in St. John's as provinces inch toward new deal on Churchill Falls energy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Trump orders Pentagon to scale back joint exercises with South Korea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Lawsuit reveals Playboy’s Hugh Hefner contacted FBI about Epstein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Gun-Wielding Granny in Viral Ross Video Could Face Assault Probe, Cops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Batemans Bay ED closing despite population hitting 80k over summer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DV advocates call for action as under-18 violence increases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Tourists at 'right place, right time' find emus swimming in WA river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Mardi Gras Indians spend months preparing hand-sewn suits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BBC asks U.S. court to help get testimony from Ivanka Trump, Jared Kushner and Don Jr., saying they have ‘personal knowledge’ on defamation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Iran war live: Tehran-US MoU set to expire; Hamas’s al-Khayya meets Kushner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Skyrocketing beef prices finally have Americans reaching their spending limit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Dimon warns UK’s Healey against raising taxes on banks, FT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https://www.tmz.com/2026/08/17/baby-gabriel-biological-parents-choose-heart-surgery-to-save-him/</w:t>
      </w:r>
    </w:p>
    <w:p>
      <w:pPr>
        <w:pStyle w:val="ListBullet"/>
      </w:pPr>
      <w:r>
        <w:t>https://www.latimes.com/entertainment-arts/business/story/2026-08-17/paramount-demands-states-post-2-billion-bond-warner-deal-delays</w:t>
      </w:r>
    </w:p>
    <w:p>
      <w:pPr>
        <w:pStyle w:val="ListBullet"/>
      </w:pPr>
      <w:r>
        <w:t>https://www.abc.net.au/news/2026-08-18/government-cuts-aged-care-waitlist-by-changing-counting-method/107047062</w:t>
      </w:r>
    </w:p>
    <w:p>
      <w:pPr>
        <w:pStyle w:val="ListBullet"/>
      </w:pPr>
      <w:r>
        <w:t>https://www.nbcnews.com/select/shopping/best-new-products-august-2026-rcna592987</w:t>
      </w:r>
    </w:p>
    <w:p>
      <w:pPr>
        <w:pStyle w:val="ListBullet"/>
      </w:pPr>
      <w:r>
        <w:t>https://www.nbcnews.com/news/us-news/virginia-state-university-shooting-suspect-sent-instagram-chat-saying-rcna592972</w:t>
      </w:r>
    </w:p>
    <w:p>
      <w:pPr>
        <w:pStyle w:val="ListBullet"/>
      </w:pPr>
      <w:r>
        <w:t>https://www.businessinsider.com/google-buys-spirit-airlines-data-ai-model-development-2026-8</w:t>
      </w:r>
    </w:p>
    <w:p>
      <w:pPr>
        <w:pStyle w:val="ListBullet"/>
      </w:pPr>
      <w:r>
        <w:t>https://fortune.com/2026/08/17/andreessen-horowitz-boards-ai-trump-databricks-fivetran/</w:t>
      </w:r>
    </w:p>
    <w:p>
      <w:pPr>
        <w:pStyle w:val="ListBullet"/>
      </w:pPr>
      <w:r>
        <w:t>https://deadline.com/2026/08/my-life-with-the-walter-boys-nikki-rodriguez-signs-iag-1237043316/</w:t>
      </w:r>
    </w:p>
    <w:p>
      <w:pPr>
        <w:pStyle w:val="ListBullet"/>
      </w:pPr>
      <w:r>
        <w:t>https://therecord.media/financial-info-leak-debt-consolidator</w:t>
      </w:r>
    </w:p>
    <w:p>
      <w:pPr>
        <w:pStyle w:val="ListBullet"/>
      </w:pPr>
      <w:r>
        <w:t>https://pagesix.com/2026/08/17/style/slomw-star-jessi-draper-shares-her-favorite-hair-and-beauty-products/</w:t>
      </w:r>
    </w:p>
    <w:p>
      <w:pPr>
        <w:pStyle w:val="ListBullet"/>
      </w:pPr>
      <w:r>
        <w:t>https://www.abc.net.au/news/2026-08-18/jetstar-profits-soar-workers-pay-stalls/107002696</w:t>
      </w:r>
    </w:p>
    <w:p>
      <w:pPr>
        <w:pStyle w:val="ListBullet"/>
      </w:pPr>
      <w:r>
        <w:t>https://www.abc.net.au/news/2026-08-18/bird-flu-vet-euthanasia-mental-health/107023130</w:t>
      </w:r>
    </w:p>
    <w:p>
      <w:pPr>
        <w:pStyle w:val="ListBullet"/>
      </w:pPr>
      <w:r>
        <w:t>https://www.cbsnews.com/news/pete-hegseth-iowa-campaign-zach-nunn/</w:t>
      </w:r>
    </w:p>
    <w:p>
      <w:pPr>
        <w:pStyle w:val="ListBullet"/>
      </w:pPr>
      <w:r>
        <w:t>https://www.cnbc.com/2026/08/17/treasury-yields-federal-reserve-fomc-minutes.html</w:t>
      </w:r>
    </w:p>
    <w:p>
      <w:pPr>
        <w:pStyle w:val="ListBullet"/>
      </w:pPr>
      <w:r>
        <w:t>https://www.businessinsider.com/david-ellison-paramount-states-writers-ticking-fee-lawsuit-wbd-bond-2026-8</w:t>
      </w:r>
    </w:p>
    <w:p>
      <w:pPr>
        <w:pStyle w:val="ListBullet"/>
      </w:pPr>
      <w:r>
        <w:t>https://variety.com/2026/artisans/news/bini-sb19-lea-salonga-lead-forgotten-island-full-tracklist-1236836531/</w:t>
      </w:r>
    </w:p>
    <w:p>
      <w:pPr>
        <w:pStyle w:val="ListBullet"/>
      </w:pPr>
      <w:r>
        <w:t>https://deadline.com/2026/08/mormon-wives-love-island-stars-sign-select-management-1237040858/</w:t>
      </w:r>
    </w:p>
    <w:p>
      <w:pPr>
        <w:pStyle w:val="ListBullet"/>
      </w:pPr>
      <w:r>
        <w:t>https://deadline.com/2026/08/eugene-the-marine-cinverse-1237043345/</w:t>
      </w:r>
    </w:p>
    <w:p>
      <w:pPr>
        <w:pStyle w:val="ListBullet"/>
      </w:pPr>
      <w:r>
        <w:t>https://www.twz.com/news-features/russia-is-expanding-its-long-range-strike-drone-network</w:t>
      </w:r>
    </w:p>
    <w:p>
      <w:pPr>
        <w:pStyle w:val="ListBullet"/>
      </w:pPr>
      <w:r>
        <w:t>https://pagesix.com/2026/08/17/celebrity-news/hayden-panettieres-final-interview-takes-on-haunting-meaning-after-tragic-death-at-36/</w:t>
      </w:r>
    </w:p>
    <w:p>
      <w:pPr>
        <w:pStyle w:val="ListBullet"/>
      </w:pPr>
      <w:r>
        <w:t>https://www.bbc.co.uk/news/articles/c171j051gejo?at_medium=RSS&amp;at_campaign=rss</w:t>
      </w:r>
    </w:p>
    <w:p>
      <w:pPr>
        <w:pStyle w:val="ListBullet"/>
      </w:pPr>
      <w:r>
        <w:t>https://www.theguardian.com/food/video/2026/aug/17/cheese-and-onion-crisps-topping-wasnt-on-my-bingo-card-exploring-british-style-pizza</w:t>
      </w:r>
    </w:p>
    <w:p>
      <w:pPr>
        <w:pStyle w:val="ListBullet"/>
      </w:pPr>
      <w:r>
        <w:t>https://www.cbsnews.com/news/trump-bbc-defamation-lawsuit-florida-court-subpoena-ivanka-jared-kushner/</w:t>
      </w:r>
    </w:p>
    <w:p>
      <w:pPr>
        <w:pStyle w:val="ListBullet"/>
      </w:pPr>
      <w:r>
        <w:t>https://www.tmz.com/2026/08/17/adam22-lena-the-plug-fake-restraining-order-dismissed/</w:t>
      </w:r>
    </w:p>
    <w:p>
      <w:pPr>
        <w:pStyle w:val="ListBullet"/>
      </w:pPr>
      <w:r>
        <w:t>https://www.cbsnews.com/news/sunita-doddamani-federal-prosecutor-face-act-fired-sues-justice-department/</w:t>
      </w:r>
    </w:p>
    <w:p>
      <w:pPr>
        <w:pStyle w:val="ListBullet"/>
      </w:pPr>
      <w:r>
        <w:t>https://www.nbcnews.com/business/consumer/canada-trump-tariffs-talks-hockey-sticks-rcna592931</w:t>
      </w:r>
    </w:p>
    <w:p>
      <w:pPr>
        <w:pStyle w:val="ListBullet"/>
      </w:pPr>
      <w:r>
        <w:t>https://www.businessinsider.com/business-leaders-react-to-california-wealth-tax-proposal-2025-12</w:t>
      </w:r>
    </w:p>
    <w:p>
      <w:pPr>
        <w:pStyle w:val="ListBullet"/>
      </w:pPr>
      <w:r>
        <w:t>https://www.theguardian.com/environment/2026/aug/17/european-farmers-unprecedented-crisis-successive-heatwaves</w:t>
      </w:r>
    </w:p>
    <w:p>
      <w:pPr>
        <w:pStyle w:val="ListBullet"/>
      </w:pPr>
      <w:r>
        <w:t>https://fortune.com/2026/08/17/walmart-target-home-depot-earnings-consumer-spending-stocks-all-time-high/</w:t>
      </w:r>
    </w:p>
    <w:p>
      <w:pPr>
        <w:pStyle w:val="ListBullet"/>
      </w:pPr>
      <w:r>
        <w:t>https://www.bbc.co.uk/news/articles/clyvj5zdjj2o?at_medium=RSS&amp;at_campaign=rss</w:t>
      </w:r>
    </w:p>
    <w:p>
      <w:pPr>
        <w:pStyle w:val="ListBullet"/>
      </w:pPr>
      <w:r>
        <w:t>https://www.businessinsider.com/we-followed-a-drone-from-uk-factory-to-ukraine-frontline-2026-8</w:t>
      </w:r>
    </w:p>
    <w:p>
      <w:pPr>
        <w:pStyle w:val="ListBullet"/>
      </w:pPr>
      <w:r>
        <w:t>https://www.abc.net.au/news/2026-08-17/gun-buyback-anger-from-nsw-farmers-sporting-shooters-gun-shops/107045316</w:t>
      </w:r>
    </w:p>
    <w:p>
      <w:pPr>
        <w:pStyle w:val="ListBullet"/>
      </w:pPr>
      <w:r>
        <w:t>https://www.tmz.com/2026/08/17/tupac-shakur-murder-trial-opening-statements/</w:t>
      </w:r>
    </w:p>
    <w:p>
      <w:pPr>
        <w:pStyle w:val="ListBullet"/>
      </w:pPr>
      <w:r>
        <w:t>https://www.twz.com/land/new-patriot-battalion-to-bolster-guams-defenses-within-months</w:t>
      </w:r>
    </w:p>
    <w:p>
      <w:pPr>
        <w:pStyle w:val="ListBullet"/>
      </w:pPr>
      <w:r>
        <w:t>https://www.tmz.com/2026/08/17/multiple-ambulances-respond-to-hayden-panettiere-death-scene/</w:t>
      </w:r>
    </w:p>
    <w:p>
      <w:pPr>
        <w:pStyle w:val="ListBullet"/>
      </w:pPr>
      <w:r>
        <w:t>https://www.cbc.ca/news/canada/toronto/texts-reveal-alleged-gun-for-hire-project-south-9.7306502?cmp=rss</w:t>
      </w:r>
    </w:p>
    <w:p>
      <w:pPr>
        <w:pStyle w:val="ListBullet"/>
      </w:pPr>
      <w:r>
        <w:t>https://pagesix.com/2026/08/17/celebrity-news/nick-reiner-has-spent-200k-on-lawyer-fees-in-parents-murder-case/</w:t>
      </w:r>
    </w:p>
    <w:p>
      <w:pPr>
        <w:pStyle w:val="ListBullet"/>
      </w:pPr>
      <w:r>
        <w:t>https://www.tmz.com/2026/08/17/hayden-panettiere-on-crutches-complaining-of-back-pain-before-death/</w:t>
      </w:r>
    </w:p>
    <w:p>
      <w:pPr>
        <w:pStyle w:val="ListBullet"/>
      </w:pPr>
      <w:r>
        <w:t>https://www.tmz.com/2026/08/17/hayden-panettiere-death-narcan-found-in-condo/</w:t>
      </w:r>
    </w:p>
    <w:p>
      <w:pPr>
        <w:pStyle w:val="ListBullet"/>
      </w:pPr>
      <w:r>
        <w:t>https://www.nature.com/articles/s41586-026-11010-8</w:t>
      </w:r>
    </w:p>
    <w:p>
      <w:pPr>
        <w:pStyle w:val="ListBullet"/>
      </w:pPr>
      <w:r>
        <w:t>https://fortune.com/2026/08/16/stripe-7-billion-deal-ai-firm-openrouter-acquisition/</w:t>
      </w:r>
    </w:p>
    <w:p>
      <w:pPr>
        <w:pStyle w:val="ListBullet"/>
      </w:pPr>
      <w:r>
        <w:t>https://www.cbsnews.com/news/jared-kushner-hamas-netanyahu-gaza-peace-deal-negotiations/</w:t>
      </w:r>
    </w:p>
    <w:p>
      <w:pPr>
        <w:pStyle w:val="ListBullet"/>
      </w:pPr>
      <w:r>
        <w:t>https://www.cbc.ca/news/politics/canada-united-states-trade-negotiations-tariffs-9.7309218?cmp=rss</w:t>
      </w:r>
    </w:p>
    <w:p>
      <w:pPr>
        <w:pStyle w:val="ListBullet"/>
      </w:pPr>
      <w:r>
        <w:t>https://www.latimes.com/california/story/2026-08-16/meta-youth-safety-trial-judge-rules-star-witness-evidence</w:t>
      </w:r>
    </w:p>
    <w:p>
      <w:pPr>
        <w:pStyle w:val="ListBullet"/>
      </w:pPr>
      <w:r>
        <w:t>https://www.cbsnews.com/news/democrats-socialism-economy-political-parties-opinion-poll/</w:t>
      </w:r>
    </w:p>
    <w:p>
      <w:pPr>
        <w:pStyle w:val="ListBullet"/>
      </w:pPr>
      <w:r>
        <w:t>https://www.theinformation.com/briefings/nvidia-talks-invest-3-billion-sb-energy</w:t>
      </w:r>
    </w:p>
    <w:p>
      <w:pPr>
        <w:pStyle w:val="ListBullet"/>
      </w:pPr>
      <w:r>
        <w:t>https://www.scmp.com/news/world/united-states-canada/article/3364221/attorney-general-blanche-publicly-backs-pirro-after-trump-criticism-over-reflecting-pool?utm_source=rss_feed</w:t>
      </w:r>
    </w:p>
    <w:p>
      <w:pPr>
        <w:pStyle w:val="ListBullet"/>
      </w:pPr>
      <w:r>
        <w:t>https://www.cbc.ca/news/canada/newfoundland-labrador/carney-wakeham-frechette-will-meet-in-st-john-s-as-provinces-inch-toward-new-deal-on-churchill-falls-energy-9.7308985?cmp=rss</w:t>
      </w:r>
    </w:p>
    <w:p>
      <w:pPr>
        <w:pStyle w:val="ListBullet"/>
      </w:pPr>
      <w:r>
        <w:t>https://abcnews.com/US/wireStory/trump-orders-pentagon-scale-back-joint-exercises-south-135694217</w:t>
      </w:r>
    </w:p>
    <w:p>
      <w:pPr>
        <w:pStyle w:val="ListBullet"/>
      </w:pPr>
      <w:r>
        <w:t>https://www.nbcnews.com/nightly-news/video/lawsuit-reveals-playboy-s-hugh-hefner-contacted-fbi-about-epstein-268377669742</w:t>
      </w:r>
    </w:p>
    <w:p>
      <w:pPr>
        <w:pStyle w:val="ListBullet"/>
      </w:pPr>
      <w:r>
        <w:t>https://www.tmz.com/2026/08/16/arizona-grandmother-with-gun-contacted-by-police/</w:t>
      </w:r>
    </w:p>
    <w:p>
      <w:pPr>
        <w:pStyle w:val="ListBullet"/>
      </w:pPr>
      <w:r>
        <w:t>https://www.abc.net.au/news/2026-08-17/batemans-bay-emergency-department-to-close-despite-outcry/106994122</w:t>
      </w:r>
    </w:p>
    <w:p>
      <w:pPr>
        <w:pStyle w:val="ListBullet"/>
      </w:pPr>
      <w:r>
        <w:t>https://www.abc.net.au/news/2026-08-17/nt-residents-experiencing-and-using-violence-from-younger-age/107036332</w:t>
      </w:r>
    </w:p>
    <w:p>
      <w:pPr>
        <w:pStyle w:val="ListBullet"/>
      </w:pPr>
      <w:r>
        <w:t>https://www.abc.net.au/news/2026-08-17/emus-swimming-murchison-river/107041812</w:t>
      </w:r>
    </w:p>
    <w:p>
      <w:pPr>
        <w:pStyle w:val="ListBullet"/>
      </w:pPr>
      <w:r>
        <w:t>https://www.cbsnews.com/news/mardi-gras-indians-spend-months-thousands-of-dollars-preparing-hand-sewn-suits-60-minutes-transcript/</w:t>
      </w:r>
    </w:p>
    <w:p>
      <w:pPr>
        <w:pStyle w:val="ListBullet"/>
      </w:pPr>
      <w:r>
        <w:t>https://fortune.com/2026/08/16/bbc-us-court-testimony-ivanka-trump-jared-kushner-don-jr-defamation-suit/</w:t>
      </w:r>
    </w:p>
    <w:p>
      <w:pPr>
        <w:pStyle w:val="ListBullet"/>
      </w:pPr>
      <w:r>
        <w:t>https://www.aljazeera.com/news/liveblog/2026/8/17/iran-war-live-tehran-us-mou-set-to-expire-hamass-al-khayya-meets-kushner?traffic_source=rss</w:t>
      </w:r>
    </w:p>
    <w:p>
      <w:pPr>
        <w:pStyle w:val="ListBullet"/>
      </w:pPr>
      <w:r>
        <w:t>https://fortune.com/2026/08/16/beef-prices-inflation-consumer-spending-limit-cattle-supply/</w:t>
      </w:r>
    </w:p>
    <w:p>
      <w:pPr>
        <w:pStyle w:val="ListBullet"/>
      </w:pPr>
      <w:r>
        <w:t>https://fortune.com/2026/08/16/jamie-dimon-jpmorgan-uk-chancellor-healey-bank-tax-hikes-andy-burnham/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17/baby-gabriel-biological-parents-choose-heart-surgery-to-save-him/" TargetMode="External"/><Relationship Id="rId10" Type="http://schemas.openxmlformats.org/officeDocument/2006/relationships/hyperlink" Target="https://www.latimes.com/entertainment-arts/business/story/2026-08-17/paramount-demands-states-post-2-billion-bond-warner-deal-delays" TargetMode="External"/><Relationship Id="rId11" Type="http://schemas.openxmlformats.org/officeDocument/2006/relationships/hyperlink" Target="https://www.abc.net.au/news/2026-08-18/government-cuts-aged-care-waitlist-by-changing-counting-method/107047062" TargetMode="External"/><Relationship Id="rId12" Type="http://schemas.openxmlformats.org/officeDocument/2006/relationships/hyperlink" Target="https://www.nbcnews.com/select/shopping/best-new-products-august-2026-rcna592987" TargetMode="External"/><Relationship Id="rId13" Type="http://schemas.openxmlformats.org/officeDocument/2006/relationships/hyperlink" Target="https://www.nbcnews.com/news/us-news/virginia-state-university-shooting-suspect-sent-instagram-chat-saying-rcna592972" TargetMode="External"/><Relationship Id="rId14" Type="http://schemas.openxmlformats.org/officeDocument/2006/relationships/hyperlink" Target="https://www.businessinsider.com/google-buys-spirit-airlines-data-ai-model-development-2026-8" TargetMode="External"/><Relationship Id="rId15" Type="http://schemas.openxmlformats.org/officeDocument/2006/relationships/hyperlink" Target="https://fortune.com/2026/08/17/andreessen-horowitz-boards-ai-trump-databricks-fivetran/" TargetMode="External"/><Relationship Id="rId16" Type="http://schemas.openxmlformats.org/officeDocument/2006/relationships/hyperlink" Target="https://deadline.com/2026/08/my-life-with-the-walter-boys-nikki-rodriguez-signs-iag-1237043316/" TargetMode="External"/><Relationship Id="rId17" Type="http://schemas.openxmlformats.org/officeDocument/2006/relationships/hyperlink" Target="https://therecord.media/financial-info-leak-debt-consolidator" TargetMode="External"/><Relationship Id="rId18" Type="http://schemas.openxmlformats.org/officeDocument/2006/relationships/hyperlink" Target="https://pagesix.com/2026/08/17/style/slomw-star-jessi-draper-shares-her-favorite-hair-and-beauty-products/" TargetMode="External"/><Relationship Id="rId19" Type="http://schemas.openxmlformats.org/officeDocument/2006/relationships/hyperlink" Target="https://www.abc.net.au/news/2026-08-18/jetstar-profits-soar-workers-pay-stalls/107002696" TargetMode="External"/><Relationship Id="rId20" Type="http://schemas.openxmlformats.org/officeDocument/2006/relationships/hyperlink" Target="https://www.abc.net.au/news/2026-08-18/bird-flu-vet-euthanasia-mental-health/107023130" TargetMode="External"/><Relationship Id="rId21" Type="http://schemas.openxmlformats.org/officeDocument/2006/relationships/hyperlink" Target="https://www.cbsnews.com/news/pete-hegseth-iowa-campaign-zach-nunn/" TargetMode="External"/><Relationship Id="rId22" Type="http://schemas.openxmlformats.org/officeDocument/2006/relationships/hyperlink" Target="https://www.cnbc.com/2026/08/17/treasury-yields-federal-reserve-fomc-minutes.html" TargetMode="External"/><Relationship Id="rId23" Type="http://schemas.openxmlformats.org/officeDocument/2006/relationships/hyperlink" Target="https://www.businessinsider.com/david-ellison-paramount-states-writers-ticking-fee-lawsuit-wbd-bond-2026-8" TargetMode="External"/><Relationship Id="rId24" Type="http://schemas.openxmlformats.org/officeDocument/2006/relationships/hyperlink" Target="https://variety.com/2026/artisans/news/bini-sb19-lea-salonga-lead-forgotten-island-full-tracklist-1236836531/" TargetMode="External"/><Relationship Id="rId25" Type="http://schemas.openxmlformats.org/officeDocument/2006/relationships/hyperlink" Target="https://deadline.com/2026/08/mormon-wives-love-island-stars-sign-select-management-1237040858/" TargetMode="External"/><Relationship Id="rId26" Type="http://schemas.openxmlformats.org/officeDocument/2006/relationships/hyperlink" Target="https://deadline.com/2026/08/eugene-the-marine-cinverse-1237043345/" TargetMode="External"/><Relationship Id="rId27" Type="http://schemas.openxmlformats.org/officeDocument/2006/relationships/hyperlink" Target="https://www.twz.com/news-features/russia-is-expanding-its-long-range-strike-drone-network" TargetMode="External"/><Relationship Id="rId28" Type="http://schemas.openxmlformats.org/officeDocument/2006/relationships/hyperlink" Target="https://pagesix.com/2026/08/17/celebrity-news/hayden-panettieres-final-interview-takes-on-haunting-meaning-after-tragic-death-at-36/" TargetMode="External"/><Relationship Id="rId29" Type="http://schemas.openxmlformats.org/officeDocument/2006/relationships/hyperlink" Target="https://www.bbc.co.uk/news/articles/c171j051gejo?at_medium=RSS&amp;at_campaign=rss" TargetMode="External"/><Relationship Id="rId30" Type="http://schemas.openxmlformats.org/officeDocument/2006/relationships/hyperlink" Target="https://www.theguardian.com/food/video/2026/aug/17/cheese-and-onion-crisps-topping-wasnt-on-my-bingo-card-exploring-british-style-pizza" TargetMode="External"/><Relationship Id="rId31" Type="http://schemas.openxmlformats.org/officeDocument/2006/relationships/hyperlink" Target="https://www.cbsnews.com/news/trump-bbc-defamation-lawsuit-florida-court-subpoena-ivanka-jared-kushner/" TargetMode="External"/><Relationship Id="rId32" Type="http://schemas.openxmlformats.org/officeDocument/2006/relationships/hyperlink" Target="https://www.tmz.com/2026/08/17/adam22-lena-the-plug-fake-restraining-order-dismissed/" TargetMode="External"/><Relationship Id="rId33" Type="http://schemas.openxmlformats.org/officeDocument/2006/relationships/hyperlink" Target="https://www.cbsnews.com/news/sunita-doddamani-federal-prosecutor-face-act-fired-sues-justice-department/" TargetMode="External"/><Relationship Id="rId34" Type="http://schemas.openxmlformats.org/officeDocument/2006/relationships/hyperlink" Target="https://www.nbcnews.com/business/consumer/canada-trump-tariffs-talks-hockey-sticks-rcna592931" TargetMode="External"/><Relationship Id="rId35" Type="http://schemas.openxmlformats.org/officeDocument/2006/relationships/hyperlink" Target="https://www.businessinsider.com/business-leaders-react-to-california-wealth-tax-proposal-2025-12" TargetMode="External"/><Relationship Id="rId36" Type="http://schemas.openxmlformats.org/officeDocument/2006/relationships/hyperlink" Target="https://www.theguardian.com/environment/2026/aug/17/european-farmers-unprecedented-crisis-successive-heatwaves" TargetMode="External"/><Relationship Id="rId37" Type="http://schemas.openxmlformats.org/officeDocument/2006/relationships/hyperlink" Target="https://fortune.com/2026/08/17/walmart-target-home-depot-earnings-consumer-spending-stocks-all-time-high/" TargetMode="External"/><Relationship Id="rId38" Type="http://schemas.openxmlformats.org/officeDocument/2006/relationships/hyperlink" Target="https://www.bbc.co.uk/news/articles/clyvj5zdjj2o?at_medium=RSS&amp;at_campaign=rss" TargetMode="External"/><Relationship Id="rId39" Type="http://schemas.openxmlformats.org/officeDocument/2006/relationships/hyperlink" Target="https://www.businessinsider.com/we-followed-a-drone-from-uk-factory-to-ukraine-frontline-2026-8" TargetMode="External"/><Relationship Id="rId40" Type="http://schemas.openxmlformats.org/officeDocument/2006/relationships/hyperlink" Target="https://www.abc.net.au/news/2026-08-17/gun-buyback-anger-from-nsw-farmers-sporting-shooters-gun-shops/107045316" TargetMode="External"/><Relationship Id="rId41" Type="http://schemas.openxmlformats.org/officeDocument/2006/relationships/hyperlink" Target="https://www.tmz.com/2026/08/17/tupac-shakur-murder-trial-opening-statements/" TargetMode="External"/><Relationship Id="rId42" Type="http://schemas.openxmlformats.org/officeDocument/2006/relationships/hyperlink" Target="https://www.twz.com/land/new-patriot-battalion-to-bolster-guams-defenses-within-months" TargetMode="External"/><Relationship Id="rId43" Type="http://schemas.openxmlformats.org/officeDocument/2006/relationships/hyperlink" Target="https://www.tmz.com/2026/08/17/multiple-ambulances-respond-to-hayden-panettiere-death-scene/" TargetMode="External"/><Relationship Id="rId44" Type="http://schemas.openxmlformats.org/officeDocument/2006/relationships/hyperlink" Target="https://www.cbc.ca/news/canada/toronto/texts-reveal-alleged-gun-for-hire-project-south-9.7306502?cmp=rss" TargetMode="External"/><Relationship Id="rId45" Type="http://schemas.openxmlformats.org/officeDocument/2006/relationships/hyperlink" Target="https://pagesix.com/2026/08/17/celebrity-news/nick-reiner-has-spent-200k-on-lawyer-fees-in-parents-murder-case/" TargetMode="External"/><Relationship Id="rId46" Type="http://schemas.openxmlformats.org/officeDocument/2006/relationships/hyperlink" Target="https://www.tmz.com/2026/08/17/hayden-panettiere-on-crutches-complaining-of-back-pain-before-death/" TargetMode="External"/><Relationship Id="rId47" Type="http://schemas.openxmlformats.org/officeDocument/2006/relationships/hyperlink" Target="https://www.tmz.com/2026/08/17/hayden-panettiere-death-narcan-found-in-condo/" TargetMode="External"/><Relationship Id="rId48" Type="http://schemas.openxmlformats.org/officeDocument/2006/relationships/hyperlink" Target="https://www.nature.com/articles/s41586-026-11010-8" TargetMode="External"/><Relationship Id="rId49" Type="http://schemas.openxmlformats.org/officeDocument/2006/relationships/hyperlink" Target="https://fortune.com/2026/08/16/stripe-7-billion-deal-ai-firm-openrouter-acquisition/" TargetMode="External"/><Relationship Id="rId50" Type="http://schemas.openxmlformats.org/officeDocument/2006/relationships/hyperlink" Target="https://www.cbsnews.com/news/jared-kushner-hamas-netanyahu-gaza-peace-deal-negotiations/" TargetMode="External"/><Relationship Id="rId51" Type="http://schemas.openxmlformats.org/officeDocument/2006/relationships/hyperlink" Target="https://www.cbc.ca/news/politics/canada-united-states-trade-negotiations-tariffs-9.7309218?cmp=rss" TargetMode="External"/><Relationship Id="rId52" Type="http://schemas.openxmlformats.org/officeDocument/2006/relationships/hyperlink" Target="https://www.latimes.com/california/story/2026-08-16/meta-youth-safety-trial-judge-rules-star-witness-evidence" TargetMode="External"/><Relationship Id="rId53" Type="http://schemas.openxmlformats.org/officeDocument/2006/relationships/hyperlink" Target="https://www.cbsnews.com/news/democrats-socialism-economy-political-parties-opinion-poll/" TargetMode="External"/><Relationship Id="rId54" Type="http://schemas.openxmlformats.org/officeDocument/2006/relationships/hyperlink" Target="https://www.theinformation.com/briefings/nvidia-talks-invest-3-billion-sb-energy" TargetMode="External"/><Relationship Id="rId55" Type="http://schemas.openxmlformats.org/officeDocument/2006/relationships/hyperlink" Target="https://www.scmp.com/news/world/united-states-canada/article/3364221/attorney-general-blanche-publicly-backs-pirro-after-trump-criticism-over-reflecting-pool?utm_source=rss_feed" TargetMode="External"/><Relationship Id="rId56" Type="http://schemas.openxmlformats.org/officeDocument/2006/relationships/hyperlink" Target="https://www.cbc.ca/news/canada/newfoundland-labrador/carney-wakeham-frechette-will-meet-in-st-john-s-as-provinces-inch-toward-new-deal-on-churchill-falls-energy-9.7308985?cmp=rss" TargetMode="External"/><Relationship Id="rId57" Type="http://schemas.openxmlformats.org/officeDocument/2006/relationships/hyperlink" Target="https://abcnews.com/US/wireStory/trump-orders-pentagon-scale-back-joint-exercises-south-135694217" TargetMode="External"/><Relationship Id="rId58" Type="http://schemas.openxmlformats.org/officeDocument/2006/relationships/hyperlink" Target="https://www.nbcnews.com/nightly-news/video/lawsuit-reveals-playboy-s-hugh-hefner-contacted-fbi-about-epstein-268377669742" TargetMode="External"/><Relationship Id="rId59" Type="http://schemas.openxmlformats.org/officeDocument/2006/relationships/hyperlink" Target="https://www.tmz.com/2026/08/16/arizona-grandmother-with-gun-contacted-by-police/" TargetMode="External"/><Relationship Id="rId60" Type="http://schemas.openxmlformats.org/officeDocument/2006/relationships/hyperlink" Target="https://www.abc.net.au/news/2026-08-17/batemans-bay-emergency-department-to-close-despite-outcry/106994122" TargetMode="External"/><Relationship Id="rId61" Type="http://schemas.openxmlformats.org/officeDocument/2006/relationships/hyperlink" Target="https://www.abc.net.au/news/2026-08-17/nt-residents-experiencing-and-using-violence-from-younger-age/107036332" TargetMode="External"/><Relationship Id="rId62" Type="http://schemas.openxmlformats.org/officeDocument/2006/relationships/hyperlink" Target="https://www.abc.net.au/news/2026-08-17/emus-swimming-murchison-river/107041812" TargetMode="External"/><Relationship Id="rId63" Type="http://schemas.openxmlformats.org/officeDocument/2006/relationships/hyperlink" Target="https://www.cbsnews.com/news/mardi-gras-indians-spend-months-thousands-of-dollars-preparing-hand-sewn-suits-60-minutes-transcript/" TargetMode="External"/><Relationship Id="rId64" Type="http://schemas.openxmlformats.org/officeDocument/2006/relationships/hyperlink" Target="https://fortune.com/2026/08/16/bbc-us-court-testimony-ivanka-trump-jared-kushner-don-jr-defamation-suit/" TargetMode="External"/><Relationship Id="rId65" Type="http://schemas.openxmlformats.org/officeDocument/2006/relationships/hyperlink" Target="https://www.aljazeera.com/news/liveblog/2026/8/17/iran-war-live-tehran-us-mou-set-to-expire-hamass-al-khayya-meets-kushner?traffic_source=rss" TargetMode="External"/><Relationship Id="rId66" Type="http://schemas.openxmlformats.org/officeDocument/2006/relationships/hyperlink" Target="https://fortune.com/2026/08/16/beef-prices-inflation-consumer-spending-limit-cattle-supply/" TargetMode="External"/><Relationship Id="rId67" Type="http://schemas.openxmlformats.org/officeDocument/2006/relationships/hyperlink" Target="https://fortune.com/2026/08/16/jamie-dimon-jpmorgan-uk-chancellor-healey-bank-tax-hikes-andy-burnh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