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2026-10-21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193 flagged (score &gt; 0)  ·  172 distinct stories (21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Cipher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Defense 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Texas Tribune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Science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Just Security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Sahara Ray's Former Roommate Claimed Model Was On Drugs Years Before Death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Infrastructure startup Fireworks AI is in early talks for new funding at a valuation between $30 billion and $40 billion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'The Challenge' CT Tamburello Divorce Settlement: Florida Homes, Cars And More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Exclusive: House GOP clings to 2026 fundraising lead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Woman sexually assaulted at fraternity near University of Chicago, lawsuit alleges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Musk ordered Starlink slowdown in Ukraine: WSJ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South China Morning Post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Trump is giving Nick Shirley $10,000 and launching a $25 million fraud bounty program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Family fears there will be deaths as NDIS changes hit close to home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The 100 most valuable products that change the way we travel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‘I don’t care how it’s done’: Trump pressures Ukraine to cut peace deal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Nvidia Has Put More Than $170 Billion on the Line for Neoclouds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Second Labour MP suspended over Covid loan repayments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SpaceX’s AI business is beating expectations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TechCrunch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More Republicans break with Trump on Russia sanctions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Semafor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‘The Night Agent’ Star Gabriel Basso Joins Apple TV’s ‘Guilty Creatures’ Series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Mena Suvari, David Arquette, Belle Shouse &amp; Alberto Rosende Board Horror-Thriller ‘Homesick’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‘The Cycle Of Love’ To Return To Cinemas For One-Day Only Engagement: Extraordinary Romantic Tale From Director Orlando Von Einsiedel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Denzel Washington And Christopher McQuarrie Team On New Thriller At United Artists And Amazon MGM Studios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‘Narnia: The Magician’s Nephew’ Trailer Clocks Massive 481M+ First-Week Views, More Than ‘Barbie’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Major Ukrainian Arms Maker Rethinking Future Reliance On Starlink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'Princess Diaries' Erik von Detten Sued Over Alleged Elder Abuse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Variety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Amazon is buying billions in Nvidia AI systems it can't yet turn 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The Wall Street Journal has been planning a big push into streaming TV, and courted Feed Me's Emily Sundberg for a show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Oregon School Shooting: Gunman's Mom Previously Charged With Assault, DUI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How Trump’s FBI Purge Saved Lindsey Graham and James Clyburn From a Bribery Investigation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ProPublica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Jane Doe says Cornell president appeared to question her allegations in letter to faculty senate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Trump attacks Democratic challenger Hamilton at Kansas rally as Senate race tightens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Zelenskyy meets with Trump envoys as U.S. blasts ‘scandalous’ accusations on withdrawn support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‘Big business’: little-known court system in Louisiana churns out thousands of evictions – and millions in fees for judges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‘These risks are real’: the threat of AI bioweapons -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Abortion is on the ballot. Why is no one talking about it? – Stateside with Kai and Carter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STAT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NBA 2026-27 season predictions: A Knicks repeat and LeBron’s villain arc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FBI investigates misuse of medical records after alleged sexual abuse of child by classmate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Woman accused of holding stepson captive over 20 years in abusive conditions to go to trial in February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Hegseth meets Netanyahu ahead of elections, possible Iran war restart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Kansas Soccer Field Incident: Driver Gave Hours Long Statement To Cops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NBA Star Tyler Herro's Baby Mama Calls Him Out Over Alleged 'Inappropriate' Texts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Trump launches $25 million whistleblower incentive program; Nick Shirley receives first payout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Exclusive: OpenAI has acquired Orchestra Bio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Former Super Bowl Champion Cordarrelle Patterson Accused of Grabbing, Bruising Wife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Dolly Parton's Late Husband's Family Takes Over His Estate After Singer's Death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Nepal’s disaster is an urgent wake-up call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News, Nature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Hong Kong mother spared trial over neglect of chronically underweight daughter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South China Morning Post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Theranos whistleblower weighs in on Nathan Fielder's Elizabeth Holmes documentary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Fortune, Los Angeles Times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Halle Berry’s daughter, Nahla, set to testify in emotional mom’s abuse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A runner, nanna and trailblazing MP, Helen Haines's life changed in an instant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Presley Gerber's Sober Living Facility Called Police for Previous Overdose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Page Six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Judge likely to extend block on golf course tree clearing in a clash over Trump’s redesign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US-China negotiators race to nail down concrete deals as Shenzhen Apec looms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Altman Describes Three Endgames for AI, Including One Where a Single Firm ‘Melts Everyone Else’s GPUs’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Information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US charges 28 in California sweep targeting alleged non-citizen voting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Honduras targets Chinese shops, state builder as President Asfura sits on Taiwan pledge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US sanctions 5 Chinese entities over ex-Google engineer’s AI trade secrets theft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Toxic sea hares wash up on NSW beach, posing threat to pets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Mariah Carey's Brother's Defamation Lawsuit Dismissed By Judge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Desalination plant delayed, despite fears Eyre Peninsula could run out of water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Giant tuna puts coastal town in global spotlight after 230kg catch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California residents accused by feds of voter fraud react with shock, confusion and anger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Nearly $1M in sports, Pokémon cards stolen from FedEx truck in California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Iran war live: Trump says US hits Iran hard ‘economically and militarily’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https://www.tmz.com/2026/10/20/sahara-ray-allegedly-used-drugs-years-before-she-died/</w:t>
      </w:r>
    </w:p>
    <w:p>
      <w:pPr>
        <w:pStyle w:val="ListBullet"/>
      </w:pPr>
      <w:r>
        <w:t>https://www.businessinsider.com/fireworks-ai-is-seeking-new-funding-at-around-valuation-2026-10</w:t>
      </w:r>
    </w:p>
    <w:p>
      <w:pPr>
        <w:pStyle w:val="ListBullet"/>
      </w:pPr>
      <w:r>
        <w:t>https://www.tmz.com/2026/10/20/ct-tamburello-divorce-settlement-details/</w:t>
      </w:r>
    </w:p>
    <w:p>
      <w:pPr>
        <w:pStyle w:val="ListBullet"/>
      </w:pPr>
      <w:r>
        <w:t>https://www.axios.com/2026/10/20/house-republicans-fundraising-house-democrats</w:t>
      </w:r>
    </w:p>
    <w:p>
      <w:pPr>
        <w:pStyle w:val="ListBullet"/>
      </w:pPr>
      <w:r>
        <w:t>https://www.nbcnews.com/news/us-news/woman-sexually-assaulted-fraternity-university-chicago-lawsuit-alleges-rcna604607</w:t>
      </w:r>
    </w:p>
    <w:p>
      <w:pPr>
        <w:pStyle w:val="ListBullet"/>
      </w:pPr>
      <w:r>
        <w:t>https://thehill.com/policy/international/6161243-musk-ordered-starshield-slowdown/</w:t>
      </w:r>
    </w:p>
    <w:p>
      <w:pPr>
        <w:pStyle w:val="ListBullet"/>
      </w:pPr>
      <w:r>
        <w:t>https://www.theverge.com/news/1014989/trump-fraud-tips-program-nick-shirley-influencers</w:t>
      </w:r>
    </w:p>
    <w:p>
      <w:pPr>
        <w:pStyle w:val="ListBullet"/>
      </w:pPr>
      <w:r>
        <w:t>https://www.abc.net.au/news/2026-10-21/concerns-for-goondiwindi-man-shane-danes-ndis-funding-changes/107154528</w:t>
      </w:r>
    </w:p>
    <w:p>
      <w:pPr>
        <w:pStyle w:val="ListBullet"/>
      </w:pPr>
      <w:r>
        <w:t>https://www.nbcnews.com/select/shopping/100-best-travel-accessories-rcna604454</w:t>
      </w:r>
    </w:p>
    <w:p>
      <w:pPr>
        <w:pStyle w:val="ListBullet"/>
      </w:pPr>
      <w:r>
        <w:t>https://www.aljazeera.com/news/2026/10/20/i-dont-care-how-its-done-trump-pressures-ukraine-to-cut-peace-deal?traffic_source=rss</w:t>
      </w:r>
    </w:p>
    <w:p>
      <w:pPr>
        <w:pStyle w:val="ListBullet"/>
      </w:pPr>
      <w:r>
        <w:t>https://www.theinformation.com/articles/nvidia-put-170-billion-line-neoclouds</w:t>
      </w:r>
    </w:p>
    <w:p>
      <w:pPr>
        <w:pStyle w:val="ListBullet"/>
      </w:pPr>
      <w:r>
        <w:t>https://www.bbc.co.uk/news/articles/cqgkvnp0lkv5o?at_medium=RSS&amp;at_campaign=rss</w:t>
      </w:r>
    </w:p>
    <w:p>
      <w:pPr>
        <w:pStyle w:val="ListBullet"/>
      </w:pPr>
      <w:r>
        <w:t>https://techcrunch.com/2026/10/20/spacexs-ai-business-is-beating-expectations/</w:t>
      </w:r>
    </w:p>
    <w:p>
      <w:pPr>
        <w:pStyle w:val="ListBullet"/>
      </w:pPr>
      <w:r>
        <w:t>https://www.semafor.com/article/10/20/2026/more-republicans-break-with-trump-on-russia-sanctions</w:t>
      </w:r>
    </w:p>
    <w:p>
      <w:pPr>
        <w:pStyle w:val="ListBullet"/>
      </w:pPr>
      <w:r>
        <w:t>https://deadline.com/2026/10/gabriel-basso-julia-garner-cast-guilty-creatures-apple-tv-1237168133/</w:t>
      </w:r>
    </w:p>
    <w:p>
      <w:pPr>
        <w:pStyle w:val="ListBullet"/>
      </w:pPr>
      <w:r>
        <w:t>https://deadline.com/2026/10/mena-suvari-david-arquette-to-star-homesick-thriller-1237168986/</w:t>
      </w:r>
    </w:p>
    <w:p>
      <w:pPr>
        <w:pStyle w:val="ListBullet"/>
      </w:pPr>
      <w:r>
        <w:t>https://deadline.com/2026/10/the-cycle-of-love-returns-to-theaters-1237169088/</w:t>
      </w:r>
    </w:p>
    <w:p>
      <w:pPr>
        <w:pStyle w:val="ListBullet"/>
      </w:pPr>
      <w:r>
        <w:t>https://deadline.com/2026/10/denzel-washington-chris-mcquarrie-united-artists-1237168034/</w:t>
      </w:r>
    </w:p>
    <w:p>
      <w:pPr>
        <w:pStyle w:val="ListBullet"/>
      </w:pPr>
      <w:r>
        <w:t>https://deadline.com/2026/10/narnia-the-magicians-nephew-trailer-viewership-1237169108/</w:t>
      </w:r>
    </w:p>
    <w:p>
      <w:pPr>
        <w:pStyle w:val="ListBullet"/>
      </w:pPr>
      <w:r>
        <w:t>https://www.twz.com/news-features/major-ukrainian-arms-maker-rethinking-future-reliance-on-starlink</w:t>
      </w:r>
    </w:p>
    <w:p>
      <w:pPr>
        <w:pStyle w:val="ListBullet"/>
      </w:pPr>
      <w:r>
        <w:t>https://www.tmz.com/2026/10/20/erik-von-detten-sued-over-alleged-elder-abuse/</w:t>
      </w:r>
    </w:p>
    <w:p>
      <w:pPr>
        <w:pStyle w:val="ListBullet"/>
      </w:pPr>
      <w:r>
        <w:t>https://www.businessinsider.com/amazon-nvidia-ai-gpu-data-centers-power-shortages-2026-10</w:t>
      </w:r>
    </w:p>
    <w:p>
      <w:pPr>
        <w:pStyle w:val="ListBullet"/>
      </w:pPr>
      <w:r>
        <w:t>https://www.businessinsider.com/wsj-planning-big-push-into-streaming-tv-courted-emily-sundberg-2026-10</w:t>
      </w:r>
    </w:p>
    <w:p>
      <w:pPr>
        <w:pStyle w:val="ListBullet"/>
      </w:pPr>
      <w:r>
        <w:t>https://www.tmz.com/2026/10/20/oregon-school-shooter-mom-criminal-history/</w:t>
      </w:r>
    </w:p>
    <w:p>
      <w:pPr>
        <w:pStyle w:val="ListBullet"/>
      </w:pPr>
      <w:r>
        <w:t>https://www.propublica.org/article/navatek-lindsey-graham-jim-clyburn-fbi-anti-corruption-bribery</w:t>
      </w:r>
    </w:p>
    <w:p>
      <w:pPr>
        <w:pStyle w:val="ListBullet"/>
      </w:pPr>
      <w:r>
        <w:t>https://www.nbcnews.com/news/us-news/jane-doe-says-cornell-president-appeared-question-allegations-letter-f-rcna604606</w:t>
      </w:r>
    </w:p>
    <w:p>
      <w:pPr>
        <w:pStyle w:val="ListBullet"/>
      </w:pPr>
      <w:r>
        <w:t>https://abcnews.com/Politics/trump-attacks-democratic-challenger-adam-hamilton-kansas-rally/story?id=137404084</w:t>
      </w:r>
    </w:p>
    <w:p>
      <w:pPr>
        <w:pStyle w:val="ListBullet"/>
      </w:pPr>
      <w:r>
        <w:t>https://www.nbcnews.com/world/ukraine/ukraine-us-support-rubio-scandalous-zelenskyy-meeting-trump-oslo-rcna604530</w:t>
      </w:r>
    </w:p>
    <w:p>
      <w:pPr>
        <w:pStyle w:val="ListBullet"/>
      </w:pPr>
      <w:r>
        <w:t>https://www.theguardian.com/us-news/ng-interactive/2026/oct/20/louisiana-justice-of-peace-courts-evictions-fees</w:t>
      </w:r>
    </w:p>
    <w:p>
      <w:pPr>
        <w:pStyle w:val="ListBullet"/>
      </w:pPr>
      <w:r>
        <w:t>https://www.theguardian.com/science/video/2026/oct/20/these-risks-are-real-the-threat-of-ai-bioweapons-video</w:t>
      </w:r>
    </w:p>
    <w:p>
      <w:pPr>
        <w:pStyle w:val="ListBullet"/>
      </w:pPr>
      <w:r>
        <w:t>https://www.theguardian.com/us-news/video/2026/oct/20/abortion-midterms-candidates</w:t>
      </w:r>
    </w:p>
    <w:p>
      <w:pPr>
        <w:pStyle w:val="ListBullet"/>
      </w:pPr>
      <w:r>
        <w:t>https://www.theguardian.com/sport/2026/oct/20/nba-2026-27-season-predictions-a-knicks-repeat-and-lebrons-villain-arc</w:t>
      </w:r>
    </w:p>
    <w:p>
      <w:pPr>
        <w:pStyle w:val="ListBullet"/>
      </w:pPr>
      <w:r>
        <w:t>https://www.theguardian.com/us-news/2026/oct/20/fbi-new-orleans-investigation-child-medical-records</w:t>
      </w:r>
    </w:p>
    <w:p>
      <w:pPr>
        <w:pStyle w:val="ListBullet"/>
      </w:pPr>
      <w:r>
        <w:t>https://www.nbcnews.com/news/us-news/woman-accused-holding-stepson-captive-20-years-abusive-conditions-go-t-rcna604577</w:t>
      </w:r>
    </w:p>
    <w:p>
      <w:pPr>
        <w:pStyle w:val="ListBullet"/>
      </w:pPr>
      <w:r>
        <w:t>https://www.cbsnews.com/news/hegseth-visits-israel-elections-iran-war-netanyahu/</w:t>
      </w:r>
    </w:p>
    <w:p>
      <w:pPr>
        <w:pStyle w:val="ListBullet"/>
      </w:pPr>
      <w:r>
        <w:t>https://www.tmz.com/2026/10/20/kansas-soccer-field-crash-driver-questioned-by-police/</w:t>
      </w:r>
    </w:p>
    <w:p>
      <w:pPr>
        <w:pStyle w:val="ListBullet"/>
      </w:pPr>
      <w:r>
        <w:t>https://www.tmz.com/2026/10/20/tyler-herro-baby-mama-calls-out-his-text-messages/</w:t>
      </w:r>
    </w:p>
    <w:p>
      <w:pPr>
        <w:pStyle w:val="ListBullet"/>
      </w:pPr>
      <w:r>
        <w:t>https://thehill.com/homenews/administration/6160787-trump-vance-whistleblower-program/</w:t>
      </w:r>
    </w:p>
    <w:p>
      <w:pPr>
        <w:pStyle w:val="ListBullet"/>
      </w:pPr>
      <w:r>
        <w:t>https://www.axios.com/2026/10/20/exclusive-openai-biotech-startup-drug-development</w:t>
      </w:r>
    </w:p>
    <w:p>
      <w:pPr>
        <w:pStyle w:val="ListBullet"/>
      </w:pPr>
      <w:r>
        <w:t>https://www.tmz.com/2026/10/20/cordarrelle-patterson-accused-of-bruising-his-wife/</w:t>
      </w:r>
    </w:p>
    <w:p>
      <w:pPr>
        <w:pStyle w:val="ListBullet"/>
      </w:pPr>
      <w:r>
        <w:t>https://www.tmz.com/2026/10/19/dolly-parton-husband-carl-dean-family-takes-over-his-estate/</w:t>
      </w:r>
    </w:p>
    <w:p>
      <w:pPr>
        <w:pStyle w:val="ListBullet"/>
      </w:pPr>
      <w:r>
        <w:t>https://www.nature.com/articles/d41586-026-03314-6</w:t>
      </w:r>
    </w:p>
    <w:p>
      <w:pPr>
        <w:pStyle w:val="ListBullet"/>
      </w:pPr>
      <w:r>
        <w:t>https://www.scmp.com/news/hong-kong/law-and-crime/article/3371377/hong-kong-mother-spared-trial-over-neglect-chronically-underweight-daughter</w:t>
      </w:r>
    </w:p>
    <w:p>
      <w:pPr>
        <w:pStyle w:val="ListBullet"/>
      </w:pPr>
      <w:r>
        <w:t>https://www.cbsnews.com/video/theranos-whistleblower-weighs-in-on-nathan-fielders-elizabeth-holmes-documentary/</w:t>
      </w:r>
    </w:p>
    <w:p>
      <w:pPr>
        <w:pStyle w:val="ListBullet"/>
      </w:pPr>
      <w:r>
        <w:t>https://pagesix.com/2026/10/19/celebrity-news/halle-berrys-daughter-nahla-set-to-testify-in-moms-abuse-case/</w:t>
      </w:r>
    </w:p>
    <w:p>
      <w:pPr>
        <w:pStyle w:val="ListBullet"/>
      </w:pPr>
      <w:r>
        <w:t>https://www.abc.net.au/news/2026-10-20/helen-haines-mp-grandmother-crash-leg-injuries/107286008</w:t>
      </w:r>
    </w:p>
    <w:p>
      <w:pPr>
        <w:pStyle w:val="ListBullet"/>
      </w:pPr>
      <w:r>
        <w:t>https://www.tmz.com/2026/10/19/presley-gerber-rehab-had-previous-overdose-related-call/</w:t>
      </w:r>
    </w:p>
    <w:p>
      <w:pPr>
        <w:pStyle w:val="ListBullet"/>
      </w:pPr>
      <w:r>
        <w:t>https://www.nbcnews.com/politics/trump-administration/judge-tree-clearing-dc-golf-course-trump-renovation-east-potomac-park-rcna604351</w:t>
      </w:r>
    </w:p>
    <w:p>
      <w:pPr>
        <w:pStyle w:val="ListBullet"/>
      </w:pPr>
      <w:r>
        <w:t>https://www.scmp.com/news/china/diplomacy/article/3371413/us-china-negotiators-race-nail-down-concrete-deals-shenzhen-apec-looms</w:t>
      </w:r>
    </w:p>
    <w:p>
      <w:pPr>
        <w:pStyle w:val="ListBullet"/>
      </w:pPr>
      <w:r>
        <w:t>https://www.theinformation.com/articles/altman-describes-three-endgames-ai-including-one-single-firm-melts-everyone-elses-gpus</w:t>
      </w:r>
    </w:p>
    <w:p>
      <w:pPr>
        <w:pStyle w:val="ListBullet"/>
      </w:pPr>
      <w:r>
        <w:t>https://www.scmp.com/news/world/united-states-canada/article/3371427/us-arrests-over-2-dozen-california-sweep-targeting-alleged-non-citizen-voters</w:t>
      </w:r>
    </w:p>
    <w:p>
      <w:pPr>
        <w:pStyle w:val="ListBullet"/>
      </w:pPr>
      <w:r>
        <w:t>https://www.scmp.com/news/china/diplomacy/article/3371425/honduras-targets-chinese-shops-and-state-builder-president-sits-taiwan-pledge</w:t>
      </w:r>
    </w:p>
    <w:p>
      <w:pPr>
        <w:pStyle w:val="ListBullet"/>
      </w:pPr>
      <w:r>
        <w:t>https://www.scmp.com/news/china/diplomacy/article/3371434/us-sanctions-5-chinese-entities-over-ex-google-engineers-ai-trade-secrets-theft</w:t>
      </w:r>
    </w:p>
    <w:p>
      <w:pPr>
        <w:pStyle w:val="ListBullet"/>
      </w:pPr>
      <w:r>
        <w:t>https://www.abc.net.au/news/2026-10-20/toxic-sea-hares-eden-aislings-beach/107263052</w:t>
      </w:r>
    </w:p>
    <w:p>
      <w:pPr>
        <w:pStyle w:val="ListBullet"/>
      </w:pPr>
      <w:r>
        <w:t>https://www.tmz.com/2026/10/19/mariah-carey-defamation-lawsuit-dismissed/</w:t>
      </w:r>
    </w:p>
    <w:p>
      <w:pPr>
        <w:pStyle w:val="ListBullet"/>
      </w:pPr>
      <w:r>
        <w:t>https://www.abc.net.au/news/2026-10-20/eyre-peninsula-fresh-water-remains-on-track-for-2027/106802584</w:t>
      </w:r>
    </w:p>
    <w:p>
      <w:pPr>
        <w:pStyle w:val="ListBullet"/>
      </w:pPr>
      <w:r>
        <w:t>https://www.abc.net.au/news/2026-10-20/giant-tuna-fishing-lakes-entrance/107281986</w:t>
      </w:r>
    </w:p>
    <w:p>
      <w:pPr>
        <w:pStyle w:val="ListBullet"/>
      </w:pPr>
      <w:r>
        <w:t>https://www.latimes.com/california/story/2026-10-19/california-voter-fraud-charges-defendants-react</w:t>
      </w:r>
    </w:p>
    <w:p>
      <w:pPr>
        <w:pStyle w:val="ListBullet"/>
      </w:pPr>
      <w:r>
        <w:t>https://www.nbcnews.com/news/us-news/sports-pokemon-cards-stolen-fedex-truck-california-rcna604482</w:t>
      </w:r>
    </w:p>
    <w:p>
      <w:pPr>
        <w:pStyle w:val="ListBullet"/>
      </w:pPr>
      <w:r>
        <w:t>https://www.aljazeera.com/news/liveblog/2026/10/20/draft-3?traffic_source=rss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10/20/sahara-ray-allegedly-used-drugs-years-before-she-died/" TargetMode="External"/><Relationship Id="rId10" Type="http://schemas.openxmlformats.org/officeDocument/2006/relationships/hyperlink" Target="https://www.businessinsider.com/fireworks-ai-is-seeking-new-funding-at-around-valuation-2026-10" TargetMode="External"/><Relationship Id="rId11" Type="http://schemas.openxmlformats.org/officeDocument/2006/relationships/hyperlink" Target="https://www.tmz.com/2026/10/20/ct-tamburello-divorce-settlement-details/" TargetMode="External"/><Relationship Id="rId12" Type="http://schemas.openxmlformats.org/officeDocument/2006/relationships/hyperlink" Target="https://www.axios.com/2026/10/20/house-republicans-fundraising-house-democrats" TargetMode="External"/><Relationship Id="rId13" Type="http://schemas.openxmlformats.org/officeDocument/2006/relationships/hyperlink" Target="https://www.nbcnews.com/news/us-news/woman-sexually-assaulted-fraternity-university-chicago-lawsuit-alleges-rcna604607" TargetMode="External"/><Relationship Id="rId14" Type="http://schemas.openxmlformats.org/officeDocument/2006/relationships/hyperlink" Target="https://thehill.com/policy/international/6161243-musk-ordered-starshield-slowdown/" TargetMode="External"/><Relationship Id="rId15" Type="http://schemas.openxmlformats.org/officeDocument/2006/relationships/hyperlink" Target="https://www.theverge.com/news/1014989/trump-fraud-tips-program-nick-shirley-influencers" TargetMode="External"/><Relationship Id="rId16" Type="http://schemas.openxmlformats.org/officeDocument/2006/relationships/hyperlink" Target="https://www.abc.net.au/news/2026-10-21/concerns-for-goondiwindi-man-shane-danes-ndis-funding-changes/107154528" TargetMode="External"/><Relationship Id="rId17" Type="http://schemas.openxmlformats.org/officeDocument/2006/relationships/hyperlink" Target="https://www.nbcnews.com/select/shopping/100-best-travel-accessories-rcna604454" TargetMode="External"/><Relationship Id="rId18" Type="http://schemas.openxmlformats.org/officeDocument/2006/relationships/hyperlink" Target="https://www.aljazeera.com/news/2026/10/20/i-dont-care-how-its-done-trump-pressures-ukraine-to-cut-peace-deal?traffic_source=rss" TargetMode="External"/><Relationship Id="rId19" Type="http://schemas.openxmlformats.org/officeDocument/2006/relationships/hyperlink" Target="https://www.theinformation.com/articles/nvidia-put-170-billion-line-neoclouds" TargetMode="External"/><Relationship Id="rId20" Type="http://schemas.openxmlformats.org/officeDocument/2006/relationships/hyperlink" Target="https://www.bbc.co.uk/news/articles/cqgkvnp0lkv5o?at_medium=RSS&amp;at_campaign=rss" TargetMode="External"/><Relationship Id="rId21" Type="http://schemas.openxmlformats.org/officeDocument/2006/relationships/hyperlink" Target="https://techcrunch.com/2026/10/20/spacexs-ai-business-is-beating-expectations/" TargetMode="External"/><Relationship Id="rId22" Type="http://schemas.openxmlformats.org/officeDocument/2006/relationships/hyperlink" Target="https://www.semafor.com/article/10/20/2026/more-republicans-break-with-trump-on-russia-sanctions" TargetMode="External"/><Relationship Id="rId23" Type="http://schemas.openxmlformats.org/officeDocument/2006/relationships/hyperlink" Target="https://deadline.com/2026/10/gabriel-basso-julia-garner-cast-guilty-creatures-apple-tv-1237168133/" TargetMode="External"/><Relationship Id="rId24" Type="http://schemas.openxmlformats.org/officeDocument/2006/relationships/hyperlink" Target="https://deadline.com/2026/10/mena-suvari-david-arquette-to-star-homesick-thriller-1237168986/" TargetMode="External"/><Relationship Id="rId25" Type="http://schemas.openxmlformats.org/officeDocument/2006/relationships/hyperlink" Target="https://deadline.com/2026/10/the-cycle-of-love-returns-to-theaters-1237169088/" TargetMode="External"/><Relationship Id="rId26" Type="http://schemas.openxmlformats.org/officeDocument/2006/relationships/hyperlink" Target="https://deadline.com/2026/10/denzel-washington-chris-mcquarrie-united-artists-1237168034/" TargetMode="External"/><Relationship Id="rId27" Type="http://schemas.openxmlformats.org/officeDocument/2006/relationships/hyperlink" Target="https://deadline.com/2026/10/narnia-the-magicians-nephew-trailer-viewership-1237169108/" TargetMode="External"/><Relationship Id="rId28" Type="http://schemas.openxmlformats.org/officeDocument/2006/relationships/hyperlink" Target="https://www.twz.com/news-features/major-ukrainian-arms-maker-rethinking-future-reliance-on-starlink" TargetMode="External"/><Relationship Id="rId29" Type="http://schemas.openxmlformats.org/officeDocument/2006/relationships/hyperlink" Target="https://www.tmz.com/2026/10/20/erik-von-detten-sued-over-alleged-elder-abuse/" TargetMode="External"/><Relationship Id="rId30" Type="http://schemas.openxmlformats.org/officeDocument/2006/relationships/hyperlink" Target="https://www.businessinsider.com/amazon-nvidia-ai-gpu-data-centers-power-shortages-2026-10" TargetMode="External"/><Relationship Id="rId31" Type="http://schemas.openxmlformats.org/officeDocument/2006/relationships/hyperlink" Target="https://www.businessinsider.com/wsj-planning-big-push-into-streaming-tv-courted-emily-sundberg-2026-10" TargetMode="External"/><Relationship Id="rId32" Type="http://schemas.openxmlformats.org/officeDocument/2006/relationships/hyperlink" Target="https://www.tmz.com/2026/10/20/oregon-school-shooter-mom-criminal-history/" TargetMode="External"/><Relationship Id="rId33" Type="http://schemas.openxmlformats.org/officeDocument/2006/relationships/hyperlink" Target="https://www.propublica.org/article/navatek-lindsey-graham-jim-clyburn-fbi-anti-corruption-bribery" TargetMode="External"/><Relationship Id="rId34" Type="http://schemas.openxmlformats.org/officeDocument/2006/relationships/hyperlink" Target="https://www.nbcnews.com/news/us-news/jane-doe-says-cornell-president-appeared-question-allegations-letter-f-rcna604606" TargetMode="External"/><Relationship Id="rId35" Type="http://schemas.openxmlformats.org/officeDocument/2006/relationships/hyperlink" Target="https://abcnews.com/Politics/trump-attacks-democratic-challenger-adam-hamilton-kansas-rally/story?id=137404084" TargetMode="External"/><Relationship Id="rId36" Type="http://schemas.openxmlformats.org/officeDocument/2006/relationships/hyperlink" Target="https://www.nbcnews.com/world/ukraine/ukraine-us-support-rubio-scandalous-zelenskyy-meeting-trump-oslo-rcna604530" TargetMode="External"/><Relationship Id="rId37" Type="http://schemas.openxmlformats.org/officeDocument/2006/relationships/hyperlink" Target="https://www.theguardian.com/us-news/ng-interactive/2026/oct/20/louisiana-justice-of-peace-courts-evictions-fees" TargetMode="External"/><Relationship Id="rId38" Type="http://schemas.openxmlformats.org/officeDocument/2006/relationships/hyperlink" Target="https://www.theguardian.com/science/video/2026/oct/20/these-risks-are-real-the-threat-of-ai-bioweapons-video" TargetMode="External"/><Relationship Id="rId39" Type="http://schemas.openxmlformats.org/officeDocument/2006/relationships/hyperlink" Target="https://www.theguardian.com/us-news/video/2026/oct/20/abortion-midterms-candidates" TargetMode="External"/><Relationship Id="rId40" Type="http://schemas.openxmlformats.org/officeDocument/2006/relationships/hyperlink" Target="https://www.theguardian.com/sport/2026/oct/20/nba-2026-27-season-predictions-a-knicks-repeat-and-lebrons-villain-arc" TargetMode="External"/><Relationship Id="rId41" Type="http://schemas.openxmlformats.org/officeDocument/2006/relationships/hyperlink" Target="https://www.theguardian.com/us-news/2026/oct/20/fbi-new-orleans-investigation-child-medical-records" TargetMode="External"/><Relationship Id="rId42" Type="http://schemas.openxmlformats.org/officeDocument/2006/relationships/hyperlink" Target="https://www.nbcnews.com/news/us-news/woman-accused-holding-stepson-captive-20-years-abusive-conditions-go-t-rcna604577" TargetMode="External"/><Relationship Id="rId43" Type="http://schemas.openxmlformats.org/officeDocument/2006/relationships/hyperlink" Target="https://www.cbsnews.com/news/hegseth-visits-israel-elections-iran-war-netanyahu/" TargetMode="External"/><Relationship Id="rId44" Type="http://schemas.openxmlformats.org/officeDocument/2006/relationships/hyperlink" Target="https://www.tmz.com/2026/10/20/kansas-soccer-field-crash-driver-questioned-by-police/" TargetMode="External"/><Relationship Id="rId45" Type="http://schemas.openxmlformats.org/officeDocument/2006/relationships/hyperlink" Target="https://www.tmz.com/2026/10/20/tyler-herro-baby-mama-calls-out-his-text-messages/" TargetMode="External"/><Relationship Id="rId46" Type="http://schemas.openxmlformats.org/officeDocument/2006/relationships/hyperlink" Target="https://thehill.com/homenews/administration/6160787-trump-vance-whistleblower-program/" TargetMode="External"/><Relationship Id="rId47" Type="http://schemas.openxmlformats.org/officeDocument/2006/relationships/hyperlink" Target="https://www.axios.com/2026/10/20/exclusive-openai-biotech-startup-drug-development" TargetMode="External"/><Relationship Id="rId48" Type="http://schemas.openxmlformats.org/officeDocument/2006/relationships/hyperlink" Target="https://www.tmz.com/2026/10/20/cordarrelle-patterson-accused-of-bruising-his-wife/" TargetMode="External"/><Relationship Id="rId49" Type="http://schemas.openxmlformats.org/officeDocument/2006/relationships/hyperlink" Target="https://www.tmz.com/2026/10/19/dolly-parton-husband-carl-dean-family-takes-over-his-estate/" TargetMode="External"/><Relationship Id="rId50" Type="http://schemas.openxmlformats.org/officeDocument/2006/relationships/hyperlink" Target="https://www.nature.com/articles/d41586-026-03314-6" TargetMode="External"/><Relationship Id="rId51" Type="http://schemas.openxmlformats.org/officeDocument/2006/relationships/hyperlink" Target="https://www.scmp.com/news/hong-kong/law-and-crime/article/3371377/hong-kong-mother-spared-trial-over-neglect-chronically-underweight-daughter" TargetMode="External"/><Relationship Id="rId52" Type="http://schemas.openxmlformats.org/officeDocument/2006/relationships/hyperlink" Target="https://www.cbsnews.com/video/theranos-whistleblower-weighs-in-on-nathan-fielders-elizabeth-holmes-documentary/" TargetMode="External"/><Relationship Id="rId53" Type="http://schemas.openxmlformats.org/officeDocument/2006/relationships/hyperlink" Target="https://pagesix.com/2026/10/19/celebrity-news/halle-berrys-daughter-nahla-set-to-testify-in-moms-abuse-case/" TargetMode="External"/><Relationship Id="rId54" Type="http://schemas.openxmlformats.org/officeDocument/2006/relationships/hyperlink" Target="https://www.abc.net.au/news/2026-10-20/helen-haines-mp-grandmother-crash-leg-injuries/107286008" TargetMode="External"/><Relationship Id="rId55" Type="http://schemas.openxmlformats.org/officeDocument/2006/relationships/hyperlink" Target="https://www.tmz.com/2026/10/19/presley-gerber-rehab-had-previous-overdose-related-call/" TargetMode="External"/><Relationship Id="rId56" Type="http://schemas.openxmlformats.org/officeDocument/2006/relationships/hyperlink" Target="https://www.nbcnews.com/politics/trump-administration/judge-tree-clearing-dc-golf-course-trump-renovation-east-potomac-park-rcna604351" TargetMode="External"/><Relationship Id="rId57" Type="http://schemas.openxmlformats.org/officeDocument/2006/relationships/hyperlink" Target="https://www.scmp.com/news/china/diplomacy/article/3371413/us-china-negotiators-race-nail-down-concrete-deals-shenzhen-apec-looms" TargetMode="External"/><Relationship Id="rId58" Type="http://schemas.openxmlformats.org/officeDocument/2006/relationships/hyperlink" Target="https://www.theinformation.com/articles/altman-describes-three-endgames-ai-including-one-single-firm-melts-everyone-elses-gpus" TargetMode="External"/><Relationship Id="rId59" Type="http://schemas.openxmlformats.org/officeDocument/2006/relationships/hyperlink" Target="https://www.scmp.com/news/world/united-states-canada/article/3371427/us-arrests-over-2-dozen-california-sweep-targeting-alleged-non-citizen-voters" TargetMode="External"/><Relationship Id="rId60" Type="http://schemas.openxmlformats.org/officeDocument/2006/relationships/hyperlink" Target="https://www.scmp.com/news/china/diplomacy/article/3371425/honduras-targets-chinese-shops-and-state-builder-president-sits-taiwan-pledge" TargetMode="External"/><Relationship Id="rId61" Type="http://schemas.openxmlformats.org/officeDocument/2006/relationships/hyperlink" Target="https://www.scmp.com/news/china/diplomacy/article/3371434/us-sanctions-5-chinese-entities-over-ex-google-engineers-ai-trade-secrets-theft" TargetMode="External"/><Relationship Id="rId62" Type="http://schemas.openxmlformats.org/officeDocument/2006/relationships/hyperlink" Target="https://www.abc.net.au/news/2026-10-20/toxic-sea-hares-eden-aislings-beach/107263052" TargetMode="External"/><Relationship Id="rId63" Type="http://schemas.openxmlformats.org/officeDocument/2006/relationships/hyperlink" Target="https://www.tmz.com/2026/10/19/mariah-carey-defamation-lawsuit-dismissed/" TargetMode="External"/><Relationship Id="rId64" Type="http://schemas.openxmlformats.org/officeDocument/2006/relationships/hyperlink" Target="https://www.abc.net.au/news/2026-10-20/eyre-peninsula-fresh-water-remains-on-track-for-2027/106802584" TargetMode="External"/><Relationship Id="rId65" Type="http://schemas.openxmlformats.org/officeDocument/2006/relationships/hyperlink" Target="https://www.abc.net.au/news/2026-10-20/giant-tuna-fishing-lakes-entrance/107281986" TargetMode="External"/><Relationship Id="rId66" Type="http://schemas.openxmlformats.org/officeDocument/2006/relationships/hyperlink" Target="https://www.latimes.com/california/story/2026-10-19/california-voter-fraud-charges-defendants-react" TargetMode="External"/><Relationship Id="rId67" Type="http://schemas.openxmlformats.org/officeDocument/2006/relationships/hyperlink" Target="https://www.nbcnews.com/news/us-news/sports-pokemon-cards-stolen-fedex-truck-california-rcna604482" TargetMode="External"/><Relationship Id="rId68" Type="http://schemas.openxmlformats.org/officeDocument/2006/relationships/hyperlink" Target="https://www.aljazeera.com/news/liveblog/2026/10/20/draft-3?traffic_source=r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