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2026-09-17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246 flagged (score &gt; 0)  ·  190 distinct stories (56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Krebs on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Dramatic recording could help answer why NBC4 helicopter crashed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In reversal, California regulator says unmarried drivers should not pay more for auto insurance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‘RHONY’ star Jessel Taank doubles down on shocking Carolyn Bessette ‘bitch’ comment: ‘I was just curious’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Kanye Exec Milo Yiannopoulos' Yeezy Paychecks at Risk Of Being Seized By Estranged Husband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NFL Star Orlando Brown Jr. Fires Back at Ex's Claims of Civil Theft After Breakup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Trump’s latest branding battle: From the Politics Desk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Drone Delivery Startup Nears $20 Billion Valuation in New Funding Talks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Apollo Backs AI Startups in Bid to Bankroll Hardware Boom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Washington Won’t Be Regulating AI Anytime Soon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Trump Administration Moves to Gut a Core Endangered Species Protection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Saudis seek allies’ help as missile defences run low in fight with Houthis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Elon Musk's companies ordered to explain why they dropped antitrust claims against Apple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‘SNL’ Adds New Cast Members Grace Reiter and Saidah Belo-Osagie, Completing Season 52 Ensemble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Malcolm-Jamal Warner's Mom Says Widow 'Terminated' Her Relationship With Grandkid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Geologist hopes to find evidence of underwater volcano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Dozens of homeless people at Perth camp given less than a week to move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Mount Buffalo Chalet set to reopen after more than two decades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Families stunned by order to remove 'non-compliant' tributes from grave sites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Fed rate hike fails to calm troubled markets as Dow falls 600 points. Expect more sharp swings in stocks and bonds.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Colorado woman asks 10th Circuit to revive fight over political retaliation in Utah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Apple Considers Return to Server Market, Has Talked With Nvidia to Use Network Tech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In leaked recording, Nebraska Senate candidate criticizes some Trump voters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Washington Post Politics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'Party of Five' Star Scott Wolf and Estranged Wife Kelley Say Divorce Is Still 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Paramount, Atty. Gen. Bonta ordered to meet for merger settlement talks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White House chief of staff Susie Wiles had medical procedure at Mayo Clinic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Ed Sheeran support acts quit after Macklemore ‘Free Palestine’ row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Scoop: U.S. open to discuss AI "shared risks" with China, Bessent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NBC4 reports on crash of its own news helicopter with grief, purpose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Would-be Trump killer practiced 100-yard shot day before Pennsylvania assassination attempt, FBI documents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Hiltzik: An 'independent' study takes Paramount's side in its merger battle. But Paramount paid for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Travis Kelce: Ponzi Scheme Leader Who Bilked NFL Star Stole Millions to Buy Gucci, Private Jets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Exclusive: Warren backs pause on advanced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Paranormal Writer David Wilcock Wrote Several Suicide Notes Before Taking His Own Life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Bundesregierung: CDU-Ministerpräsidenten springen Merz bei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Spritpreise: Der Kanzler will entlasten – bloß wie?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Donor who reported sexual contact with HIV-positive person allowed to give plasma in Regina: documents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Exclusive: Tare raises $13 million from Blockchain Capital to manage private credit transactions on the blockchain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U.S. accuses Russia of plot to kill a prominent dissident in Washington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SK Hynix in Talks With Intel to Make Memory Chips in the U.S.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China Considers BYD to Join Xi’s CEO Entourage for Trump Summit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Tyra Banks: Producers Scoff at Demand For Unedited Miss J Interview Footage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Topographic structure and function of locus coeruleus noradrenaline neurons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+24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OpenAI in Early Talks for New Funding Round at $1.2 Trillion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Rep. Thomas Massie forcing vote on Pete Hegseth's impeachment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NBC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Japan’s Takaichi to opt for stability in first reshuffle since taking over LDP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Iran war live: Saudi-led coalition intercepts drone headed for Mecca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Al Jazeera English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Victoria Lee Robinson Moves Boxes Out of Ex Tom Sandoval's House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Iran war increasing inflation, straining US munitions: congressional report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House Oversight votes to hold Leon Black in contempt of Congress in Epstein inquiry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James Wehr Allegedly Hid Infidelity Before Fatal Crash, Passenger's Family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Republican senator warns Carney against tightening Canada's links to European Union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It may be second in size only to Telstra. AI firm prepares for ASX listing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Chad Baker-Mazara sues USC, accuses Eric Musselman of 'racially charged' tirade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Hong Kong policy address to unveil bold youth housing and mediation initiatives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Medicare is using AI to approve claims. The result has been ‘alarmingly high denial rates.’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Why de-dollarization discussions are more talk, less action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Prolific shoplifters behind more than 28,000 offences, BBC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Inside South Korea’s university programs offering a direct route to Samsung and SK Hynix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UK in talks about joining global defence bank led by Canada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CCC: Heathrow expansion could push flights to ‘80% of UK emissions by 2050’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Carbon Brief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War Zone, SCOTUSblog, Bellingcat, ProPublica, Carbon Brief +1 more</w:t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https://www.latimes.com/california/story/2026-09-16/nbc4-helicopter-crash-recording-holds-vital-details-ntsb-investigation</w:t>
      </w:r>
    </w:p>
    <w:p>
      <w:pPr>
        <w:pStyle w:val="ListBullet"/>
      </w:pPr>
      <w:r>
        <w:t>https://www.latimes.com/business/story/2026-09-16/in-reversal-california-regulator-says-unmarried-drivers-should-not-pay-more-for-auto-insurance</w:t>
      </w:r>
    </w:p>
    <w:p>
      <w:pPr>
        <w:pStyle w:val="ListBullet"/>
      </w:pPr>
      <w:r>
        <w:t>https://pagesix.com/2026/09/16/entertainment/rhony-star-jessel-taank-doubles-down-on-shocking-carolyn-bessette-bitch-comment/</w:t>
      </w:r>
    </w:p>
    <w:p>
      <w:pPr>
        <w:pStyle w:val="ListBullet"/>
      </w:pPr>
      <w:r>
        <w:t>https://www.tmz.com/2026/09/16/milo-yiannopoulos-yeezy-paychecks-could-be-seized-by-estranged-husband/</w:t>
      </w:r>
    </w:p>
    <w:p>
      <w:pPr>
        <w:pStyle w:val="ListBullet"/>
      </w:pPr>
      <w:r>
        <w:t>https://www.tmz.com/2026/09/16/orlando-brown-jr-wants-ex-holly-civil-theft-lawsuit-dismissed/</w:t>
      </w:r>
    </w:p>
    <w:p>
      <w:pPr>
        <w:pStyle w:val="ListBullet"/>
      </w:pPr>
      <w:r>
        <w:t>https://www.nbcnews.com/politics/politics-news/trumps-latest-branding-battle-politics-desk-rcna598225</w:t>
      </w:r>
    </w:p>
    <w:p>
      <w:pPr>
        <w:pStyle w:val="ListBullet"/>
      </w:pPr>
      <w:r>
        <w:t>https://www.theinformation.com/articles/zipline-talks-raise-funds-20-billion-valuation</w:t>
      </w:r>
    </w:p>
    <w:p>
      <w:pPr>
        <w:pStyle w:val="ListBullet"/>
      </w:pPr>
      <w:r>
        <w:t>https://www.theinformation.com/articles/apollo-backs-ai-startups-bid-bankroll-hardware-boom</w:t>
      </w:r>
    </w:p>
    <w:p>
      <w:pPr>
        <w:pStyle w:val="ListBullet"/>
      </w:pPr>
      <w:r>
        <w:t>https://www.wired.com/story/washington-wont-be-regulating-ai-anytime-soon/</w:t>
      </w:r>
    </w:p>
    <w:p>
      <w:pPr>
        <w:pStyle w:val="ListBullet"/>
      </w:pPr>
      <w:r>
        <w:t>https://www.nytimes.com/2026/09/16/climate/endangered-species-act-change.html</w:t>
      </w:r>
    </w:p>
    <w:p>
      <w:pPr>
        <w:pStyle w:val="ListBullet"/>
      </w:pPr>
      <w:r>
        <w:t>https://www.scmp.com/news/world/middle-east/article/3367777/saudis-seek-allies-help-missile-defences-run-low-fight-houthis?utm_source=rss_feed</w:t>
      </w:r>
    </w:p>
    <w:p>
      <w:pPr>
        <w:pStyle w:val="ListBullet"/>
      </w:pPr>
      <w:r>
        <w:t>https://www.businessinsider.com/elon-musk-companies-ordered-explain-dropped-apple-antitrust-claims-2026-09</w:t>
      </w:r>
    </w:p>
    <w:p>
      <w:pPr>
        <w:pStyle w:val="ListBullet"/>
      </w:pPr>
      <w:r>
        <w:t>https://variety.com/2026/tv/news/snl-new-cast-members-grace-reiter-saidah-belo-osagie-1236864319/</w:t>
      </w:r>
    </w:p>
    <w:p>
      <w:pPr>
        <w:pStyle w:val="ListBullet"/>
      </w:pPr>
      <w:r>
        <w:t>https://www.tmz.com/2026/09/16/malcolm-jamal-warner-mother-calls-out-his-widow-for-ending-granddaughter-relationship/</w:t>
      </w:r>
    </w:p>
    <w:p>
      <w:pPr>
        <w:pStyle w:val="ListBullet"/>
      </w:pPr>
      <w:r>
        <w:t>https://www.abc.net.au/news/2026-09-17/geologist-hoping-to-find-underwater-volcano-off-sa-coast/107158142</w:t>
      </w:r>
    </w:p>
    <w:p>
      <w:pPr>
        <w:pStyle w:val="ListBullet"/>
      </w:pPr>
      <w:r>
        <w:t>https://www.abc.net.au/news/2026-09-17/government-gives-homeless-people-at-camp-less-than-week-to-move/107160738</w:t>
      </w:r>
    </w:p>
    <w:p>
      <w:pPr>
        <w:pStyle w:val="ListBullet"/>
      </w:pPr>
      <w:r>
        <w:t>https://www.abc.net.au/news/2026-09-17/mount-buffalo-chalet-set-to-reopen-victoria/107158052</w:t>
      </w:r>
    </w:p>
    <w:p>
      <w:pPr>
        <w:pStyle w:val="ListBullet"/>
      </w:pPr>
      <w:r>
        <w:t>https://www.abc.net.au/news/2026-09-17/bunbury-cemetery-controversy-families-told-to-clear-grave-sites/107160492</w:t>
      </w:r>
    </w:p>
    <w:p>
      <w:pPr>
        <w:pStyle w:val="ListBullet"/>
      </w:pPr>
      <w:r>
        <w:t>https://www.marketwatch.com/story/fed-rate-hike-fails-to-calm-troubled-markets-as-dow-falls-600-points-expect-more-sharp-swings-in-stocks-and-bonds-5ffb55fe?mod=mw_rss_topstories</w:t>
      </w:r>
    </w:p>
    <w:p>
      <w:pPr>
        <w:pStyle w:val="ListBullet"/>
      </w:pPr>
      <w:r>
        <w:t>https://www.courthousenews.com/colorado-woman-asks-10th-circuit-to-revive-fight-over-political-retaliation-in-utah/</w:t>
      </w:r>
    </w:p>
    <w:p>
      <w:pPr>
        <w:pStyle w:val="ListBullet"/>
      </w:pPr>
      <w:r>
        <w:t>https://www.theinformation.com/articles/apple-considers-return-server-market-talked-nvidia-use-network-tech</w:t>
      </w:r>
    </w:p>
    <w:p>
      <w:pPr>
        <w:pStyle w:val="ListBullet"/>
      </w:pPr>
      <w:r>
        <w:t>https://www.washingtonpost.com/politics/2026/09/16/dan-osborn-criticizes-some-nebraska-trump-voters-leaked-recording/</w:t>
      </w:r>
    </w:p>
    <w:p>
      <w:pPr>
        <w:pStyle w:val="ListBullet"/>
      </w:pPr>
      <w:r>
        <w:t>https://www.tmz.com/2026/09/16/scott-wolf-divorce-still-moving-forward/</w:t>
      </w:r>
    </w:p>
    <w:p>
      <w:pPr>
        <w:pStyle w:val="ListBullet"/>
      </w:pPr>
      <w:r>
        <w:t>https://www.latimes.com/entertainment-arts/business/story/2026-09-16/paramount-atty-gen-bonta-ordered-to-meet-for-merger-settlement-talks</w:t>
      </w:r>
    </w:p>
    <w:p>
      <w:pPr>
        <w:pStyle w:val="ListBullet"/>
      </w:pPr>
      <w:r>
        <w:t>https://www.cbsnews.com/news/white-house-chief-of-staff-susie-wiles-mayo-clinic/</w:t>
      </w:r>
    </w:p>
    <w:p>
      <w:pPr>
        <w:pStyle w:val="ListBullet"/>
      </w:pPr>
      <w:r>
        <w:t>https://www.theguardian.com/music/video/2026/sep/16/ed-sheeran-support-acts-quit-after-macklemore-free-palestine-row-the-latest</w:t>
      </w:r>
    </w:p>
    <w:p>
      <w:pPr>
        <w:pStyle w:val="ListBullet"/>
      </w:pPr>
      <w:r>
        <w:t>https://www.axios.com/2026/09/16/us-open-ai-shared-risks-china-bessent</w:t>
      </w:r>
    </w:p>
    <w:p>
      <w:pPr>
        <w:pStyle w:val="ListBullet"/>
      </w:pPr>
      <w:r>
        <w:t>https://www.latimes.com/california/story/2026-09-15/nbc4-reports-on-crash-of-its-own-news-helicopter-with-grief</w:t>
      </w:r>
    </w:p>
    <w:p>
      <w:pPr>
        <w:pStyle w:val="ListBullet"/>
      </w:pPr>
      <w:r>
        <w:t>https://www.nbcnews.com/news/us-news/trump-butler-pennsylvania-assassination-attempt-fbi-documents-rcna597986</w:t>
      </w:r>
    </w:p>
    <w:p>
      <w:pPr>
        <w:pStyle w:val="ListBullet"/>
      </w:pPr>
      <w:r>
        <w:t>https://www.latimes.com/business/story/2026-09-16/leaked-study-says-la-would-be-devastated-if-paramount-leaves-town-be-suspicious</w:t>
      </w:r>
    </w:p>
    <w:p>
      <w:pPr>
        <w:pStyle w:val="ListBullet"/>
      </w:pPr>
      <w:r>
        <w:t>https://www.tmz.com/2026/09/16/travis-kelce-ponzi-scheme-leader-bought-gucci-and-rides-on-private-jets/</w:t>
      </w:r>
    </w:p>
    <w:p>
      <w:pPr>
        <w:pStyle w:val="ListBullet"/>
      </w:pPr>
      <w:r>
        <w:t>https://www.axios.com/2026/09/16/warren-ai-pause</w:t>
      </w:r>
    </w:p>
    <w:p>
      <w:pPr>
        <w:pStyle w:val="ListBullet"/>
      </w:pPr>
      <w:r>
        <w:t>https://www.tmz.com/2026/09/16/david-wilcock-wrote-several-suicide-notes/</w:t>
      </w:r>
    </w:p>
    <w:p>
      <w:pPr>
        <w:pStyle w:val="ListBullet"/>
      </w:pPr>
      <w:r>
        <w:t>https://www.sueddeutsche.de/politik/merz-cdu-spd-bundeskanzler-ministerpraesidenten-wuest-li.3548342</w:t>
      </w:r>
    </w:p>
    <w:p>
      <w:pPr>
        <w:pStyle w:val="ListBullet"/>
      </w:pPr>
      <w:r>
        <w:t>https://www.sueddeutsche.de/politik/spritpreise-deutschland-entlastung-merz-tankrabatt-li.3548425</w:t>
      </w:r>
    </w:p>
    <w:p>
      <w:pPr>
        <w:pStyle w:val="ListBullet"/>
      </w:pPr>
      <w:r>
        <w:t>https://www.cbc.ca/news/canada/manitoba/grifols-regina-hiv-plasma-9.7343597?cmp=rss</w:t>
      </w:r>
    </w:p>
    <w:p>
      <w:pPr>
        <w:pStyle w:val="ListBullet"/>
      </w:pPr>
      <w:r>
        <w:t>https://fortune.com/2026/09/16/exclusive-tare-13-million-blockchain-capital-private-credit-transactions-blockchain/</w:t>
      </w:r>
    </w:p>
    <w:p>
      <w:pPr>
        <w:pStyle w:val="ListBullet"/>
      </w:pPr>
      <w:r>
        <w:t>https://www.nbcnews.com/world/russia/russia-plot-kill-dissident-washington-doj-kremlin-rcna598079</w:t>
      </w:r>
    </w:p>
    <w:p>
      <w:pPr>
        <w:pStyle w:val="ListBullet"/>
      </w:pPr>
      <w:r>
        <w:t>https://www.theinformation.com/briefings/sk-hynix-talks-intel-make-memory-chips-u-s</w:t>
      </w:r>
    </w:p>
    <w:p>
      <w:pPr>
        <w:pStyle w:val="ListBullet"/>
      </w:pPr>
      <w:r>
        <w:t>https://www.bloomberg.com/news/articles/2026-09-16/china-considers-byd-to-join-xi-s-ceo-entourage-for-trump-summit</w:t>
      </w:r>
    </w:p>
    <w:p>
      <w:pPr>
        <w:pStyle w:val="ListBullet"/>
      </w:pPr>
      <w:r>
        <w:t>https://www.tmz.com/2026/09/15/tyra-banks-wants-miss-j-footage-in-lawsuit/</w:t>
      </w:r>
    </w:p>
    <w:p>
      <w:pPr>
        <w:pStyle w:val="ListBullet"/>
      </w:pPr>
      <w:r>
        <w:t>https://www.nature.com/articles/s41586-026-11026-0</w:t>
      </w:r>
    </w:p>
    <w:p>
      <w:pPr>
        <w:pStyle w:val="ListBullet"/>
      </w:pPr>
      <w:r>
        <w:t>https://www.theinformation.com/briefings/openai-early-talks-new-funding-round-1-2-trillion-valuation</w:t>
      </w:r>
    </w:p>
    <w:p>
      <w:pPr>
        <w:pStyle w:val="ListBullet"/>
      </w:pPr>
      <w:r>
        <w:t>https://abcnews.com/Politics/rep-thomas-massie-forcing-vote-pete-hegseths-impeachment/story?id=136470894</w:t>
      </w:r>
    </w:p>
    <w:p>
      <w:pPr>
        <w:pStyle w:val="ListBullet"/>
      </w:pPr>
      <w:r>
        <w:t>https://www.scmp.com/news/asia/east-asia/article/3367650/japans-takaichi-opt-stability-first-reshuffle-taking-over-ldp?utm_source=rss_feed</w:t>
      </w:r>
    </w:p>
    <w:p>
      <w:pPr>
        <w:pStyle w:val="ListBullet"/>
      </w:pPr>
      <w:r>
        <w:t>https://www.aljazeera.com/news/liveblog/2026/9/16/iran-war-live-irans-top-diplomat-heads-to-china-as-war-drags-on?traffic_source=rss</w:t>
      </w:r>
    </w:p>
    <w:p>
      <w:pPr>
        <w:pStyle w:val="ListBullet"/>
      </w:pPr>
      <w:r>
        <w:t>https://www.tmz.com/2026/09/15/victoria-lee-robinson-seen-at-tom-sandovals-house-moving-boxes/</w:t>
      </w:r>
    </w:p>
    <w:p>
      <w:pPr>
        <w:pStyle w:val="ListBullet"/>
      </w:pPr>
      <w:r>
        <w:t>https://www.aljazeera.com/news/2026/9/16/iran-war-increasing-inflation-straining-us-munitions-congressional-report?traffic_source=rss</w:t>
      </w:r>
    </w:p>
    <w:p>
      <w:pPr>
        <w:pStyle w:val="ListBullet"/>
      </w:pPr>
      <w:r>
        <w:t>https://abcnews.com/Politics/house-oversight-moving-hold-billionaire-leon-black-contempt/story?id=136465152</w:t>
      </w:r>
    </w:p>
    <w:p>
      <w:pPr>
        <w:pStyle w:val="ListBullet"/>
      </w:pPr>
      <w:r>
        <w:t>https://www.tmz.com/2026/09/15/james-wehr-hid-infidelity-before-car-crash-according-to-lexi-kramer-family/</w:t>
      </w:r>
    </w:p>
    <w:p>
      <w:pPr>
        <w:pStyle w:val="ListBullet"/>
      </w:pPr>
      <w:r>
        <w:t>https://www.cbc.ca/news/politics/trump-canada-trade-us-congress-susan-collins-chris-coons-9.7346439?cmp=rss</w:t>
      </w:r>
    </w:p>
    <w:p>
      <w:pPr>
        <w:pStyle w:val="ListBullet"/>
      </w:pPr>
      <w:r>
        <w:t>https://www.abc.net.au/news/2026-09-16/data-centre-firmus-courting-investors-ahead-of-share-float/107154842</w:t>
      </w:r>
    </w:p>
    <w:p>
      <w:pPr>
        <w:pStyle w:val="ListBullet"/>
      </w:pPr>
      <w:r>
        <w:t>https://www.latimes.com/sports/usc/story/2026-09-15/chad-baker-mazara-sues-usc-accuses-eric-musselman-of-racist-tirade</w:t>
      </w:r>
    </w:p>
    <w:p>
      <w:pPr>
        <w:pStyle w:val="ListBullet"/>
      </w:pPr>
      <w:r>
        <w:t>https://www.scmp.com/news/hong-kong/hong-kong-economy/article/3367625/hong-kong-policy-address-unveil-bold-youth-housing-and-mediation-initiatives?utm_source=rss_feed</w:t>
      </w:r>
    </w:p>
    <w:p>
      <w:pPr>
        <w:pStyle w:val="ListBullet"/>
      </w:pPr>
      <w:r>
        <w:t>https://www.marketwatch.com/story/medicare-is-using-ai-to-approve-claims-the-result-has-been-alarmingly-high-denial-rates-db87d902?mod=mw_rss_topstories</w:t>
      </w:r>
    </w:p>
    <w:p>
      <w:pPr>
        <w:pStyle w:val="ListBullet"/>
      </w:pPr>
      <w:r>
        <w:t>https://www.cnbc.com/2026/09/16/de-dollarization-brics-china-russia-trump.html</w:t>
      </w:r>
    </w:p>
    <w:p>
      <w:pPr>
        <w:pStyle w:val="ListBullet"/>
      </w:pPr>
      <w:r>
        <w:t>https://www.bbc.co.uk/news/articles/cvg7231pev5o?at_medium=RSS&amp;at_campaign=rss</w:t>
      </w:r>
    </w:p>
    <w:p>
      <w:pPr>
        <w:pStyle w:val="ListBullet"/>
      </w:pPr>
      <w:r>
        <w:t>https://www.cnbc.com/2026/09/16/samsung-sk-hynix-ai-boom-students-university-programs.html</w:t>
      </w:r>
    </w:p>
    <w:p>
      <w:pPr>
        <w:pStyle w:val="ListBullet"/>
      </w:pPr>
      <w:r>
        <w:t>https://www.bbc.co.uk/news/articles/c6e30e98v7j1o?at_medium=RSS&amp;at_campaign=rss</w:t>
      </w:r>
    </w:p>
    <w:p>
      <w:pPr>
        <w:pStyle w:val="ListBullet"/>
      </w:pPr>
      <w:r>
        <w:t>https://www.carbonbrief.org/ccc-heathrow-expansion-could-push-flights-to-80-of-uk-emissions-by-2050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atimes.com/california/story/2026-09-16/nbc4-helicopter-crash-recording-holds-vital-details-ntsb-investigation" TargetMode="External"/><Relationship Id="rId10" Type="http://schemas.openxmlformats.org/officeDocument/2006/relationships/hyperlink" Target="https://www.latimes.com/business/story/2026-09-16/in-reversal-california-regulator-says-unmarried-drivers-should-not-pay-more-for-auto-insurance" TargetMode="External"/><Relationship Id="rId11" Type="http://schemas.openxmlformats.org/officeDocument/2006/relationships/hyperlink" Target="https://pagesix.com/2026/09/16/entertainment/rhony-star-jessel-taank-doubles-down-on-shocking-carolyn-bessette-bitch-comment/" TargetMode="External"/><Relationship Id="rId12" Type="http://schemas.openxmlformats.org/officeDocument/2006/relationships/hyperlink" Target="https://www.tmz.com/2026/09/16/milo-yiannopoulos-yeezy-paychecks-could-be-seized-by-estranged-husband/" TargetMode="External"/><Relationship Id="rId13" Type="http://schemas.openxmlformats.org/officeDocument/2006/relationships/hyperlink" Target="https://www.tmz.com/2026/09/16/orlando-brown-jr-wants-ex-holly-civil-theft-lawsuit-dismissed/" TargetMode="External"/><Relationship Id="rId14" Type="http://schemas.openxmlformats.org/officeDocument/2006/relationships/hyperlink" Target="https://www.nbcnews.com/politics/politics-news/trumps-latest-branding-battle-politics-desk-rcna598225" TargetMode="External"/><Relationship Id="rId15" Type="http://schemas.openxmlformats.org/officeDocument/2006/relationships/hyperlink" Target="https://www.theinformation.com/articles/zipline-talks-raise-funds-20-billion-valuation" TargetMode="External"/><Relationship Id="rId16" Type="http://schemas.openxmlformats.org/officeDocument/2006/relationships/hyperlink" Target="https://www.theinformation.com/articles/apollo-backs-ai-startups-bid-bankroll-hardware-boom" TargetMode="External"/><Relationship Id="rId17" Type="http://schemas.openxmlformats.org/officeDocument/2006/relationships/hyperlink" Target="https://www.wired.com/story/washington-wont-be-regulating-ai-anytime-soon/" TargetMode="External"/><Relationship Id="rId18" Type="http://schemas.openxmlformats.org/officeDocument/2006/relationships/hyperlink" Target="https://www.nytimes.com/2026/09/16/climate/endangered-species-act-change.html" TargetMode="External"/><Relationship Id="rId19" Type="http://schemas.openxmlformats.org/officeDocument/2006/relationships/hyperlink" Target="https://www.scmp.com/news/world/middle-east/article/3367777/saudis-seek-allies-help-missile-defences-run-low-fight-houthis?utm_source=rss_feed" TargetMode="External"/><Relationship Id="rId20" Type="http://schemas.openxmlformats.org/officeDocument/2006/relationships/hyperlink" Target="https://www.businessinsider.com/elon-musk-companies-ordered-explain-dropped-apple-antitrust-claims-2026-09" TargetMode="External"/><Relationship Id="rId21" Type="http://schemas.openxmlformats.org/officeDocument/2006/relationships/hyperlink" Target="https://variety.com/2026/tv/news/snl-new-cast-members-grace-reiter-saidah-belo-osagie-1236864319/" TargetMode="External"/><Relationship Id="rId22" Type="http://schemas.openxmlformats.org/officeDocument/2006/relationships/hyperlink" Target="https://www.tmz.com/2026/09/16/malcolm-jamal-warner-mother-calls-out-his-widow-for-ending-granddaughter-relationship/" TargetMode="External"/><Relationship Id="rId23" Type="http://schemas.openxmlformats.org/officeDocument/2006/relationships/hyperlink" Target="https://www.abc.net.au/news/2026-09-17/geologist-hoping-to-find-underwater-volcano-off-sa-coast/107158142" TargetMode="External"/><Relationship Id="rId24" Type="http://schemas.openxmlformats.org/officeDocument/2006/relationships/hyperlink" Target="https://www.abc.net.au/news/2026-09-17/government-gives-homeless-people-at-camp-less-than-week-to-move/107160738" TargetMode="External"/><Relationship Id="rId25" Type="http://schemas.openxmlformats.org/officeDocument/2006/relationships/hyperlink" Target="https://www.abc.net.au/news/2026-09-17/mount-buffalo-chalet-set-to-reopen-victoria/107158052" TargetMode="External"/><Relationship Id="rId26" Type="http://schemas.openxmlformats.org/officeDocument/2006/relationships/hyperlink" Target="https://www.abc.net.au/news/2026-09-17/bunbury-cemetery-controversy-families-told-to-clear-grave-sites/107160492" TargetMode="External"/><Relationship Id="rId27" Type="http://schemas.openxmlformats.org/officeDocument/2006/relationships/hyperlink" Target="https://www.marketwatch.com/story/fed-rate-hike-fails-to-calm-troubled-markets-as-dow-falls-600-points-expect-more-sharp-swings-in-stocks-and-bonds-5ffb55fe?mod=mw_rss_topstories" TargetMode="External"/><Relationship Id="rId28" Type="http://schemas.openxmlformats.org/officeDocument/2006/relationships/hyperlink" Target="https://www.courthousenews.com/colorado-woman-asks-10th-circuit-to-revive-fight-over-political-retaliation-in-utah/" TargetMode="External"/><Relationship Id="rId29" Type="http://schemas.openxmlformats.org/officeDocument/2006/relationships/hyperlink" Target="https://www.theinformation.com/articles/apple-considers-return-server-market-talked-nvidia-use-network-tech" TargetMode="External"/><Relationship Id="rId30" Type="http://schemas.openxmlformats.org/officeDocument/2006/relationships/hyperlink" Target="https://www.washingtonpost.com/politics/2026/09/16/dan-osborn-criticizes-some-nebraska-trump-voters-leaked-recording/" TargetMode="External"/><Relationship Id="rId31" Type="http://schemas.openxmlformats.org/officeDocument/2006/relationships/hyperlink" Target="https://www.tmz.com/2026/09/16/scott-wolf-divorce-still-moving-forward/" TargetMode="External"/><Relationship Id="rId32" Type="http://schemas.openxmlformats.org/officeDocument/2006/relationships/hyperlink" Target="https://www.latimes.com/entertainment-arts/business/story/2026-09-16/paramount-atty-gen-bonta-ordered-to-meet-for-merger-settlement-talks" TargetMode="External"/><Relationship Id="rId33" Type="http://schemas.openxmlformats.org/officeDocument/2006/relationships/hyperlink" Target="https://www.cbsnews.com/news/white-house-chief-of-staff-susie-wiles-mayo-clinic/" TargetMode="External"/><Relationship Id="rId34" Type="http://schemas.openxmlformats.org/officeDocument/2006/relationships/hyperlink" Target="https://www.theguardian.com/music/video/2026/sep/16/ed-sheeran-support-acts-quit-after-macklemore-free-palestine-row-the-latest" TargetMode="External"/><Relationship Id="rId35" Type="http://schemas.openxmlformats.org/officeDocument/2006/relationships/hyperlink" Target="https://www.axios.com/2026/09/16/us-open-ai-shared-risks-china-bessent" TargetMode="External"/><Relationship Id="rId36" Type="http://schemas.openxmlformats.org/officeDocument/2006/relationships/hyperlink" Target="https://www.latimes.com/california/story/2026-09-15/nbc4-reports-on-crash-of-its-own-news-helicopter-with-grief" TargetMode="External"/><Relationship Id="rId37" Type="http://schemas.openxmlformats.org/officeDocument/2006/relationships/hyperlink" Target="https://www.nbcnews.com/news/us-news/trump-butler-pennsylvania-assassination-attempt-fbi-documents-rcna597986" TargetMode="External"/><Relationship Id="rId38" Type="http://schemas.openxmlformats.org/officeDocument/2006/relationships/hyperlink" Target="https://www.latimes.com/business/story/2026-09-16/leaked-study-says-la-would-be-devastated-if-paramount-leaves-town-be-suspicious" TargetMode="External"/><Relationship Id="rId39" Type="http://schemas.openxmlformats.org/officeDocument/2006/relationships/hyperlink" Target="https://www.tmz.com/2026/09/16/travis-kelce-ponzi-scheme-leader-bought-gucci-and-rides-on-private-jets/" TargetMode="External"/><Relationship Id="rId40" Type="http://schemas.openxmlformats.org/officeDocument/2006/relationships/hyperlink" Target="https://www.axios.com/2026/09/16/warren-ai-pause" TargetMode="External"/><Relationship Id="rId41" Type="http://schemas.openxmlformats.org/officeDocument/2006/relationships/hyperlink" Target="https://www.tmz.com/2026/09/16/david-wilcock-wrote-several-suicide-notes/" TargetMode="External"/><Relationship Id="rId42" Type="http://schemas.openxmlformats.org/officeDocument/2006/relationships/hyperlink" Target="https://www.sueddeutsche.de/politik/merz-cdu-spd-bundeskanzler-ministerpraesidenten-wuest-li.3548342" TargetMode="External"/><Relationship Id="rId43" Type="http://schemas.openxmlformats.org/officeDocument/2006/relationships/hyperlink" Target="https://www.sueddeutsche.de/politik/spritpreise-deutschland-entlastung-merz-tankrabatt-li.3548425" TargetMode="External"/><Relationship Id="rId44" Type="http://schemas.openxmlformats.org/officeDocument/2006/relationships/hyperlink" Target="https://www.cbc.ca/news/canada/manitoba/grifols-regina-hiv-plasma-9.7343597?cmp=rss" TargetMode="External"/><Relationship Id="rId45" Type="http://schemas.openxmlformats.org/officeDocument/2006/relationships/hyperlink" Target="https://fortune.com/2026/09/16/exclusive-tare-13-million-blockchain-capital-private-credit-transactions-blockchain/" TargetMode="External"/><Relationship Id="rId46" Type="http://schemas.openxmlformats.org/officeDocument/2006/relationships/hyperlink" Target="https://www.nbcnews.com/world/russia/russia-plot-kill-dissident-washington-doj-kremlin-rcna598079" TargetMode="External"/><Relationship Id="rId47" Type="http://schemas.openxmlformats.org/officeDocument/2006/relationships/hyperlink" Target="https://www.theinformation.com/briefings/sk-hynix-talks-intel-make-memory-chips-u-s" TargetMode="External"/><Relationship Id="rId48" Type="http://schemas.openxmlformats.org/officeDocument/2006/relationships/hyperlink" Target="https://www.bloomberg.com/news/articles/2026-09-16/china-considers-byd-to-join-xi-s-ceo-entourage-for-trump-summit" TargetMode="External"/><Relationship Id="rId49" Type="http://schemas.openxmlformats.org/officeDocument/2006/relationships/hyperlink" Target="https://www.tmz.com/2026/09/15/tyra-banks-wants-miss-j-footage-in-lawsuit/" TargetMode="External"/><Relationship Id="rId50" Type="http://schemas.openxmlformats.org/officeDocument/2006/relationships/hyperlink" Target="https://www.nature.com/articles/s41586-026-11026-0" TargetMode="External"/><Relationship Id="rId51" Type="http://schemas.openxmlformats.org/officeDocument/2006/relationships/hyperlink" Target="https://www.theinformation.com/briefings/openai-early-talks-new-funding-round-1-2-trillion-valuation" TargetMode="External"/><Relationship Id="rId52" Type="http://schemas.openxmlformats.org/officeDocument/2006/relationships/hyperlink" Target="https://abcnews.com/Politics/rep-thomas-massie-forcing-vote-pete-hegseths-impeachment/story?id=136470894" TargetMode="External"/><Relationship Id="rId53" Type="http://schemas.openxmlformats.org/officeDocument/2006/relationships/hyperlink" Target="https://www.scmp.com/news/asia/east-asia/article/3367650/japans-takaichi-opt-stability-first-reshuffle-taking-over-ldp?utm_source=rss_feed" TargetMode="External"/><Relationship Id="rId54" Type="http://schemas.openxmlformats.org/officeDocument/2006/relationships/hyperlink" Target="https://www.aljazeera.com/news/liveblog/2026/9/16/iran-war-live-irans-top-diplomat-heads-to-china-as-war-drags-on?traffic_source=rss" TargetMode="External"/><Relationship Id="rId55" Type="http://schemas.openxmlformats.org/officeDocument/2006/relationships/hyperlink" Target="https://www.tmz.com/2026/09/15/victoria-lee-robinson-seen-at-tom-sandovals-house-moving-boxes/" TargetMode="External"/><Relationship Id="rId56" Type="http://schemas.openxmlformats.org/officeDocument/2006/relationships/hyperlink" Target="https://www.aljazeera.com/news/2026/9/16/iran-war-increasing-inflation-straining-us-munitions-congressional-report?traffic_source=rss" TargetMode="External"/><Relationship Id="rId57" Type="http://schemas.openxmlformats.org/officeDocument/2006/relationships/hyperlink" Target="https://abcnews.com/Politics/house-oversight-moving-hold-billionaire-leon-black-contempt/story?id=136465152" TargetMode="External"/><Relationship Id="rId58" Type="http://schemas.openxmlformats.org/officeDocument/2006/relationships/hyperlink" Target="https://www.tmz.com/2026/09/15/james-wehr-hid-infidelity-before-car-crash-according-to-lexi-kramer-family/" TargetMode="External"/><Relationship Id="rId59" Type="http://schemas.openxmlformats.org/officeDocument/2006/relationships/hyperlink" Target="https://www.cbc.ca/news/politics/trump-canada-trade-us-congress-susan-collins-chris-coons-9.7346439?cmp=rss" TargetMode="External"/><Relationship Id="rId60" Type="http://schemas.openxmlformats.org/officeDocument/2006/relationships/hyperlink" Target="https://www.abc.net.au/news/2026-09-16/data-centre-firmus-courting-investors-ahead-of-share-float/107154842" TargetMode="External"/><Relationship Id="rId61" Type="http://schemas.openxmlformats.org/officeDocument/2006/relationships/hyperlink" Target="https://www.latimes.com/sports/usc/story/2026-09-15/chad-baker-mazara-sues-usc-accuses-eric-musselman-of-racist-tirade" TargetMode="External"/><Relationship Id="rId62" Type="http://schemas.openxmlformats.org/officeDocument/2006/relationships/hyperlink" Target="https://www.scmp.com/news/hong-kong/hong-kong-economy/article/3367625/hong-kong-policy-address-unveil-bold-youth-housing-and-mediation-initiatives?utm_source=rss_feed" TargetMode="External"/><Relationship Id="rId63" Type="http://schemas.openxmlformats.org/officeDocument/2006/relationships/hyperlink" Target="https://www.marketwatch.com/story/medicare-is-using-ai-to-approve-claims-the-result-has-been-alarmingly-high-denial-rates-db87d902?mod=mw_rss_topstories" TargetMode="External"/><Relationship Id="rId64" Type="http://schemas.openxmlformats.org/officeDocument/2006/relationships/hyperlink" Target="https://www.cnbc.com/2026/09/16/de-dollarization-brics-china-russia-trump.html" TargetMode="External"/><Relationship Id="rId65" Type="http://schemas.openxmlformats.org/officeDocument/2006/relationships/hyperlink" Target="https://www.bbc.co.uk/news/articles/cvg7231pev5o?at_medium=RSS&amp;at_campaign=rss" TargetMode="External"/><Relationship Id="rId66" Type="http://schemas.openxmlformats.org/officeDocument/2006/relationships/hyperlink" Target="https://www.cnbc.com/2026/09/16/samsung-sk-hynix-ai-boom-students-university-programs.html" TargetMode="External"/><Relationship Id="rId67" Type="http://schemas.openxmlformats.org/officeDocument/2006/relationships/hyperlink" Target="https://www.bbc.co.uk/news/articles/c6e30e98v7j1o?at_medium=RSS&amp;at_campaign=rss" TargetMode="External"/><Relationship Id="rId68" Type="http://schemas.openxmlformats.org/officeDocument/2006/relationships/hyperlink" Target="https://www.carbonbrief.org/ccc-heathrow-expansion-could-push-flights-to-80-of-uk-emissions-by-20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