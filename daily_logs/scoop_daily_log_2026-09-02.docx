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2026-09-02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207 flagged (score &gt; 0)  ·  179 distinct stories (28 duplicate write-ups collapsed)  ·  54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Kim Zolciak Has Visited Son Kroy Jr. In Jail Multiple Times After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'Death of the Pastor's Wife' John-Paul Miller Not Allowed to Possess Firearm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On motorbikes, four friends search for their missing mate in Nepal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Dennis Hof's Bunny Ranch Empire Up for Sale For $33.9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Alanis Morissette Claims Ex-Staffer Trying to Blackmail Her With Drug Trafficking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Chevron is expanding in Venezuela as Trump pushes U.S. oil companies back into the country with 65 billion barrels up for grabs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Meta Moves Internal Chat From Google To Slack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The plot to disrupt mail-in voting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Vox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Dave Boyle To Direct Reimagining Of Japanese Horror Film ‘Pulse’ For Screen Gems, Spyglass &amp; Parker Finn’s Bad Feeling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Jason Isbell Leads New Suno Lawsuit, Claims AI Music Generator ‘Exploits’ Musicians’ Identities in Models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Block The Merger Coalition Releases New Video Urging “No Concessions” On Paramount-WBD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Cher Goes Off On Daughter-In-Law, Says She's Thirsty For Fame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'Wheel of Fortune' Announcer Jim Thornton Suspended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Dow drops below a key chart level, warning of more trouble ahead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Palo Alto Networks’ stock falls despite strong AI cybersecurity demand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House votes 370-48 to fund the government through mid-December, avoiding a shutdown before the midterms, but it still awaits Trump’s signature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California lawmakers stall Newsom’s wildfire liability bill, saying it doesn’t go far enough for victims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FBI seizes over $560,000 in crypto meant to fund Hamas, disrupting a years-long fundraising network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No plans for ICE to be at polls for midterms, DHS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Stan Kroenke agrees to buy MLB's Angels, valuing team and regional network at $4 billion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Leah Remini: Bravo Not Getting Pushback From Scientology as She Begins Filming 'RHOBH'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Allies bristle as sanctioned Russian finance minister attends U.S.-hosted G20 summit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British activist abducted by West Bank settlers deported by Israel -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Brandenburg: Selbstgebastelte Flugkörper an Umspannwerk gefunden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18 TV shows we're excited to watch this fall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Nepal flood deaths pass 1,000 as hope fades in the search for survivors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Kanye West's Ex Staffer Wants to Block Kanye From Using Insanity as a Defense in Legal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'DWTS' Gleb Savchenko Lists California Home Amid Bitter Custody Fight With Ex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Brittany Cartwright to Jax Taylor: Keep Your New Girlfriend Lori Away From Our Son!!!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Page Six, TMZ, TMZ, 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Whistleblower claims USPS plan for Trump's mail voting order could 'derail'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NPR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Axios, CBS News, Los Angeles Times, NBC News, The Hill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Whistleblower warns about USPS' new mail ballot system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Man City agree £125m fee for Chelsea's Fernandez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Apple accuses OpenAI of destroying evidence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Meta is switching to Slack because it says it's better for AI agents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'Obsession' Executive Producer Sues for Lost Profits After $500 Million Windfall at Box Office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Folgen der Sturzflut: Nepal will um Entschädigung kämpfen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LIVE: Transfer deadline day – Alvarez, Fernandez, Jesus, Sarr in the news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STAT+: 5 burning questions on Trump’s latest deals with drugmakers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Lindsay Clancy trial jury deadlocked, but judge tells them to keep deliberating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SpaceX Shakes Up Data Center Leadership After Aggressive Build-Out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Author Correction: Plasticity and language in the anaesthetized human hippocampus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Aaliyah: Cousin Blamed For Death In Lawsuit Seeking 8-Figure Sum In Family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Iran war live: Trump vows to strike Iran ‘hard’ after first clash in month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Iranian Launchers Struck By U.S. Held Exotic And Highly Concerning Rocket-Delivered Sea Mines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Lindsay Clancy trial: Jury sent home for the day without a verdict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US army secretary resigns after months of tension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Atlantic, Semafor, Axios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US supreme court allows Trump to keep building $400m White House ballroom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Business Insider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See Hayden Panettiere's Boyfriend Brian Hickerson Hiding Under Table Before 2025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Reining In Big Tech: How California lawmakers plan to regulate AI and social media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L.A. County sues State Farm over its handling of wildfire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Feeling nostalgic for summer? How to beat the back-to-work blues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Summer 2026 expected to be declared UK's hottest on record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Johnson's unavoidable, uncomfortable September problem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Explainer: The CMIP7 emissions scenarios – and how they explore future climate change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Carbon Brief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https://www.tmz.com/2026/09/01/kim-zolciak-has-seen-son-kroy-jr-in-jail/</w:t>
      </w:r>
    </w:p>
    <w:p>
      <w:pPr>
        <w:pStyle w:val="ListBullet"/>
      </w:pPr>
      <w:r>
        <w:t>https://www.tmz.com/2026/09/01/pastor-john-paul-miller-not-allowed-to-possess-firearm/</w:t>
      </w:r>
    </w:p>
    <w:p>
      <w:pPr>
        <w:pStyle w:val="ListBullet"/>
      </w:pPr>
      <w:r>
        <w:t>https://www.abc.net.au/news/2026-09-02/friends-search-for-missing-mate-nepal-flood-disaster/107102184</w:t>
      </w:r>
    </w:p>
    <w:p>
      <w:pPr>
        <w:pStyle w:val="ListBullet"/>
      </w:pPr>
      <w:r>
        <w:t>https://www.tmz.com/2026/09/01/dennis-hof-brothel-empire-up-for-sale/</w:t>
      </w:r>
    </w:p>
    <w:p>
      <w:pPr>
        <w:pStyle w:val="ListBullet"/>
      </w:pPr>
      <w:r>
        <w:t>https://www.tmz.com/2026/09/01/alanis-morissette-sues-former-tour-manager/</w:t>
      </w:r>
    </w:p>
    <w:p>
      <w:pPr>
        <w:pStyle w:val="ListBullet"/>
      </w:pPr>
      <w:r>
        <w:t>https://fortune.com/2026/09/01/chevron-venezuela-oil-trump-65-billion-barrels/</w:t>
      </w:r>
    </w:p>
    <w:p>
      <w:pPr>
        <w:pStyle w:val="ListBullet"/>
      </w:pPr>
      <w:r>
        <w:t>https://www.theinformation.com/briefings/meta-moves-internal-chat-google-slack</w:t>
      </w:r>
    </w:p>
    <w:p>
      <w:pPr>
        <w:pStyle w:val="ListBullet"/>
      </w:pPr>
      <w:r>
        <w:t>https://www.vox.com/today-explained-newsletter/501557/mail-in-voting</w:t>
      </w:r>
    </w:p>
    <w:p>
      <w:pPr>
        <w:pStyle w:val="ListBullet"/>
      </w:pPr>
      <w:r>
        <w:t>https://deadline.com/2026/09/pulse-remake-dave-boyle-to-direct-screen-gems-spyglass-1237064544/</w:t>
      </w:r>
    </w:p>
    <w:p>
      <w:pPr>
        <w:pStyle w:val="ListBullet"/>
      </w:pPr>
      <w:r>
        <w:t>https://variety.com/2026/music/news/jason-isbell-suno-lawsuit-ai-music-exploits-identities-1236848468/</w:t>
      </w:r>
    </w:p>
    <w:p>
      <w:pPr>
        <w:pStyle w:val="ListBullet"/>
      </w:pPr>
      <w:r>
        <w:t>https://deadline.com/2026/09/hollywood-block-the-merger-new-video-paramount-warner-bros-1237064503/</w:t>
      </w:r>
    </w:p>
    <w:p>
      <w:pPr>
        <w:pStyle w:val="ListBullet"/>
      </w:pPr>
      <w:r>
        <w:t>https://www.tmz.com/2026/09/01/cher-slams-daughter-in-law-in-court-battle-over-her-son/</w:t>
      </w:r>
    </w:p>
    <w:p>
      <w:pPr>
        <w:pStyle w:val="ListBullet"/>
      </w:pPr>
      <w:r>
        <w:t>https://www.tmz.com/2026/09/01/jim-thornton-suspended/</w:t>
      </w:r>
    </w:p>
    <w:p>
      <w:pPr>
        <w:pStyle w:val="ListBullet"/>
      </w:pPr>
      <w:r>
        <w:t>https://www.marketwatch.com/story/dow-drops-below-a-key-chart-level-warning-of-more-trouble-ahead-ec3eb664?mod=mw_rss_topstories</w:t>
      </w:r>
    </w:p>
    <w:p>
      <w:pPr>
        <w:pStyle w:val="ListBullet"/>
      </w:pPr>
      <w:r>
        <w:t>https://www.marketwatch.com/story/palo-alto-networks-stock-climbs-as-demand-for-ai-cybersecurity-powers-an-earnings-beat-4b39578c?mod=mw_rss_topstories</w:t>
      </w:r>
    </w:p>
    <w:p>
      <w:pPr>
        <w:pStyle w:val="ListBullet"/>
      </w:pPr>
      <w:r>
        <w:t>https://fortune.com/2026/09/01/bill-passed-trump-government-funding/</w:t>
      </w:r>
    </w:p>
    <w:p>
      <w:pPr>
        <w:pStyle w:val="ListBullet"/>
      </w:pPr>
      <w:r>
        <w:t>https://fortune.com/2026/09/01/california-bill-wildfire-victims-compensation/</w:t>
      </w:r>
    </w:p>
    <w:p>
      <w:pPr>
        <w:pStyle w:val="ListBullet"/>
      </w:pPr>
      <w:r>
        <w:t>https://fortune.com/2026/09/01/fbi-hamas-crypto-donations-seizure/</w:t>
      </w:r>
    </w:p>
    <w:p>
      <w:pPr>
        <w:pStyle w:val="ListBullet"/>
      </w:pPr>
      <w:r>
        <w:t>https://www.nbcnews.com/news/us-news/dhs-no-plans-ice-polls-midterm-elections-rcna595594</w:t>
      </w:r>
    </w:p>
    <w:p>
      <w:pPr>
        <w:pStyle w:val="ListBullet"/>
      </w:pPr>
      <w:r>
        <w:t>https://www.cnbc.com/2026/09/01/stan-kroenke-controlling-stake-los-angeles-angels.html</w:t>
      </w:r>
    </w:p>
    <w:p>
      <w:pPr>
        <w:pStyle w:val="ListBullet"/>
      </w:pPr>
      <w:r>
        <w:t>https://www.tmz.com/2026/09/01/scientology-not-upset-with-leah-remini-for-filming-real-housewives-of-beverly-hills/</w:t>
      </w:r>
    </w:p>
    <w:p>
      <w:pPr>
        <w:pStyle w:val="ListBullet"/>
      </w:pPr>
      <w:r>
        <w:t>https://www.nbcnews.com/news/us-news/russia-finance-minister-g20-bessent-meeting-ukraine-war-europe-rcna595474</w:t>
      </w:r>
    </w:p>
    <w:p>
      <w:pPr>
        <w:pStyle w:val="ListBullet"/>
      </w:pPr>
      <w:r>
        <w:t>https://www.theguardian.com/news/video/2026/sep/01/british-activist-abducted-by-west-bank-settlers-deported-by-israel-the-latest</w:t>
      </w:r>
    </w:p>
    <w:p>
      <w:pPr>
        <w:pStyle w:val="ListBullet"/>
      </w:pPr>
      <w:r>
        <w:t>https://www.sueddeutsche.de/politik/umspannwerk-brandenburg-sprengvorrichtung-li.3540626</w:t>
      </w:r>
    </w:p>
    <w:p>
      <w:pPr>
        <w:pStyle w:val="ListBullet"/>
      </w:pPr>
      <w:r>
        <w:t>https://www.latimes.com/entertainment-arts/tv/story/2026-09-01/fall-preview-tv-to-watch</w:t>
      </w:r>
    </w:p>
    <w:p>
      <w:pPr>
        <w:pStyle w:val="ListBullet"/>
      </w:pPr>
      <w:r>
        <w:t>https://www.nbcnews.com/world/asia/nepal-floods-deaths-pass-1000-death-smell-rcna595469</w:t>
      </w:r>
    </w:p>
    <w:p>
      <w:pPr>
        <w:pStyle w:val="ListBullet"/>
      </w:pPr>
      <w:r>
        <w:t>https://www.tmz.com/2026/09/01/kanye-west-ex-worker-does-not-want-ye-to-use-insanity-in-lawsuit/</w:t>
      </w:r>
    </w:p>
    <w:p>
      <w:pPr>
        <w:pStyle w:val="ListBullet"/>
      </w:pPr>
      <w:r>
        <w:t>https://www.tmz.com/2026/08/31/gleb-savchenko-lists-home-during-custody-fight-with-elena-samodanova/</w:t>
      </w:r>
    </w:p>
    <w:p>
      <w:pPr>
        <w:pStyle w:val="ListBullet"/>
      </w:pPr>
      <w:r>
        <w:t>https://www.tmz.com/2026/09/01/brittany-cartwright-wants-jax-taylor-girlfriend-away-from-their-son/</w:t>
      </w:r>
    </w:p>
    <w:p>
      <w:pPr>
        <w:pStyle w:val="ListBullet"/>
      </w:pPr>
      <w:r>
        <w:t>https://www.npr.org/2026/09/01/nx-s1-5950869/trump-mail-in-voting-usps</w:t>
      </w:r>
    </w:p>
    <w:p>
      <w:pPr>
        <w:pStyle w:val="ListBullet"/>
      </w:pPr>
      <w:r>
        <w:t>https://www.cbsnews.com/video/whistleblower-warns-about-usps-new-mail-ballot-system/</w:t>
      </w:r>
    </w:p>
    <w:p>
      <w:pPr>
        <w:pStyle w:val="ListBullet"/>
      </w:pPr>
      <w:r>
        <w:t>https://www.bbc.co.uk/sport/football/articles/cr7deg1ze03o?at_medium=RSS&amp;at_campaign=rss</w:t>
      </w:r>
    </w:p>
    <w:p>
      <w:pPr>
        <w:pStyle w:val="ListBullet"/>
      </w:pPr>
      <w:r>
        <w:t>https://www.theverge.com/tech/987575/apple-openai-destroying-evidence-trade-secrets-lawsuit</w:t>
      </w:r>
    </w:p>
    <w:p>
      <w:pPr>
        <w:pStyle w:val="ListBullet"/>
      </w:pPr>
      <w:r>
        <w:t>https://www.businessinsider.com/meta-switching-from-google-chat-slack-for-ai-agents-2026-9</w:t>
      </w:r>
    </w:p>
    <w:p>
      <w:pPr>
        <w:pStyle w:val="ListBullet"/>
      </w:pPr>
      <w:r>
        <w:t>https://www.tmz.com/2026/09/01/obsession-executive-producer-sues-for-lost-profits/</w:t>
      </w:r>
    </w:p>
    <w:p>
      <w:pPr>
        <w:pStyle w:val="ListBullet"/>
      </w:pPr>
      <w:r>
        <w:t>https://www.sueddeutsche.de/politik/nepal-entschaedigungen-sturzflut-klimawandel-li.3540379</w:t>
      </w:r>
    </w:p>
    <w:p>
      <w:pPr>
        <w:pStyle w:val="ListBullet"/>
      </w:pPr>
      <w:r>
        <w:t>https://www.aljazeera.com/sports/liveblog/2026/9/1/transfer-deadline-day-2026-live-updates-barcola-alvarez-gakpo?traffic_source=rss</w:t>
      </w:r>
    </w:p>
    <w:p>
      <w:pPr>
        <w:pStyle w:val="ListBullet"/>
      </w:pPr>
      <w:r>
        <w:t>https://www.statnews.com/2026/09/01/trump-pharma-deals-analysis-latest-round-most-favored-nation-drug-pricing/?utm_campaign=rss</w:t>
      </w:r>
    </w:p>
    <w:p>
      <w:pPr>
        <w:pStyle w:val="ListBullet"/>
      </w:pPr>
      <w:r>
        <w:t>https://www.cbsnews.com/news/lindsay-clancy-trial-jury-deliberations-tuesday/</w:t>
      </w:r>
    </w:p>
    <w:p>
      <w:pPr>
        <w:pStyle w:val="ListBullet"/>
      </w:pPr>
      <w:r>
        <w:t>https://www.theinformation.com/articles/spacex-shakes-data-center-leadership-aggressive-build</w:t>
      </w:r>
    </w:p>
    <w:p>
      <w:pPr>
        <w:pStyle w:val="ListBullet"/>
      </w:pPr>
      <w:r>
        <w:t>https://www.nature.com/articles/s41586-026-11071-9</w:t>
      </w:r>
    </w:p>
    <w:p>
      <w:pPr>
        <w:pStyle w:val="ListBullet"/>
      </w:pPr>
      <w:r>
        <w:t>https://www.tmz.com/2026/08/31/aaliyah-cousin-jomo-hankerson-wants-millions-in-lawsuit/</w:t>
      </w:r>
    </w:p>
    <w:p>
      <w:pPr>
        <w:pStyle w:val="ListBullet"/>
      </w:pPr>
      <w:r>
        <w:t>https://www.aljazeera.com/news/liveblog/2026/9/1/iran-war-live-trump-vows-to-hit-iran-following-first-clash-in-a-month?traffic_source=rss</w:t>
      </w:r>
    </w:p>
    <w:p>
      <w:pPr>
        <w:pStyle w:val="ListBullet"/>
      </w:pPr>
      <w:r>
        <w:t>https://www.twz.com/sea/iranian-launchers-struck-by-u-s-held-exotic-and-highly-concerning-rocket-delivered-sea-mines</w:t>
      </w:r>
    </w:p>
    <w:p>
      <w:pPr>
        <w:pStyle w:val="ListBullet"/>
      </w:pPr>
      <w:r>
        <w:t>https://abcnews.com/GMA/News/live-updates/lindsay-clancy-trial-jurors-resume-deliberations/?id=136086599</w:t>
      </w:r>
    </w:p>
    <w:p>
      <w:pPr>
        <w:pStyle w:val="ListBullet"/>
      </w:pPr>
      <w:r>
        <w:t>https://www.bbc.co.uk/news/articles/czjz31dk1xmo?at_medium=RSS&amp;at_campaign=rss</w:t>
      </w:r>
    </w:p>
    <w:p>
      <w:pPr>
        <w:pStyle w:val="ListBullet"/>
      </w:pPr>
      <w:r>
        <w:t>https://www.theguardian.com/us-news/2026/aug/31/supreme-court-white-house-ballroom-trump</w:t>
      </w:r>
    </w:p>
    <w:p>
      <w:pPr>
        <w:pStyle w:val="ListBullet"/>
      </w:pPr>
      <w:r>
        <w:t>https://www.tmz.com/2026/08/31/brian-hickerson-hiding-under-table-before-2025-arrest/</w:t>
      </w:r>
    </w:p>
    <w:p>
      <w:pPr>
        <w:pStyle w:val="ListBullet"/>
      </w:pPr>
      <w:r>
        <w:t>https://www.latimes.com/business/story/2026-08-31/reigning-in-big-tech-how-california-lawmakers-plan-to-regulate-ai-social-media</w:t>
      </w:r>
    </w:p>
    <w:p>
      <w:pPr>
        <w:pStyle w:val="ListBullet"/>
      </w:pPr>
      <w:r>
        <w:t>https://www.latimes.com/business/story/2026-08-31/la-county-sues-state-farm-over-its-handling-of-wildfire-claims</w:t>
      </w:r>
    </w:p>
    <w:p>
      <w:pPr>
        <w:pStyle w:val="ListBullet"/>
      </w:pPr>
      <w:r>
        <w:t>https://www.bbc.co.uk/news/articles/cx2d1vy0827o?at_medium=RSS&amp;at_campaign=rss</w:t>
      </w:r>
    </w:p>
    <w:p>
      <w:pPr>
        <w:pStyle w:val="ListBullet"/>
      </w:pPr>
      <w:r>
        <w:t>https://www.bbc.co.uk/weather/articles/c99dypl3jgmo?at_medium=RSS&amp;at_campaign=rss</w:t>
      </w:r>
    </w:p>
    <w:p>
      <w:pPr>
        <w:pStyle w:val="ListBullet"/>
      </w:pPr>
      <w:r>
        <w:t>https://www.axios.com/2026/08/31/republicans-house-ethics-chuck-edwards</w:t>
      </w:r>
    </w:p>
    <w:p>
      <w:pPr>
        <w:pStyle w:val="ListBullet"/>
      </w:pPr>
      <w:r>
        <w:t>https://www.carbonbrief.org/explainer-the-cmip7-emissions-scenarios-and-how-they-explore-future-climate-change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9/01/kim-zolciak-has-seen-son-kroy-jr-in-jail/" TargetMode="External"/><Relationship Id="rId10" Type="http://schemas.openxmlformats.org/officeDocument/2006/relationships/hyperlink" Target="https://www.tmz.com/2026/09/01/pastor-john-paul-miller-not-allowed-to-possess-firearm/" TargetMode="External"/><Relationship Id="rId11" Type="http://schemas.openxmlformats.org/officeDocument/2006/relationships/hyperlink" Target="https://www.abc.net.au/news/2026-09-02/friends-search-for-missing-mate-nepal-flood-disaster/107102184" TargetMode="External"/><Relationship Id="rId12" Type="http://schemas.openxmlformats.org/officeDocument/2006/relationships/hyperlink" Target="https://www.tmz.com/2026/09/01/dennis-hof-brothel-empire-up-for-sale/" TargetMode="External"/><Relationship Id="rId13" Type="http://schemas.openxmlformats.org/officeDocument/2006/relationships/hyperlink" Target="https://www.tmz.com/2026/09/01/alanis-morissette-sues-former-tour-manager/" TargetMode="External"/><Relationship Id="rId14" Type="http://schemas.openxmlformats.org/officeDocument/2006/relationships/hyperlink" Target="https://fortune.com/2026/09/01/chevron-venezuela-oil-trump-65-billion-barrels/" TargetMode="External"/><Relationship Id="rId15" Type="http://schemas.openxmlformats.org/officeDocument/2006/relationships/hyperlink" Target="https://www.theinformation.com/briefings/meta-moves-internal-chat-google-slack" TargetMode="External"/><Relationship Id="rId16" Type="http://schemas.openxmlformats.org/officeDocument/2006/relationships/hyperlink" Target="https://www.vox.com/today-explained-newsletter/501557/mail-in-voting" TargetMode="External"/><Relationship Id="rId17" Type="http://schemas.openxmlformats.org/officeDocument/2006/relationships/hyperlink" Target="https://deadline.com/2026/09/pulse-remake-dave-boyle-to-direct-screen-gems-spyglass-1237064544/" TargetMode="External"/><Relationship Id="rId18" Type="http://schemas.openxmlformats.org/officeDocument/2006/relationships/hyperlink" Target="https://variety.com/2026/music/news/jason-isbell-suno-lawsuit-ai-music-exploits-identities-1236848468/" TargetMode="External"/><Relationship Id="rId19" Type="http://schemas.openxmlformats.org/officeDocument/2006/relationships/hyperlink" Target="https://deadline.com/2026/09/hollywood-block-the-merger-new-video-paramount-warner-bros-1237064503/" TargetMode="External"/><Relationship Id="rId20" Type="http://schemas.openxmlformats.org/officeDocument/2006/relationships/hyperlink" Target="https://www.tmz.com/2026/09/01/cher-slams-daughter-in-law-in-court-battle-over-her-son/" TargetMode="External"/><Relationship Id="rId21" Type="http://schemas.openxmlformats.org/officeDocument/2006/relationships/hyperlink" Target="https://www.tmz.com/2026/09/01/jim-thornton-suspended/" TargetMode="External"/><Relationship Id="rId22" Type="http://schemas.openxmlformats.org/officeDocument/2006/relationships/hyperlink" Target="https://www.marketwatch.com/story/dow-drops-below-a-key-chart-level-warning-of-more-trouble-ahead-ec3eb664?mod=mw_rss_topstories" TargetMode="External"/><Relationship Id="rId23" Type="http://schemas.openxmlformats.org/officeDocument/2006/relationships/hyperlink" Target="https://www.marketwatch.com/story/palo-alto-networks-stock-climbs-as-demand-for-ai-cybersecurity-powers-an-earnings-beat-4b39578c?mod=mw_rss_topstories" TargetMode="External"/><Relationship Id="rId24" Type="http://schemas.openxmlformats.org/officeDocument/2006/relationships/hyperlink" Target="https://fortune.com/2026/09/01/bill-passed-trump-government-funding/" TargetMode="External"/><Relationship Id="rId25" Type="http://schemas.openxmlformats.org/officeDocument/2006/relationships/hyperlink" Target="https://fortune.com/2026/09/01/california-bill-wildfire-victims-compensation/" TargetMode="External"/><Relationship Id="rId26" Type="http://schemas.openxmlformats.org/officeDocument/2006/relationships/hyperlink" Target="https://fortune.com/2026/09/01/fbi-hamas-crypto-donations-seizure/" TargetMode="External"/><Relationship Id="rId27" Type="http://schemas.openxmlformats.org/officeDocument/2006/relationships/hyperlink" Target="https://www.nbcnews.com/news/us-news/dhs-no-plans-ice-polls-midterm-elections-rcna595594" TargetMode="External"/><Relationship Id="rId28" Type="http://schemas.openxmlformats.org/officeDocument/2006/relationships/hyperlink" Target="https://www.cnbc.com/2026/09/01/stan-kroenke-controlling-stake-los-angeles-angels.html" TargetMode="External"/><Relationship Id="rId29" Type="http://schemas.openxmlformats.org/officeDocument/2006/relationships/hyperlink" Target="https://www.tmz.com/2026/09/01/scientology-not-upset-with-leah-remini-for-filming-real-housewives-of-beverly-hills/" TargetMode="External"/><Relationship Id="rId30" Type="http://schemas.openxmlformats.org/officeDocument/2006/relationships/hyperlink" Target="https://www.nbcnews.com/news/us-news/russia-finance-minister-g20-bessent-meeting-ukraine-war-europe-rcna595474" TargetMode="External"/><Relationship Id="rId31" Type="http://schemas.openxmlformats.org/officeDocument/2006/relationships/hyperlink" Target="https://www.theguardian.com/news/video/2026/sep/01/british-activist-abducted-by-west-bank-settlers-deported-by-israel-the-latest" TargetMode="External"/><Relationship Id="rId32" Type="http://schemas.openxmlformats.org/officeDocument/2006/relationships/hyperlink" Target="https://www.sueddeutsche.de/politik/umspannwerk-brandenburg-sprengvorrichtung-li.3540626" TargetMode="External"/><Relationship Id="rId33" Type="http://schemas.openxmlformats.org/officeDocument/2006/relationships/hyperlink" Target="https://www.latimes.com/entertainment-arts/tv/story/2026-09-01/fall-preview-tv-to-watch" TargetMode="External"/><Relationship Id="rId34" Type="http://schemas.openxmlformats.org/officeDocument/2006/relationships/hyperlink" Target="https://www.nbcnews.com/world/asia/nepal-floods-deaths-pass-1000-death-smell-rcna595469" TargetMode="External"/><Relationship Id="rId35" Type="http://schemas.openxmlformats.org/officeDocument/2006/relationships/hyperlink" Target="https://www.tmz.com/2026/09/01/kanye-west-ex-worker-does-not-want-ye-to-use-insanity-in-lawsuit/" TargetMode="External"/><Relationship Id="rId36" Type="http://schemas.openxmlformats.org/officeDocument/2006/relationships/hyperlink" Target="https://www.tmz.com/2026/08/31/gleb-savchenko-lists-home-during-custody-fight-with-elena-samodanova/" TargetMode="External"/><Relationship Id="rId37" Type="http://schemas.openxmlformats.org/officeDocument/2006/relationships/hyperlink" Target="https://www.tmz.com/2026/09/01/brittany-cartwright-wants-jax-taylor-girlfriend-away-from-their-son/" TargetMode="External"/><Relationship Id="rId38" Type="http://schemas.openxmlformats.org/officeDocument/2006/relationships/hyperlink" Target="https://www.npr.org/2026/09/01/nx-s1-5950869/trump-mail-in-voting-usps" TargetMode="External"/><Relationship Id="rId39" Type="http://schemas.openxmlformats.org/officeDocument/2006/relationships/hyperlink" Target="https://www.cbsnews.com/video/whistleblower-warns-about-usps-new-mail-ballot-system/" TargetMode="External"/><Relationship Id="rId40" Type="http://schemas.openxmlformats.org/officeDocument/2006/relationships/hyperlink" Target="https://www.bbc.co.uk/sport/football/articles/cr7deg1ze03o?at_medium=RSS&amp;at_campaign=rss" TargetMode="External"/><Relationship Id="rId41" Type="http://schemas.openxmlformats.org/officeDocument/2006/relationships/hyperlink" Target="https://www.theverge.com/tech/987575/apple-openai-destroying-evidence-trade-secrets-lawsuit" TargetMode="External"/><Relationship Id="rId42" Type="http://schemas.openxmlformats.org/officeDocument/2006/relationships/hyperlink" Target="https://www.businessinsider.com/meta-switching-from-google-chat-slack-for-ai-agents-2026-9" TargetMode="External"/><Relationship Id="rId43" Type="http://schemas.openxmlformats.org/officeDocument/2006/relationships/hyperlink" Target="https://www.tmz.com/2026/09/01/obsession-executive-producer-sues-for-lost-profits/" TargetMode="External"/><Relationship Id="rId44" Type="http://schemas.openxmlformats.org/officeDocument/2006/relationships/hyperlink" Target="https://www.sueddeutsche.de/politik/nepal-entschaedigungen-sturzflut-klimawandel-li.3540379" TargetMode="External"/><Relationship Id="rId45" Type="http://schemas.openxmlformats.org/officeDocument/2006/relationships/hyperlink" Target="https://www.aljazeera.com/sports/liveblog/2026/9/1/transfer-deadline-day-2026-live-updates-barcola-alvarez-gakpo?traffic_source=rss" TargetMode="External"/><Relationship Id="rId46" Type="http://schemas.openxmlformats.org/officeDocument/2006/relationships/hyperlink" Target="https://www.statnews.com/2026/09/01/trump-pharma-deals-analysis-latest-round-most-favored-nation-drug-pricing/?utm_campaign=rss" TargetMode="External"/><Relationship Id="rId47" Type="http://schemas.openxmlformats.org/officeDocument/2006/relationships/hyperlink" Target="https://www.cbsnews.com/news/lindsay-clancy-trial-jury-deliberations-tuesday/" TargetMode="External"/><Relationship Id="rId48" Type="http://schemas.openxmlformats.org/officeDocument/2006/relationships/hyperlink" Target="https://www.theinformation.com/articles/spacex-shakes-data-center-leadership-aggressive-build" TargetMode="External"/><Relationship Id="rId49" Type="http://schemas.openxmlformats.org/officeDocument/2006/relationships/hyperlink" Target="https://www.nature.com/articles/s41586-026-11071-9" TargetMode="External"/><Relationship Id="rId50" Type="http://schemas.openxmlformats.org/officeDocument/2006/relationships/hyperlink" Target="https://www.tmz.com/2026/08/31/aaliyah-cousin-jomo-hankerson-wants-millions-in-lawsuit/" TargetMode="External"/><Relationship Id="rId51" Type="http://schemas.openxmlformats.org/officeDocument/2006/relationships/hyperlink" Target="https://www.aljazeera.com/news/liveblog/2026/9/1/iran-war-live-trump-vows-to-hit-iran-following-first-clash-in-a-month?traffic_source=rss" TargetMode="External"/><Relationship Id="rId52" Type="http://schemas.openxmlformats.org/officeDocument/2006/relationships/hyperlink" Target="https://www.twz.com/sea/iranian-launchers-struck-by-u-s-held-exotic-and-highly-concerning-rocket-delivered-sea-mines" TargetMode="External"/><Relationship Id="rId53" Type="http://schemas.openxmlformats.org/officeDocument/2006/relationships/hyperlink" Target="https://abcnews.com/GMA/News/live-updates/lindsay-clancy-trial-jurors-resume-deliberations/?id=136086599" TargetMode="External"/><Relationship Id="rId54" Type="http://schemas.openxmlformats.org/officeDocument/2006/relationships/hyperlink" Target="https://www.bbc.co.uk/news/articles/czjz31dk1xmo?at_medium=RSS&amp;at_campaign=rss" TargetMode="External"/><Relationship Id="rId55" Type="http://schemas.openxmlformats.org/officeDocument/2006/relationships/hyperlink" Target="https://www.theguardian.com/us-news/2026/aug/31/supreme-court-white-house-ballroom-trump" TargetMode="External"/><Relationship Id="rId56" Type="http://schemas.openxmlformats.org/officeDocument/2006/relationships/hyperlink" Target="https://www.tmz.com/2026/08/31/brian-hickerson-hiding-under-table-before-2025-arrest/" TargetMode="External"/><Relationship Id="rId57" Type="http://schemas.openxmlformats.org/officeDocument/2006/relationships/hyperlink" Target="https://www.latimes.com/business/story/2026-08-31/reigning-in-big-tech-how-california-lawmakers-plan-to-regulate-ai-social-media" TargetMode="External"/><Relationship Id="rId58" Type="http://schemas.openxmlformats.org/officeDocument/2006/relationships/hyperlink" Target="https://www.latimes.com/business/story/2026-08-31/la-county-sues-state-farm-over-its-handling-of-wildfire-claims" TargetMode="External"/><Relationship Id="rId59" Type="http://schemas.openxmlformats.org/officeDocument/2006/relationships/hyperlink" Target="https://www.bbc.co.uk/news/articles/cx2d1vy0827o?at_medium=RSS&amp;at_campaign=rss" TargetMode="External"/><Relationship Id="rId60" Type="http://schemas.openxmlformats.org/officeDocument/2006/relationships/hyperlink" Target="https://www.bbc.co.uk/weather/articles/c99dypl3jgmo?at_medium=RSS&amp;at_campaign=rss" TargetMode="External"/><Relationship Id="rId61" Type="http://schemas.openxmlformats.org/officeDocument/2006/relationships/hyperlink" Target="https://www.axios.com/2026/08/31/republicans-house-ethics-chuck-edwards" TargetMode="External"/><Relationship Id="rId62" Type="http://schemas.openxmlformats.org/officeDocument/2006/relationships/hyperlink" Target="https://www.carbonbrief.org/explainer-the-cmip7-emissions-scenarios-and-how-they-explore-future-climate-ch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