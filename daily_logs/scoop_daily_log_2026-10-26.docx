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2026-10-26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108 flagged (score &gt; 0)  ·  90 distinct stories (18 duplicate write-ups collapsed)  ·  45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Here’s the biggest news you missed this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Audi CEO Gernot Döllner appears on stage with Trump at a Republican campaign rally to announce a new car factory in Georgia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Tom Brady &amp; Candice Swanepoel Dating: Reports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Anthropic’s Big Reveal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Dying art of bird calling roars back at 2026 Bournda Bird Olympics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Remote community devastated over closure of Indigenous youth organisation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Brazil election results 2026 live: Lula-Bolsonaro voting extended by 2 hours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Serbia's veteran ruler Vučić concedes election to student-led protest movement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Kimi Antonelli wins U.S. Grand Prix in Texas, putting him on the brink of F1 championship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Scoop: Netanyahu presses Trump for more support ahead of tight Tuesday election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Australia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A Texas Cop Signed on to Help ICE Deport His Neighbors. It Tore the Town Apart.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Elvis Presley’s rights holders sue Anthropic, saying it trained AI on his music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Childcare worker's 'monstrous' assaults on kids captured on CCTV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NFL fans visiting Paris in high spirits for Saints vs. Steelers game, undeterred by protests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Frances Haugen: The Facebook Whistleblower | 60 Minutes Archive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‘Everyone is hedging.’ As the U.S. and China divide the world into rival AI blocs, that lends power to ‘swing countries’ in between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Appeals court to hear arguments in Trump admin's voting suit against California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Audi-Chef im US-Wahlkampf: Und dann kommt „Görnot“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As vote nears, Trump's AI gamble fuels economic uncertainty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Higher temperatures fuel gun violence. Now we know how much is from climate change.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Grist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Poll finds Democrats still boosted by voters' economic concerns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Car crushed by tree limb, lightning and 98 km winds in SA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Suspect in St. Louis teen’s fatal freeway shooting investigated in another roadway attack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12 injured, including several minors, in shooting near Florida A&amp;M University stadium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Adam22 and Lena the Plug Back Together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Sofía Vergara &amp; Imagine Dragons Dan Reynolds Get Cozy During Night Out, Hold Hands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Signs suggest Thomas Markle Sr may be ‘sex offender of the grossest kind’, says Philippine minister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‘Brilliant James’ helped return Trump to the White House. Can he conquer the midterms?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Cocaine-linked crimes on the rise in Britain as consumption surges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ctDNA clearance and outcomes for resectable lung cancer from NeoCOAST-2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Obama seeks to shore up Abdul El-Sayed with Black voters at Michigan rally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Judge allows Jane Doe anonymity in Cornell sexual assault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NBC News,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Danielle Smith scores slim majority on immigration questions, Albertans reject constitutional changes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Lindsay Hubbard cheekily details romance with ‘hot’ Joe Bradley: ‘I’m having a hot MILF fall’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French police use tear gas and water cannons after some protests turn violent as shopkeepers board up storefronts across Paris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Blanche: DOJ lawsuit not trying to ‘stop the certification of Alaska’s election’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NBC News, South China Morning Post, Al Jazeera English, CNBC +9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How The Beatles found their drummer at Butlin's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Qualified migrant women forced into 'survival jobs' are paying price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WA government to consider return of Perth to Albany passenger rail service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Iran war live: Trump hints at possible Sunday Iran attack or deal reached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In the Venezuelan stronghold of Doral, some voters discouraged by Trump's policies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Voters in Brazil to choose between Lula and Bolsonaro's 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Outback kaleidoscope: Australia’s fabled desert lake bursts to life in rare sight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Meghan broke contact with father in letter citing abuse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Burnham open to 'honest discussion' on EU free movement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https://www.nbcnews.com/news/us-news/weekend-rundown-october-25-rcna605266</w:t>
      </w:r>
    </w:p>
    <w:p>
      <w:pPr>
        <w:pStyle w:val="ListBullet"/>
      </w:pPr>
      <w:r>
        <w:t>https://fortune.com/2026/10/25/audi-ceo-gernot-dollner-trump-republican-campaign-rally-car-factory-georgia/</w:t>
      </w:r>
    </w:p>
    <w:p>
      <w:pPr>
        <w:pStyle w:val="ListBullet"/>
      </w:pPr>
      <w:r>
        <w:t>https://www.tmz.com/2026/10/25/tom-brady-and-candice-swanepoel-are-dating/</w:t>
      </w:r>
    </w:p>
    <w:p>
      <w:pPr>
        <w:pStyle w:val="ListBullet"/>
      </w:pPr>
      <w:r>
        <w:t>https://www.theinformation.com/articles/anthropics-big-reveal</w:t>
      </w:r>
    </w:p>
    <w:p>
      <w:pPr>
        <w:pStyle w:val="ListBullet"/>
      </w:pPr>
      <w:r>
        <w:t>https://www.abc.net.au/news/2026-10-26/bournda-bird-olympics-2026-merimbula/107298364</w:t>
      </w:r>
    </w:p>
    <w:p>
      <w:pPr>
        <w:pStyle w:val="ListBullet"/>
      </w:pPr>
      <w:r>
        <w:t>https://www.abc.net.au/news/2026-10-26/wyndham-indigenous-youth-origination-closes/107298036</w:t>
      </w:r>
    </w:p>
    <w:p>
      <w:pPr>
        <w:pStyle w:val="ListBullet"/>
      </w:pPr>
      <w:r>
        <w:t>https://www.aljazeera.com/news/liveblog/2026/10/25/brazil-election-results-2026-live-polls-close-in-lula-bolsonaro-face-off?traffic_source=rss</w:t>
      </w:r>
    </w:p>
    <w:p>
      <w:pPr>
        <w:pStyle w:val="ListBullet"/>
      </w:pPr>
      <w:r>
        <w:t>https://www.bbc.co.uk/news/articles/cw5yn3xlprpmo?at_medium=RSS&amp;at_campaign=rss</w:t>
      </w:r>
    </w:p>
    <w:p>
      <w:pPr>
        <w:pStyle w:val="ListBullet"/>
      </w:pPr>
      <w:r>
        <w:t>https://www.nbcnews.com/sports/formula-1/kimi-antonelli-wins-us-grand-prix-texas-putting-brink-f1-championship-rcna603583</w:t>
      </w:r>
    </w:p>
    <w:p>
      <w:pPr>
        <w:pStyle w:val="ListBullet"/>
      </w:pPr>
      <w:r>
        <w:t>https://www.axios.com/2026/10/25/netanyahu-trump-israeli-elections</w:t>
      </w:r>
    </w:p>
    <w:p>
      <w:pPr>
        <w:pStyle w:val="ListBullet"/>
      </w:pPr>
      <w:r>
        <w:t>https://www.propublica.org/article/deportations-ingram-texas-287g-jaron-alexander</w:t>
      </w:r>
    </w:p>
    <w:p>
      <w:pPr>
        <w:pStyle w:val="ListBullet"/>
      </w:pPr>
      <w:r>
        <w:t>https://www.nbcnews.com/tech/tech-news/elvis-presleys-rights-holders-sue-anthropic-saying-trained-ai-music-rcna605551</w:t>
      </w:r>
    </w:p>
    <w:p>
      <w:pPr>
        <w:pStyle w:val="ListBullet"/>
      </w:pPr>
      <w:r>
        <w:t>https://www.abc.net.au/news/2026-10-26/cctv-captures-childcare-worker-assaulting-babies-four-corners/107274426</w:t>
      </w:r>
    </w:p>
    <w:p>
      <w:pPr>
        <w:pStyle w:val="ListBullet"/>
      </w:pPr>
      <w:r>
        <w:t>https://www.nbcnews.com/world/france/nfl-fans-visiting-paris-high-spirits-saints-vs-steelers-game-undeterre-rcna605520</w:t>
      </w:r>
    </w:p>
    <w:p>
      <w:pPr>
        <w:pStyle w:val="ListBullet"/>
      </w:pPr>
      <w:r>
        <w:t>https://www.cbsnews.com/video/frances-haugen-facebook-whistleblower-60-minutes-archive/</w:t>
      </w:r>
    </w:p>
    <w:p>
      <w:pPr>
        <w:pStyle w:val="ListBullet"/>
      </w:pPr>
      <w:r>
        <w:t>https://fortune.com/2026/10/25/us-china-rival-ai-blocs-swing-countries-hedging/</w:t>
      </w:r>
    </w:p>
    <w:p>
      <w:pPr>
        <w:pStyle w:val="ListBullet"/>
      </w:pPr>
      <w:r>
        <w:t>https://abcnews.com/Politics/federal-appeals-court-hear-arguments-trump-administrations-voting/story?id=137546706</w:t>
      </w:r>
    </w:p>
    <w:p>
      <w:pPr>
        <w:pStyle w:val="ListBullet"/>
      </w:pPr>
      <w:r>
        <w:t>https://www.sueddeutsche.de/wirtschaft/audi-gernot-doellner-donald-trump-midterms-2026-usa-li.3568577</w:t>
      </w:r>
    </w:p>
    <w:p>
      <w:pPr>
        <w:pStyle w:val="ListBullet"/>
      </w:pPr>
      <w:r>
        <w:t>https://www.latimes.com/politics/story/2026-10-25/as-vote-nears-trumps-ai-gamble-fuels-economic-uncertainty</w:t>
      </w:r>
    </w:p>
    <w:p>
      <w:pPr>
        <w:pStyle w:val="ListBullet"/>
      </w:pPr>
      <w:r>
        <w:t>https://grist.org/extreme-heat/higher-temperatures-fuel-gun-violence-now-we-know-how-much-is-from-climate-change/</w:t>
      </w:r>
    </w:p>
    <w:p>
      <w:pPr>
        <w:pStyle w:val="ListBullet"/>
      </w:pPr>
      <w:r>
        <w:t>https://www.cbsnews.com/news/poll-house-estimate-midterm-elections-2026/</w:t>
      </w:r>
    </w:p>
    <w:p>
      <w:pPr>
        <w:pStyle w:val="ListBullet"/>
      </w:pPr>
      <w:r>
        <w:t>https://www.abc.net.au/news/2026-10-25/storm-sunday/107306150</w:t>
      </w:r>
    </w:p>
    <w:p>
      <w:pPr>
        <w:pStyle w:val="ListBullet"/>
      </w:pPr>
      <w:r>
        <w:t>https://www.nbcnews.com/news/us-news/suspect-st-louis-teen-freeway-shooting-another-roadway-attack-rcna605453</w:t>
      </w:r>
    </w:p>
    <w:p>
      <w:pPr>
        <w:pStyle w:val="ListBullet"/>
      </w:pPr>
      <w:r>
        <w:t>https://www.nbcnews.com/news/us-news/tallahassee-florida-shooting-florida-am-university-rcna605484</w:t>
      </w:r>
    </w:p>
    <w:p>
      <w:pPr>
        <w:pStyle w:val="ListBullet"/>
      </w:pPr>
      <w:r>
        <w:t>https://www.tmz.com/2026/10/25/adam22-and-lena-the-plug-are-together-again/</w:t>
      </w:r>
    </w:p>
    <w:p>
      <w:pPr>
        <w:pStyle w:val="ListBullet"/>
      </w:pPr>
      <w:r>
        <w:t>https://www.tmz.com/2026/10/25/sofia-vergara-and-dan-reynolds-spotted-together/</w:t>
      </w:r>
    </w:p>
    <w:p>
      <w:pPr>
        <w:pStyle w:val="ListBullet"/>
      </w:pPr>
      <w:r>
        <w:t>https://www.theguardian.com/uk-news/2026/oct/25/thomas-markle-sr-philippines-investigation</w:t>
      </w:r>
    </w:p>
    <w:p>
      <w:pPr>
        <w:pStyle w:val="ListBullet"/>
      </w:pPr>
      <w:r>
        <w:t>https://www.theguardian.com/us-news/ng-interactive/2026/oct/25/james-blair-trump-strategist-midterms-republicans</w:t>
      </w:r>
    </w:p>
    <w:p>
      <w:pPr>
        <w:pStyle w:val="ListBullet"/>
      </w:pPr>
      <w:r>
        <w:t>https://www.theguardian.com/uk-news/2026/oct/25/cocaine-linked-crimes-on-the-rise-in-britain-as-consumption-surges</w:t>
      </w:r>
    </w:p>
    <w:p>
      <w:pPr>
        <w:pStyle w:val="ListBullet"/>
      </w:pPr>
      <w:r>
        <w:t>https://www.nature.com/articles/s41586-026-11328-3</w:t>
      </w:r>
    </w:p>
    <w:p>
      <w:pPr>
        <w:pStyle w:val="ListBullet"/>
      </w:pPr>
      <w:r>
        <w:t>https://www.nbcnews.com/politics/2026-election/obama-seeks-shore-abdul-el-sayed-black-voters-michigan-rally-rcna605457</w:t>
      </w:r>
    </w:p>
    <w:p>
      <w:pPr>
        <w:pStyle w:val="ListBullet"/>
      </w:pPr>
      <w:r>
        <w:t>https://www.cbsnews.com/news/jane-doe-can-remain-anonymous-cornell-university-sexual-assault-lawsuit/</w:t>
      </w:r>
    </w:p>
    <w:p>
      <w:pPr>
        <w:pStyle w:val="ListBullet"/>
      </w:pPr>
      <w:r>
        <w:t>https://www.cbc.ca/news/canada/calgary/alberta-referendum-questions-immigration-constitution-9.7394465?cmp=rss</w:t>
      </w:r>
    </w:p>
    <w:p>
      <w:pPr>
        <w:pStyle w:val="ListBullet"/>
      </w:pPr>
      <w:r>
        <w:t>https://pagesix.com/2026/10/24/celebrity-news/lindsay-hubbard-cheekily-details-hot-joe-bradley-romance/</w:t>
      </w:r>
    </w:p>
    <w:p>
      <w:pPr>
        <w:pStyle w:val="ListBullet"/>
      </w:pPr>
      <w:r>
        <w:t>https://fortune.com/2026/10/24/french-police-tear-gas-water-cannons-protests-violence/</w:t>
      </w:r>
    </w:p>
    <w:p>
      <w:pPr>
        <w:pStyle w:val="ListBullet"/>
      </w:pPr>
      <w:r>
        <w:t>https://thehill.com/homenews/campaign/6170303-blanche-denies-alaska-election/</w:t>
      </w:r>
    </w:p>
    <w:p>
      <w:pPr>
        <w:pStyle w:val="ListBullet"/>
      </w:pPr>
      <w:r>
        <w:t>https://www.bbc.co.uk/news/articles/cm78pj867zxqo?at_medium=RSS&amp;at_campaign=rss</w:t>
      </w:r>
    </w:p>
    <w:p>
      <w:pPr>
        <w:pStyle w:val="ListBullet"/>
      </w:pPr>
      <w:r>
        <w:t>https://www.abc.net.au/news/2026-10-25/more-migrant-women-in-australia-in-jobs-overqualified-for/107303740</w:t>
      </w:r>
    </w:p>
    <w:p>
      <w:pPr>
        <w:pStyle w:val="ListBullet"/>
      </w:pPr>
      <w:r>
        <w:t>https://www.abc.net.au/news/2026-10-25/return-of-passenger-rail-perth-to-albany-to-be-considered/107296124</w:t>
      </w:r>
    </w:p>
    <w:p>
      <w:pPr>
        <w:pStyle w:val="ListBullet"/>
      </w:pPr>
      <w:r>
        <w:t>https://www.aljazeera.com/news/liveblog/2026/10/25/iran-war-live-trump-hints-at-possible-sunday-iran-attack-or-deal-reached?traffic_source=rss</w:t>
      </w:r>
    </w:p>
    <w:p>
      <w:pPr>
        <w:pStyle w:val="ListBullet"/>
      </w:pPr>
      <w:r>
        <w:t>https://www.cbsnews.com/news/venezuelan-stronghold-doral-florida-voters-trump-policies-midterms/</w:t>
      </w:r>
    </w:p>
    <w:p>
      <w:pPr>
        <w:pStyle w:val="ListBullet"/>
      </w:pPr>
      <w:r>
        <w:t>https://www.bbc.co.uk/news/articles/cxp8g21j4648o?at_medium=RSS&amp;at_campaign=rss</w:t>
      </w:r>
    </w:p>
    <w:p>
      <w:pPr>
        <w:pStyle w:val="ListBullet"/>
      </w:pPr>
      <w:r>
        <w:t>https://www.theguardian.com/environment/ng-interactive/2026/oct/25/kati-thanda-lake-eyre-transformed-green-rainfall</w:t>
      </w:r>
    </w:p>
    <w:p>
      <w:pPr>
        <w:pStyle w:val="ListBullet"/>
      </w:pPr>
      <w:r>
        <w:t>https://www.bbc.co.uk/news/articles/cqzjxg7l19yxo?at_medium=RSS&amp;at_campaign=rss</w:t>
      </w:r>
    </w:p>
    <w:p>
      <w:pPr>
        <w:pStyle w:val="ListBullet"/>
      </w:pPr>
      <w:r>
        <w:t>https://www.bbc.co.uk/news/articles/c8e36kyk1qx5o?at_medium=RSS&amp;at_campaign=rss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bcnews.com/news/us-news/weekend-rundown-october-25-rcna605266" TargetMode="External"/><Relationship Id="rId10" Type="http://schemas.openxmlformats.org/officeDocument/2006/relationships/hyperlink" Target="https://fortune.com/2026/10/25/audi-ceo-gernot-dollner-trump-republican-campaign-rally-car-factory-georgia/" TargetMode="External"/><Relationship Id="rId11" Type="http://schemas.openxmlformats.org/officeDocument/2006/relationships/hyperlink" Target="https://www.tmz.com/2026/10/25/tom-brady-and-candice-swanepoel-are-dating/" TargetMode="External"/><Relationship Id="rId12" Type="http://schemas.openxmlformats.org/officeDocument/2006/relationships/hyperlink" Target="https://www.theinformation.com/articles/anthropics-big-reveal" TargetMode="External"/><Relationship Id="rId13" Type="http://schemas.openxmlformats.org/officeDocument/2006/relationships/hyperlink" Target="https://www.abc.net.au/news/2026-10-26/bournda-bird-olympics-2026-merimbula/107298364" TargetMode="External"/><Relationship Id="rId14" Type="http://schemas.openxmlformats.org/officeDocument/2006/relationships/hyperlink" Target="https://www.abc.net.au/news/2026-10-26/wyndham-indigenous-youth-origination-closes/107298036" TargetMode="External"/><Relationship Id="rId15" Type="http://schemas.openxmlformats.org/officeDocument/2006/relationships/hyperlink" Target="https://www.aljazeera.com/news/liveblog/2026/10/25/brazil-election-results-2026-live-polls-close-in-lula-bolsonaro-face-off?traffic_source=rss" TargetMode="External"/><Relationship Id="rId16" Type="http://schemas.openxmlformats.org/officeDocument/2006/relationships/hyperlink" Target="https://www.bbc.co.uk/news/articles/cw5yn3xlprpmo?at_medium=RSS&amp;at_campaign=rss" TargetMode="External"/><Relationship Id="rId17" Type="http://schemas.openxmlformats.org/officeDocument/2006/relationships/hyperlink" Target="https://www.nbcnews.com/sports/formula-1/kimi-antonelli-wins-us-grand-prix-texas-putting-brink-f1-championship-rcna603583" TargetMode="External"/><Relationship Id="rId18" Type="http://schemas.openxmlformats.org/officeDocument/2006/relationships/hyperlink" Target="https://www.axios.com/2026/10/25/netanyahu-trump-israeli-elections" TargetMode="External"/><Relationship Id="rId19" Type="http://schemas.openxmlformats.org/officeDocument/2006/relationships/hyperlink" Target="https://www.propublica.org/article/deportations-ingram-texas-287g-jaron-alexander" TargetMode="External"/><Relationship Id="rId20" Type="http://schemas.openxmlformats.org/officeDocument/2006/relationships/hyperlink" Target="https://www.nbcnews.com/tech/tech-news/elvis-presleys-rights-holders-sue-anthropic-saying-trained-ai-music-rcna605551" TargetMode="External"/><Relationship Id="rId21" Type="http://schemas.openxmlformats.org/officeDocument/2006/relationships/hyperlink" Target="https://www.abc.net.au/news/2026-10-26/cctv-captures-childcare-worker-assaulting-babies-four-corners/107274426" TargetMode="External"/><Relationship Id="rId22" Type="http://schemas.openxmlformats.org/officeDocument/2006/relationships/hyperlink" Target="https://www.nbcnews.com/world/france/nfl-fans-visiting-paris-high-spirits-saints-vs-steelers-game-undeterre-rcna605520" TargetMode="External"/><Relationship Id="rId23" Type="http://schemas.openxmlformats.org/officeDocument/2006/relationships/hyperlink" Target="https://www.cbsnews.com/video/frances-haugen-facebook-whistleblower-60-minutes-archive/" TargetMode="External"/><Relationship Id="rId24" Type="http://schemas.openxmlformats.org/officeDocument/2006/relationships/hyperlink" Target="https://fortune.com/2026/10/25/us-china-rival-ai-blocs-swing-countries-hedging/" TargetMode="External"/><Relationship Id="rId25" Type="http://schemas.openxmlformats.org/officeDocument/2006/relationships/hyperlink" Target="https://abcnews.com/Politics/federal-appeals-court-hear-arguments-trump-administrations-voting/story?id=137546706" TargetMode="External"/><Relationship Id="rId26" Type="http://schemas.openxmlformats.org/officeDocument/2006/relationships/hyperlink" Target="https://www.sueddeutsche.de/wirtschaft/audi-gernot-doellner-donald-trump-midterms-2026-usa-li.3568577" TargetMode="External"/><Relationship Id="rId27" Type="http://schemas.openxmlformats.org/officeDocument/2006/relationships/hyperlink" Target="https://www.latimes.com/politics/story/2026-10-25/as-vote-nears-trumps-ai-gamble-fuels-economic-uncertainty" TargetMode="External"/><Relationship Id="rId28" Type="http://schemas.openxmlformats.org/officeDocument/2006/relationships/hyperlink" Target="https://grist.org/extreme-heat/higher-temperatures-fuel-gun-violence-now-we-know-how-much-is-from-climate-change/" TargetMode="External"/><Relationship Id="rId29" Type="http://schemas.openxmlformats.org/officeDocument/2006/relationships/hyperlink" Target="https://www.cbsnews.com/news/poll-house-estimate-midterm-elections-2026/" TargetMode="External"/><Relationship Id="rId30" Type="http://schemas.openxmlformats.org/officeDocument/2006/relationships/hyperlink" Target="https://www.abc.net.au/news/2026-10-25/storm-sunday/107306150" TargetMode="External"/><Relationship Id="rId31" Type="http://schemas.openxmlformats.org/officeDocument/2006/relationships/hyperlink" Target="https://www.nbcnews.com/news/us-news/suspect-st-louis-teen-freeway-shooting-another-roadway-attack-rcna605453" TargetMode="External"/><Relationship Id="rId32" Type="http://schemas.openxmlformats.org/officeDocument/2006/relationships/hyperlink" Target="https://www.nbcnews.com/news/us-news/tallahassee-florida-shooting-florida-am-university-rcna605484" TargetMode="External"/><Relationship Id="rId33" Type="http://schemas.openxmlformats.org/officeDocument/2006/relationships/hyperlink" Target="https://www.tmz.com/2026/10/25/adam22-and-lena-the-plug-are-together-again/" TargetMode="External"/><Relationship Id="rId34" Type="http://schemas.openxmlformats.org/officeDocument/2006/relationships/hyperlink" Target="https://www.tmz.com/2026/10/25/sofia-vergara-and-dan-reynolds-spotted-together/" TargetMode="External"/><Relationship Id="rId35" Type="http://schemas.openxmlformats.org/officeDocument/2006/relationships/hyperlink" Target="https://www.theguardian.com/uk-news/2026/oct/25/thomas-markle-sr-philippines-investigation" TargetMode="External"/><Relationship Id="rId36" Type="http://schemas.openxmlformats.org/officeDocument/2006/relationships/hyperlink" Target="https://www.theguardian.com/us-news/ng-interactive/2026/oct/25/james-blair-trump-strategist-midterms-republicans" TargetMode="External"/><Relationship Id="rId37" Type="http://schemas.openxmlformats.org/officeDocument/2006/relationships/hyperlink" Target="https://www.theguardian.com/uk-news/2026/oct/25/cocaine-linked-crimes-on-the-rise-in-britain-as-consumption-surges" TargetMode="External"/><Relationship Id="rId38" Type="http://schemas.openxmlformats.org/officeDocument/2006/relationships/hyperlink" Target="https://www.nature.com/articles/s41586-026-11328-3" TargetMode="External"/><Relationship Id="rId39" Type="http://schemas.openxmlformats.org/officeDocument/2006/relationships/hyperlink" Target="https://www.nbcnews.com/politics/2026-election/obama-seeks-shore-abdul-el-sayed-black-voters-michigan-rally-rcna605457" TargetMode="External"/><Relationship Id="rId40" Type="http://schemas.openxmlformats.org/officeDocument/2006/relationships/hyperlink" Target="https://www.cbsnews.com/news/jane-doe-can-remain-anonymous-cornell-university-sexual-assault-lawsuit/" TargetMode="External"/><Relationship Id="rId41" Type="http://schemas.openxmlformats.org/officeDocument/2006/relationships/hyperlink" Target="https://www.cbc.ca/news/canada/calgary/alberta-referendum-questions-immigration-constitution-9.7394465?cmp=rss" TargetMode="External"/><Relationship Id="rId42" Type="http://schemas.openxmlformats.org/officeDocument/2006/relationships/hyperlink" Target="https://pagesix.com/2026/10/24/celebrity-news/lindsay-hubbard-cheekily-details-hot-joe-bradley-romance/" TargetMode="External"/><Relationship Id="rId43" Type="http://schemas.openxmlformats.org/officeDocument/2006/relationships/hyperlink" Target="https://fortune.com/2026/10/24/french-police-tear-gas-water-cannons-protests-violence/" TargetMode="External"/><Relationship Id="rId44" Type="http://schemas.openxmlformats.org/officeDocument/2006/relationships/hyperlink" Target="https://thehill.com/homenews/campaign/6170303-blanche-denies-alaska-election/" TargetMode="External"/><Relationship Id="rId45" Type="http://schemas.openxmlformats.org/officeDocument/2006/relationships/hyperlink" Target="https://www.bbc.co.uk/news/articles/cm78pj867zxqo?at_medium=RSS&amp;at_campaign=rss" TargetMode="External"/><Relationship Id="rId46" Type="http://schemas.openxmlformats.org/officeDocument/2006/relationships/hyperlink" Target="https://www.abc.net.au/news/2026-10-25/more-migrant-women-in-australia-in-jobs-overqualified-for/107303740" TargetMode="External"/><Relationship Id="rId47" Type="http://schemas.openxmlformats.org/officeDocument/2006/relationships/hyperlink" Target="https://www.abc.net.au/news/2026-10-25/return-of-passenger-rail-perth-to-albany-to-be-considered/107296124" TargetMode="External"/><Relationship Id="rId48" Type="http://schemas.openxmlformats.org/officeDocument/2006/relationships/hyperlink" Target="https://www.aljazeera.com/news/liveblog/2026/10/25/iran-war-live-trump-hints-at-possible-sunday-iran-attack-or-deal-reached?traffic_source=rss" TargetMode="External"/><Relationship Id="rId49" Type="http://schemas.openxmlformats.org/officeDocument/2006/relationships/hyperlink" Target="https://www.cbsnews.com/news/venezuelan-stronghold-doral-florida-voters-trump-policies-midterms/" TargetMode="External"/><Relationship Id="rId50" Type="http://schemas.openxmlformats.org/officeDocument/2006/relationships/hyperlink" Target="https://www.bbc.co.uk/news/articles/cxp8g21j4648o?at_medium=RSS&amp;at_campaign=rss" TargetMode="External"/><Relationship Id="rId51" Type="http://schemas.openxmlformats.org/officeDocument/2006/relationships/hyperlink" Target="https://www.theguardian.com/environment/ng-interactive/2026/oct/25/kati-thanda-lake-eyre-transformed-green-rainfall" TargetMode="External"/><Relationship Id="rId52" Type="http://schemas.openxmlformats.org/officeDocument/2006/relationships/hyperlink" Target="https://www.bbc.co.uk/news/articles/cqzjxg7l19yxo?at_medium=RSS&amp;at_campaign=rss" TargetMode="External"/><Relationship Id="rId53" Type="http://schemas.openxmlformats.org/officeDocument/2006/relationships/hyperlink" Target="https://www.bbc.co.uk/news/articles/c8e36kyk1qx5o?at_medium=RSS&amp;at_campaign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