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226 flagged (score &gt; 0)  ·  198 distinct stories (28 duplicate write-ups collapsed)  ·  49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U.S., Israel preparing to bombard energy-related targets in Iran,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Judge denies request by Elon Musk’s xAI to pause Minnesota nudification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Trump says 'Anti-Weaponization Fund' is 'dead,' but says he still wants payouts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Bleached coral's 'incredible recovery' as cyclone cools water temperature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Stretch your body, not your wallet: 5 free yoga and Pilates events in August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Los Angeles falls behind other California cities in rollout of speed cameras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Inside Goodwill, the world's biggest thrift machine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U.S. Navy Is Seeking A Submarine Launched Anti-Air Missile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Scoop up more yield amid Fed rate uncertainty with these portfolio tweaks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PK Kemsley Fires Back at Dorit Over $700K 'RHOBH' Wardrobe Spending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Lawyer for Rep. Miller's ex-wife files for restraining order amid abuse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Top EU diplomat Kallas expected to visit Beijing in autumn amid deepest strains in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Exclusive: FBI gets voter's IP address in new fraud probe tactic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Sean Grayson, officer who shot Sonya Massey, denied medical release from 20-year prison sentence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To understand how war abroad impacts Australia, look to the price of milk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Exclusive LAX terminal embroiled in messy dispute with security consultant to the stars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Meet the Hunt family, the billionaires behind the Kansas City Chiefs and one of America's richest dynasties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Nolan Wells Case: See Alleged Death Threats Sent to Judge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Pentagon weighs eliminating civilian tenure at military academies, draft memo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National Guard major rented hotel rooms on the government’s dime just to hide a second wife, 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'A Toxic Love Story' Ian Diaz's Wife Begged Judge To Show Him Mercy Before Sentencing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OnlyFans Model Courtney Clenney Reaches Plea Deal for Fatally Stabbing Boyfriend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Adrien Broner's Lawyer Slams Sexual Battery Accuser's Lawsuit, Calls It a Shakedown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Father faces new charges after kidnapping two Forest Service workers with his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Exclusive: SemiAnalysis’ Dylan Patel Targets $400 Million Venture Capital Fund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Puberty blockers trial can start recruiting children after judge rejects legal challenge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Iran-style hackers shut down a Minnesota town’s water plant. Only the water tower saved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50,000 cross into Spanish territory in deadly border rush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CBS News, BBC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Dwindling cash and soaring memory costs: Tech's AI buildout has ballooning price tag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A Leaked Memo Ties Cyberattacks on Minnesota Water Utilities to Iran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DeenTheGreat Facing 15 Years in Prison After Alleged Robbery on Yacht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Clavicular’s Alleged Female Battery Victim Wants to See His Streaming Contract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Author Correction: Cucurbituril-based anion-conducting membranes with supramolecular nanopores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L.A. Zoo nonprofit's bankruptcy case dismissed, boosting city in fight over $50-million endowment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U.S. investigating if Iran was behind cyberattack on Minnesota water systems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Houston Rockets Star Tari Eason Claims Ex Poured Bleach On His Clothes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'It was biting and scratching,' says Quebec woman attacked by rabid cat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15-year-old convicted murderer sentenced to 100 years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Indonesian state telecom said to weigh sale of venture arm managing $830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Andy Burnham to give regional mayors share of income tax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Xbox CEO lays out priorities in memo after major &amp;#8216;reset&amp;#8217;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Meet the Gen Z AI whiz at the center of a hedge fund meltdown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Zelensky Asked Trump for a Favor From Elon Musk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Atlantic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Trump announces deal for Hamas to disarm; Israel ‘skeptical’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Los Angeles Times, Al Jazeera English,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Hair sample found at Nancy Guthrie's home inconclusive as search hits 6-month mark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NBC News, NBC News, Los Angeles Times, ABC News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Cornyn, Tillis become fighting faces of quiet Republican concerns over Blanche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WestJet to begin parking planes ahead of possible strike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Thames Water boss says leakage targets 'not realistic'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Inside Trump's Senate playbook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https://www.cbsnews.com/news/us-israel-iran-war-energy-related-targets-trump/</w:t>
      </w:r>
    </w:p>
    <w:p>
      <w:pPr>
        <w:pStyle w:val="ListBullet"/>
      </w:pPr>
      <w:r>
        <w:t>https://www.nbcnews.com/tech/elon-musk/judge-denies-request-elon-musks-xai-block-mn-nudification-ban-rcna589993</w:t>
      </w:r>
    </w:p>
    <w:p>
      <w:pPr>
        <w:pStyle w:val="ListBullet"/>
      </w:pPr>
      <w:r>
        <w:t>https://abcnews.com/Politics/trump-anti-weaponization-fund-dead-payouts/story?id=135270168</w:t>
      </w:r>
    </w:p>
    <w:p>
      <w:pPr>
        <w:pStyle w:val="ListBullet"/>
      </w:pPr>
      <w:r>
        <w:t>https://www.abc.net.au/news/2026-08-01/lady-elliot-island-bleached-coral-recovers-cyclone-alfred/106949612</w:t>
      </w:r>
    </w:p>
    <w:p>
      <w:pPr>
        <w:pStyle w:val="ListBullet"/>
      </w:pPr>
      <w:r>
        <w:t>https://www.latimes.com/lifestyle/story/2026-07-31/free-yoga-pilates-events-la-august</w:t>
      </w:r>
    </w:p>
    <w:p>
      <w:pPr>
        <w:pStyle w:val="ListBullet"/>
      </w:pPr>
      <w:r>
        <w:t>https://www.cbsnews.com/news/los-angeles-automated-speed-cameras-delayed/</w:t>
      </w:r>
    </w:p>
    <w:p>
      <w:pPr>
        <w:pStyle w:val="ListBullet"/>
      </w:pPr>
      <w:r>
        <w:t>https://www.businessinsider.com/inside-goodwill-the-worlds-biggest-thrift-machine-2026-7</w:t>
      </w:r>
    </w:p>
    <w:p>
      <w:pPr>
        <w:pStyle w:val="ListBullet"/>
      </w:pPr>
      <w:r>
        <w:t>https://www.twz.com/sea/u-s-navy-is-seeking-a-submarine-launched-anti-air-missile</w:t>
      </w:r>
    </w:p>
    <w:p>
      <w:pPr>
        <w:pStyle w:val="ListBullet"/>
      </w:pPr>
      <w:r>
        <w:t>https://www.cnbc.com/2026/07/31/scoop-up-more-yield-amid-fed-rate-uncertainty-with-these-portfolio-tweaks.html</w:t>
      </w:r>
    </w:p>
    <w:p>
      <w:pPr>
        <w:pStyle w:val="ListBullet"/>
      </w:pPr>
      <w:r>
        <w:t>https://www.tmz.com/2026/07/31/pk-kemsley-reacts-to-dorits-rhobh-clothing-budget/</w:t>
      </w:r>
    </w:p>
    <w:p>
      <w:pPr>
        <w:pStyle w:val="ListBullet"/>
      </w:pPr>
      <w:r>
        <w:t>https://www.cbsnews.com/news/max-miller-ex-wife-emily-moreno-allegations-restraining-order-lawyer/</w:t>
      </w:r>
    </w:p>
    <w:p>
      <w:pPr>
        <w:pStyle w:val="ListBullet"/>
      </w:pPr>
      <w:r>
        <w:t>https://www.scmp.com/news/china/diplomacy/article/3362592/top-eu-diplomat-kallas-expected-visit-beijing-autumn-amid-deepest-strains-years?utm_source=rss_feed</w:t>
      </w:r>
    </w:p>
    <w:p>
      <w:pPr>
        <w:pStyle w:val="ListBullet"/>
      </w:pPr>
      <w:r>
        <w:t>https://www.axios.com/2026/07/31/fbi-voter-ip-address-investigation</w:t>
      </w:r>
    </w:p>
    <w:p>
      <w:pPr>
        <w:pStyle w:val="ListBullet"/>
      </w:pPr>
      <w:r>
        <w:t>https://www.nbcnews.com/news/us-news/sean-grayson-officer-shot-sonya-massey-denied-medical-release-rcna590233</w:t>
      </w:r>
    </w:p>
    <w:p>
      <w:pPr>
        <w:pStyle w:val="ListBullet"/>
      </w:pPr>
      <w:r>
        <w:t>https://www.abc.net.au/news/2026-08-01/coffee-commute-iran-war-morning-routine/106944788</w:t>
      </w:r>
    </w:p>
    <w:p>
      <w:pPr>
        <w:pStyle w:val="ListBullet"/>
      </w:pPr>
      <w:r>
        <w:t>https://www.latimes.com/california/story/2026-07-31/exclusive-lax-terminal-dispute</w:t>
      </w:r>
    </w:p>
    <w:p>
      <w:pPr>
        <w:pStyle w:val="ListBullet"/>
      </w:pPr>
      <w:r>
        <w:t>https://www.businessinsider.com/who-are-hunt-family-net-worth-kansas-city-chiefs-owners</w:t>
      </w:r>
    </w:p>
    <w:p>
      <w:pPr>
        <w:pStyle w:val="ListBullet"/>
      </w:pPr>
      <w:r>
        <w:t>https://www.tmz.com/2026/07/31/death-threats-sent-to-mississippi-judge-over-nolan-wells-death/</w:t>
      </w:r>
    </w:p>
    <w:p>
      <w:pPr>
        <w:pStyle w:val="ListBullet"/>
      </w:pPr>
      <w:r>
        <w:t>https://www.cbsnews.com/news/dod-pentagon-memo-tenure-military-academies/</w:t>
      </w:r>
    </w:p>
    <w:p>
      <w:pPr>
        <w:pStyle w:val="ListBullet"/>
      </w:pPr>
      <w:r>
        <w:t>https://fortune.com/2026/07/31/national-guard-officer-secret-marriage-fraud/</w:t>
      </w:r>
    </w:p>
    <w:p>
      <w:pPr>
        <w:pStyle w:val="ListBullet"/>
      </w:pPr>
      <w:r>
        <w:t>https://www.tmz.com/2026/07/31/ian-diaz-wife-begged-judge-for-mercy-before-his-sentencing/</w:t>
      </w:r>
    </w:p>
    <w:p>
      <w:pPr>
        <w:pStyle w:val="ListBullet"/>
      </w:pPr>
      <w:r>
        <w:t>https://www.tmz.com/2026/07/31/courtney-clenney-gets-plea-deal/</w:t>
      </w:r>
    </w:p>
    <w:p>
      <w:pPr>
        <w:pStyle w:val="ListBullet"/>
      </w:pPr>
      <w:r>
        <w:t>https://www.tmz.com/2026/07/31/adrien-broner-denies-sexual-battery-allegations/</w:t>
      </w:r>
    </w:p>
    <w:p>
      <w:pPr>
        <w:pStyle w:val="ListBullet"/>
      </w:pPr>
      <w:r>
        <w:t>https://www.nbcnews.com/news/us-news/father-son-accused-zip-tying-forest-service-workers-holding-hostage-fa-rcna590200</w:t>
      </w:r>
    </w:p>
    <w:p>
      <w:pPr>
        <w:pStyle w:val="ListBullet"/>
      </w:pPr>
      <w:r>
        <w:t>https://www.theinformation.com/briefings/exclusive-semianalysis-dylan-patel-targets-400-million-venture-capital-fund</w:t>
      </w:r>
    </w:p>
    <w:p>
      <w:pPr>
        <w:pStyle w:val="ListBullet"/>
      </w:pPr>
      <w:r>
        <w:t>https://www.bbc.co.uk/news/articles/c0jl4np49w1o?at_medium=RSS&amp;at_campaign=rss</w:t>
      </w:r>
    </w:p>
    <w:p>
      <w:pPr>
        <w:pStyle w:val="ListBullet"/>
      </w:pPr>
      <w:r>
        <w:t>https://fortune.com/2026/07/31/minnesota-water-systems-cyberattack-iran/</w:t>
      </w:r>
    </w:p>
    <w:p>
      <w:pPr>
        <w:pStyle w:val="ListBullet"/>
      </w:pPr>
      <w:r>
        <w:t>https://www.nbcnews.com/world/europe/least-18-die-49000-breach-border-morocco-spanish-territory-rcna590183</w:t>
      </w:r>
    </w:p>
    <w:p>
      <w:pPr>
        <w:pStyle w:val="ListBullet"/>
      </w:pPr>
      <w:r>
        <w:t>https://www.cnbc.com/2026/07/31/tech-earnings-cash-memory-ai.html</w:t>
      </w:r>
    </w:p>
    <w:p>
      <w:pPr>
        <w:pStyle w:val="ListBullet"/>
      </w:pPr>
      <w:r>
        <w:t>https://www.wired.com/story/a-leaked-memo-ties-cyberattacks-on-minnesota-water-utilities-to-iran/</w:t>
      </w:r>
    </w:p>
    <w:p>
      <w:pPr>
        <w:pStyle w:val="ListBullet"/>
      </w:pPr>
      <w:r>
        <w:t>https://www.tmz.com/2026/07/30/deen-the-great-could-be-facing-15-years-in-prison-after-felony-robbery-on-yacht/</w:t>
      </w:r>
    </w:p>
    <w:p>
      <w:pPr>
        <w:pStyle w:val="ListBullet"/>
      </w:pPr>
      <w:r>
        <w:t>https://www.tmz.com/2026/07/30/woman-suing-clavicular-wants-to-see-his-streaming-contract/</w:t>
      </w:r>
    </w:p>
    <w:p>
      <w:pPr>
        <w:pStyle w:val="ListBullet"/>
      </w:pPr>
      <w:r>
        <w:t>https://www.nature.com/articles/s41586-026-10921-w</w:t>
      </w:r>
    </w:p>
    <w:p>
      <w:pPr>
        <w:pStyle w:val="ListBullet"/>
      </w:pPr>
      <w:r>
        <w:t>https://www.latimes.com/california/story/2026-07-30/la-zoo-nonprofit-bankruptcy-dismissed</w:t>
      </w:r>
    </w:p>
    <w:p>
      <w:pPr>
        <w:pStyle w:val="ListBullet"/>
      </w:pPr>
      <w:r>
        <w:t>https://www.cbsnews.com/news/us-investigating-iran-cyberattack-minnesota-water-systems/</w:t>
      </w:r>
    </w:p>
    <w:p>
      <w:pPr>
        <w:pStyle w:val="ListBullet"/>
      </w:pPr>
      <w:r>
        <w:t>https://www.tmz.com/2026/07/30/tari-eason-files-for-restraining-order-against-ex-girlfriend/</w:t>
      </w:r>
    </w:p>
    <w:p>
      <w:pPr>
        <w:pStyle w:val="ListBullet"/>
      </w:pPr>
      <w:r>
        <w:t>https://www.cbc.ca/news/canada/montreal/rabies-exposure-quebec-9.7291130?cmp=rss</w:t>
      </w:r>
    </w:p>
    <w:p>
      <w:pPr>
        <w:pStyle w:val="ListBullet"/>
      </w:pPr>
      <w:r>
        <w:t>https://abcnews.com/US/15-year-convicted-murderer-sentenced-100-years-prison/story?id=135221500</w:t>
      </w:r>
    </w:p>
    <w:p>
      <w:pPr>
        <w:pStyle w:val="ListBullet"/>
      </w:pPr>
      <w:r>
        <w:t>https://www.cnbc.com/2026/07/31/indonesia-venture-capital-corruption-danantara-mdi-ventures-tanihub.html</w:t>
      </w:r>
    </w:p>
    <w:p>
      <w:pPr>
        <w:pStyle w:val="ListBullet"/>
      </w:pPr>
      <w:r>
        <w:t>https://www.bbc.co.uk/news/articles/c4g3eyg60e0o?at_medium=RSS&amp;at_campaign=rss</w:t>
      </w:r>
    </w:p>
    <w:p>
      <w:pPr>
        <w:pStyle w:val="ListBullet"/>
      </w:pPr>
      <w:r>
        <w:t>https://www.theverge.com/games/973520/xbox-ceo-memo-one-year-growth</w:t>
      </w:r>
    </w:p>
    <w:p>
      <w:pPr>
        <w:pStyle w:val="ListBullet"/>
      </w:pPr>
      <w:r>
        <w:t>https://www.businessinsider.com/leopold-aschenbrenner-situational-awareness-open-ai-hedge-fund-2026-7</w:t>
      </w:r>
    </w:p>
    <w:p>
      <w:pPr>
        <w:pStyle w:val="ListBullet"/>
      </w:pPr>
      <w:r>
        <w:t>https://www.theatlantic.com/national-security/2026/07/zelensky-asked-trump-for-a-favor-from-elon-musk/688122/?utm_source=feed</w:t>
      </w:r>
    </w:p>
    <w:p>
      <w:pPr>
        <w:pStyle w:val="ListBullet"/>
      </w:pPr>
      <w:r>
        <w:t>https://thehill.com/homenews/administration/6001151-trump-announces-deal-for-hamas-to-disarm-israel-skeptical/</w:t>
      </w:r>
    </w:p>
    <w:p>
      <w:pPr>
        <w:pStyle w:val="ListBullet"/>
      </w:pPr>
      <w:r>
        <w:t>https://www.cbsnews.com/news/nancy-guthrie-hair-sample-inconclusive-search-6-months/</w:t>
      </w:r>
    </w:p>
    <w:p>
      <w:pPr>
        <w:pStyle w:val="ListBullet"/>
      </w:pPr>
      <w:r>
        <w:t>https://thehill.com/homenews/senate/6000840-cornyn-tillis-blanche-republican-concerns-anti-weaponization/</w:t>
      </w:r>
    </w:p>
    <w:p>
      <w:pPr>
        <w:pStyle w:val="ListBullet"/>
      </w:pPr>
      <w:r>
        <w:t>https://www.cbc.ca/news/business/westjet-parking-planes-strike-9.7292688?cmp=rss</w:t>
      </w:r>
    </w:p>
    <w:p>
      <w:pPr>
        <w:pStyle w:val="ListBullet"/>
      </w:pPr>
      <w:r>
        <w:t>https://www.bbc.co.uk/news/articles/c04kd3gl1gpo?at_medium=RSS&amp;at_campaign=rss</w:t>
      </w:r>
    </w:p>
    <w:p>
      <w:pPr>
        <w:pStyle w:val="ListBullet"/>
      </w:pPr>
      <w:r>
        <w:t>https://www.axios.com/2026/07/30/trump-senate-republicans-midterms-save-act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us-israel-iran-war-energy-related-targets-trump/" TargetMode="External"/><Relationship Id="rId10" Type="http://schemas.openxmlformats.org/officeDocument/2006/relationships/hyperlink" Target="https://www.nbcnews.com/tech/elon-musk/judge-denies-request-elon-musks-xai-block-mn-nudification-ban-rcna589993" TargetMode="External"/><Relationship Id="rId11" Type="http://schemas.openxmlformats.org/officeDocument/2006/relationships/hyperlink" Target="https://abcnews.com/Politics/trump-anti-weaponization-fund-dead-payouts/story?id=135270168" TargetMode="External"/><Relationship Id="rId12" Type="http://schemas.openxmlformats.org/officeDocument/2006/relationships/hyperlink" Target="https://www.abc.net.au/news/2026-08-01/lady-elliot-island-bleached-coral-recovers-cyclone-alfred/106949612" TargetMode="External"/><Relationship Id="rId13" Type="http://schemas.openxmlformats.org/officeDocument/2006/relationships/hyperlink" Target="https://www.latimes.com/lifestyle/story/2026-07-31/free-yoga-pilates-events-la-august" TargetMode="External"/><Relationship Id="rId14" Type="http://schemas.openxmlformats.org/officeDocument/2006/relationships/hyperlink" Target="https://www.cbsnews.com/news/los-angeles-automated-speed-cameras-delayed/" TargetMode="External"/><Relationship Id="rId15" Type="http://schemas.openxmlformats.org/officeDocument/2006/relationships/hyperlink" Target="https://www.businessinsider.com/inside-goodwill-the-worlds-biggest-thrift-machine-2026-7" TargetMode="External"/><Relationship Id="rId16" Type="http://schemas.openxmlformats.org/officeDocument/2006/relationships/hyperlink" Target="https://www.twz.com/sea/u-s-navy-is-seeking-a-submarine-launched-anti-air-missile" TargetMode="External"/><Relationship Id="rId17" Type="http://schemas.openxmlformats.org/officeDocument/2006/relationships/hyperlink" Target="https://www.cnbc.com/2026/07/31/scoop-up-more-yield-amid-fed-rate-uncertainty-with-these-portfolio-tweaks.html" TargetMode="External"/><Relationship Id="rId18" Type="http://schemas.openxmlformats.org/officeDocument/2006/relationships/hyperlink" Target="https://www.tmz.com/2026/07/31/pk-kemsley-reacts-to-dorits-rhobh-clothing-budget/" TargetMode="External"/><Relationship Id="rId19" Type="http://schemas.openxmlformats.org/officeDocument/2006/relationships/hyperlink" Target="https://www.cbsnews.com/news/max-miller-ex-wife-emily-moreno-allegations-restraining-order-lawyer/" TargetMode="External"/><Relationship Id="rId20" Type="http://schemas.openxmlformats.org/officeDocument/2006/relationships/hyperlink" Target="https://www.scmp.com/news/china/diplomacy/article/3362592/top-eu-diplomat-kallas-expected-visit-beijing-autumn-amid-deepest-strains-years?utm_source=rss_feed" TargetMode="External"/><Relationship Id="rId21" Type="http://schemas.openxmlformats.org/officeDocument/2006/relationships/hyperlink" Target="https://www.axios.com/2026/07/31/fbi-voter-ip-address-investigation" TargetMode="External"/><Relationship Id="rId22" Type="http://schemas.openxmlformats.org/officeDocument/2006/relationships/hyperlink" Target="https://www.nbcnews.com/news/us-news/sean-grayson-officer-shot-sonya-massey-denied-medical-release-rcna590233" TargetMode="External"/><Relationship Id="rId23" Type="http://schemas.openxmlformats.org/officeDocument/2006/relationships/hyperlink" Target="https://www.abc.net.au/news/2026-08-01/coffee-commute-iran-war-morning-routine/106944788" TargetMode="External"/><Relationship Id="rId24" Type="http://schemas.openxmlformats.org/officeDocument/2006/relationships/hyperlink" Target="https://www.latimes.com/california/story/2026-07-31/exclusive-lax-terminal-dispute" TargetMode="External"/><Relationship Id="rId25" Type="http://schemas.openxmlformats.org/officeDocument/2006/relationships/hyperlink" Target="https://www.businessinsider.com/who-are-hunt-family-net-worth-kansas-city-chiefs-owners" TargetMode="External"/><Relationship Id="rId26" Type="http://schemas.openxmlformats.org/officeDocument/2006/relationships/hyperlink" Target="https://www.tmz.com/2026/07/31/death-threats-sent-to-mississippi-judge-over-nolan-wells-death/" TargetMode="External"/><Relationship Id="rId27" Type="http://schemas.openxmlformats.org/officeDocument/2006/relationships/hyperlink" Target="https://www.cbsnews.com/news/dod-pentagon-memo-tenure-military-academies/" TargetMode="External"/><Relationship Id="rId28" Type="http://schemas.openxmlformats.org/officeDocument/2006/relationships/hyperlink" Target="https://fortune.com/2026/07/31/national-guard-officer-secret-marriage-fraud/" TargetMode="External"/><Relationship Id="rId29" Type="http://schemas.openxmlformats.org/officeDocument/2006/relationships/hyperlink" Target="https://www.tmz.com/2026/07/31/ian-diaz-wife-begged-judge-for-mercy-before-his-sentencing/" TargetMode="External"/><Relationship Id="rId30" Type="http://schemas.openxmlformats.org/officeDocument/2006/relationships/hyperlink" Target="https://www.tmz.com/2026/07/31/courtney-clenney-gets-plea-deal/" TargetMode="External"/><Relationship Id="rId31" Type="http://schemas.openxmlformats.org/officeDocument/2006/relationships/hyperlink" Target="https://www.tmz.com/2026/07/31/adrien-broner-denies-sexual-battery-allegations/" TargetMode="External"/><Relationship Id="rId32" Type="http://schemas.openxmlformats.org/officeDocument/2006/relationships/hyperlink" Target="https://www.nbcnews.com/news/us-news/father-son-accused-zip-tying-forest-service-workers-holding-hostage-fa-rcna590200" TargetMode="External"/><Relationship Id="rId33" Type="http://schemas.openxmlformats.org/officeDocument/2006/relationships/hyperlink" Target="https://www.theinformation.com/briefings/exclusive-semianalysis-dylan-patel-targets-400-million-venture-capital-fund" TargetMode="External"/><Relationship Id="rId34" Type="http://schemas.openxmlformats.org/officeDocument/2006/relationships/hyperlink" Target="https://www.bbc.co.uk/news/articles/c0jl4np49w1o?at_medium=RSS&amp;at_campaign=rss" TargetMode="External"/><Relationship Id="rId35" Type="http://schemas.openxmlformats.org/officeDocument/2006/relationships/hyperlink" Target="https://fortune.com/2026/07/31/minnesota-water-systems-cyberattack-iran/" TargetMode="External"/><Relationship Id="rId36" Type="http://schemas.openxmlformats.org/officeDocument/2006/relationships/hyperlink" Target="https://www.nbcnews.com/world/europe/least-18-die-49000-breach-border-morocco-spanish-territory-rcna590183" TargetMode="External"/><Relationship Id="rId37" Type="http://schemas.openxmlformats.org/officeDocument/2006/relationships/hyperlink" Target="https://www.cnbc.com/2026/07/31/tech-earnings-cash-memory-ai.html" TargetMode="External"/><Relationship Id="rId38" Type="http://schemas.openxmlformats.org/officeDocument/2006/relationships/hyperlink" Target="https://www.wired.com/story/a-leaked-memo-ties-cyberattacks-on-minnesota-water-utilities-to-iran/" TargetMode="External"/><Relationship Id="rId39" Type="http://schemas.openxmlformats.org/officeDocument/2006/relationships/hyperlink" Target="https://www.tmz.com/2026/07/30/deen-the-great-could-be-facing-15-years-in-prison-after-felony-robbery-on-yacht/" TargetMode="External"/><Relationship Id="rId40" Type="http://schemas.openxmlformats.org/officeDocument/2006/relationships/hyperlink" Target="https://www.tmz.com/2026/07/30/woman-suing-clavicular-wants-to-see-his-streaming-contract/" TargetMode="External"/><Relationship Id="rId41" Type="http://schemas.openxmlformats.org/officeDocument/2006/relationships/hyperlink" Target="https://www.nature.com/articles/s41586-026-10921-w" TargetMode="External"/><Relationship Id="rId42" Type="http://schemas.openxmlformats.org/officeDocument/2006/relationships/hyperlink" Target="https://www.latimes.com/california/story/2026-07-30/la-zoo-nonprofit-bankruptcy-dismissed" TargetMode="External"/><Relationship Id="rId43" Type="http://schemas.openxmlformats.org/officeDocument/2006/relationships/hyperlink" Target="https://www.cbsnews.com/news/us-investigating-iran-cyberattack-minnesota-water-systems/" TargetMode="External"/><Relationship Id="rId44" Type="http://schemas.openxmlformats.org/officeDocument/2006/relationships/hyperlink" Target="https://www.tmz.com/2026/07/30/tari-eason-files-for-restraining-order-against-ex-girlfriend/" TargetMode="External"/><Relationship Id="rId45" Type="http://schemas.openxmlformats.org/officeDocument/2006/relationships/hyperlink" Target="https://www.cbc.ca/news/canada/montreal/rabies-exposure-quebec-9.7291130?cmp=rss" TargetMode="External"/><Relationship Id="rId46" Type="http://schemas.openxmlformats.org/officeDocument/2006/relationships/hyperlink" Target="https://abcnews.com/US/15-year-convicted-murderer-sentenced-100-years-prison/story?id=135221500" TargetMode="External"/><Relationship Id="rId47" Type="http://schemas.openxmlformats.org/officeDocument/2006/relationships/hyperlink" Target="https://www.cnbc.com/2026/07/31/indonesia-venture-capital-corruption-danantara-mdi-ventures-tanihub.html" TargetMode="External"/><Relationship Id="rId48" Type="http://schemas.openxmlformats.org/officeDocument/2006/relationships/hyperlink" Target="https://www.bbc.co.uk/news/articles/c4g3eyg60e0o?at_medium=RSS&amp;at_campaign=rss" TargetMode="External"/><Relationship Id="rId49" Type="http://schemas.openxmlformats.org/officeDocument/2006/relationships/hyperlink" Target="https://www.theverge.com/games/973520/xbox-ceo-memo-one-year-growth" TargetMode="External"/><Relationship Id="rId50" Type="http://schemas.openxmlformats.org/officeDocument/2006/relationships/hyperlink" Target="https://www.businessinsider.com/leopold-aschenbrenner-situational-awareness-open-ai-hedge-fund-2026-7" TargetMode="External"/><Relationship Id="rId51" Type="http://schemas.openxmlformats.org/officeDocument/2006/relationships/hyperlink" Target="https://www.theatlantic.com/national-security/2026/07/zelensky-asked-trump-for-a-favor-from-elon-musk/688122/?utm_source=feed" TargetMode="External"/><Relationship Id="rId52" Type="http://schemas.openxmlformats.org/officeDocument/2006/relationships/hyperlink" Target="https://thehill.com/homenews/administration/6001151-trump-announces-deal-for-hamas-to-disarm-israel-skeptical/" TargetMode="External"/><Relationship Id="rId53" Type="http://schemas.openxmlformats.org/officeDocument/2006/relationships/hyperlink" Target="https://www.cbsnews.com/news/nancy-guthrie-hair-sample-inconclusive-search-6-months/" TargetMode="External"/><Relationship Id="rId54" Type="http://schemas.openxmlformats.org/officeDocument/2006/relationships/hyperlink" Target="https://thehill.com/homenews/senate/6000840-cornyn-tillis-blanche-republican-concerns-anti-weaponization/" TargetMode="External"/><Relationship Id="rId55" Type="http://schemas.openxmlformats.org/officeDocument/2006/relationships/hyperlink" Target="https://www.cbc.ca/news/business/westjet-parking-planes-strike-9.7292688?cmp=rss" TargetMode="External"/><Relationship Id="rId56" Type="http://schemas.openxmlformats.org/officeDocument/2006/relationships/hyperlink" Target="https://www.bbc.co.uk/news/articles/c04kd3gl1gpo?at_medium=RSS&amp;at_campaign=rss" TargetMode="External"/><Relationship Id="rId57" Type="http://schemas.openxmlformats.org/officeDocument/2006/relationships/hyperlink" Target="https://www.axios.com/2026/07/30/trump-senate-republicans-midterms-save-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