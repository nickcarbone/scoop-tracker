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2026-10-30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229 flagged (score &gt; 0)  ·  200 distinct stories (29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404 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Texas Tribune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Just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Mississippi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Recorded Future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Bellingcat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New Scientist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institutional record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'RHOA' Porsha Williams' Ex Simon Guobadia Indicted on Federal Tax Charges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Exclusive: Fired general admitted to leaking classified Iran and Ukraine info, report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Al Jazeera English, CBS News, CBS News, South China Morning Post, CBS News +1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Byron Allen Sells Entire Stake In Starz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institutional record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Putin reaches for cash with new taxes on miners and savers as war spending swells Russia’s deficit to $72 billion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‘Whenever I want it to end’: U.S. tells Middle East allies to prepare for possible new strikes on Iran after the midterms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U.S. Attorney Jeanine Pirro’s team acknowledged screwup in case against former FBI officials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Crystal Hefner exposes A-list ‘regulars’ of Playboy Mansion: ‘Misogynistic, horrible people’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Savannah Chrisley &amp; Jason Galanis Married in Cayman Islands in July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Sophie Cunningham says she has about 20 stalkers the FBI is keeping tabs 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Sandisk sees revenue nearly quintuple — and a stock split is on the way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Texas AG’s office labels get-out-the-vote ads discriminatory for focus on Black, Latino and Asian voters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Texas Tribune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Ninth Circuit panel skeptical of San Diego abortion clinic speech restrictions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Alphabet’s stock has worst day in over 20 years, dragging the S&amp;P 500 to first loss in four days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‘The European Union must be changed’: Poland’s main opposition leader floats EU exit negotiations a year before the country’s election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Rural food insecurity jumped from 12% to nearly 16% in 5 years—the law that can fix it is sitting on the books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Cyclone Arnab hits India’s data-center coast, where Google, Adani and Airtel plan to invest $15 billion in a hyperscale data center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Linda Mason, CBS News veteran and trailblazing journalist, dies at age 84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In tight Kansas Senate race, struggling farmers are split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Israel election results: Netanyahu's bloc maintains lead but does not secure majority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Circle, Tether freeze funds impacted by potential Binance 'security issue'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Dolly Parton's Estate Demands Bodycam Footage of Incident With Nephew On Day She Died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Instagram is trying to woo YouTube creators with six-figure checks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Whistleblower says DEA let fentanyl pills hit the streets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Tyler Perry Fighting Male Sexual Assault Accuser Over Private Texts With Friends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Lawyers fighting N.Y. AG’s role in Cornell assault investigation say she isn’t ‘viable’ as prosecutor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Halle Berry learns fate in bitter custody battle with ex Olivier Martinez after explosive abuse claims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'People's Court' Mom Michelle Parker's Ex Allegedly Offered Her $2K for Sex Before Disappearance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Podcast: Flock CEO Says the Backlash Isn’t Real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404 Media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Bluesky Is Blocking Links to a Major Leak of DHS Employee Records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California, feds continue election war after courts rebuke challenge to 20,000 ballots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‘It’s a theatre and we’re pawns’: taking the stand as an expert witness – podcast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S&amp;P 500 heads for first loss in four days as Alphabet, Caterpillar crack after earnings: Live updates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Can Democrats win against Elon Musk's millions in Texas? –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Inside Microsoft, a powerful new AI executive is shaking up some of the company's most important businesses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Kelsey Grammer's Wife Believed to Be Behind Rift With Daughter Mason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DOJ issues subpoenas in Alaska Senate race as governor launches separate investigation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ABC News, ABC News, CBS News, 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SZ-Podcast „Deutsch-Amerikanische Freundschaft“: „Es ist, gelinde gesagt: bizarr"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STAT+: Federal judge rejects new Medicaid ‘frailty’ definition for work requirements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Polymarket Halted International Trading After Hackers Drained Accounts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Linke in Berlin: Elif Eralps Angst vor Extremisten – kann sie so Berlin regieren?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Stevie Wonder's Ex-Fiancée Carmen Efferson Spotted Gardening at Home Amid Eviction Battle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Manhunt grows for escaped murderer who may have left area where truck was ditched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Diet at disease onset determines tissue inflammatory memory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How the US mid-term elections could shake up science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Crystal Hefner slams ‘misogynist’ Jon Lovitz after he mocked her over Playboy Mansion ‘perv’ comments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Savannah Chrisley's Fiancé Jason Galanis Helped Teach Fellow Prisoners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Arrows, paint and iron bars used to damage businesses in NT town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Early vote one week out shows Democratic enthusiasm in Texas, Georgia: Analysis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OpenAI’s Astra Model Becomes Top Distillation Target for China’s AI Labs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Personal data of 40,000 U.S. Homeland Security employees leaked in security breach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California judge denies Trump DOJ request to segregate alleged noncitizen ballots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Times, 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10 showstoppers to see beyond Endeavour at the new Samuel Oschin Air and Space Center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Weil, Gotshal &amp; Manges, longtime Wall Street law firm, plans wind down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Tony Berlant, artist known for large-scale found-metal collages and comic Kate Berlant's dad, dies at 85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Lindsay Clancy's Lawyer Blasts Ex-Husband's Attorney Over Claims She'll Testify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Castaic's Chiquita Canyon landfill blamed for headaches, dizziness and wheezing, says state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Nanny for Irvine family caught on camera punching and shaking baby, authorities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In Victoria, some fear One Nation's rhetoric is stirring ugly divides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ATSB confirms plane landed on Lake Eyre after pilot became unwell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Australia records highest rates of anorexia and bulimia globally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https://www.tmz.com/2026/10/29/porsha-williams-ex-simon-guobadia-indicted/</w:t>
      </w:r>
    </w:p>
    <w:p>
      <w:pPr>
        <w:pStyle w:val="ListBullet"/>
      </w:pPr>
      <w:r>
        <w:t>https://www.axios.com/2026/10/29/fired-general-leaks-iran-ukraine</w:t>
      </w:r>
    </w:p>
    <w:p>
      <w:pPr>
        <w:pStyle w:val="ListBullet"/>
      </w:pPr>
      <w:r>
        <w:t>https://deadline.com/2026/10/byron-allen-sells-entire-starz-stake-1237208899/</w:t>
      </w:r>
    </w:p>
    <w:p>
      <w:pPr>
        <w:pStyle w:val="ListBullet"/>
      </w:pPr>
      <w:r>
        <w:t>https://fortune.com/2026/10/29/russia-tax-hikes-miners-savers-war-deficit-putin/</w:t>
      </w:r>
    </w:p>
    <w:p>
      <w:pPr>
        <w:pStyle w:val="ListBullet"/>
      </w:pPr>
      <w:r>
        <w:t>https://fortune.com/2026/10/29/us-allies-prepare-iran-strikes-after-midterms-trump/</w:t>
      </w:r>
    </w:p>
    <w:p>
      <w:pPr>
        <w:pStyle w:val="ListBullet"/>
      </w:pPr>
      <w:r>
        <w:t>https://www.nbcnews.com/politics/justice-department/us-attorney-jeanine-pirros-team-acknowledged-screwup-case-former-fbi-o-rcna606387</w:t>
      </w:r>
    </w:p>
    <w:p>
      <w:pPr>
        <w:pStyle w:val="ListBullet"/>
      </w:pPr>
      <w:r>
        <w:t>https://pagesix.com/2026/10/29/celebrity-news/crystal-hefner-exposes-playboy-mansions-a-list-regulars/</w:t>
      </w:r>
    </w:p>
    <w:p>
      <w:pPr>
        <w:pStyle w:val="ListBullet"/>
      </w:pPr>
      <w:r>
        <w:t>https://www.tmz.com/2026/10/29/savannah-chrisley-and-jason-galanis-married/</w:t>
      </w:r>
    </w:p>
    <w:p>
      <w:pPr>
        <w:pStyle w:val="ListBullet"/>
      </w:pPr>
      <w:r>
        <w:t>https://www.latimes.com/sports/story/2026-10-29/sophie-cunningham-fbi-watching-20-people-stalkers-fever-caitlin-clark</w:t>
      </w:r>
    </w:p>
    <w:p>
      <w:pPr>
        <w:pStyle w:val="ListBullet"/>
      </w:pPr>
      <w:r>
        <w:t>https://www.marketwatch.com/story/sandisk-sees-revenue-nearly-quintuple-and-its-stock-is-heading-higher-b9318916?mod=mw_rss_topstories</w:t>
      </w:r>
    </w:p>
    <w:p>
      <w:pPr>
        <w:pStyle w:val="ListBullet"/>
      </w:pPr>
      <w:r>
        <w:t>https://feeds.texastribune.org/link/16799/17510944/texas-attorney-general-lawsuit-harris-county-ads</w:t>
      </w:r>
    </w:p>
    <w:p>
      <w:pPr>
        <w:pStyle w:val="ListBullet"/>
      </w:pPr>
      <w:r>
        <w:t>https://www.courthousenews.com/ninth-circuit-panel-skeptical-of-san-diego-abortion-clinic-speech-restrictions/</w:t>
      </w:r>
    </w:p>
    <w:p>
      <w:pPr>
        <w:pStyle w:val="ListBullet"/>
      </w:pPr>
      <w:r>
        <w:t>https://fortune.com/2026/10/29/alphabet-stock-worst-day-sp-500-nasdaq-dow/</w:t>
      </w:r>
    </w:p>
    <w:p>
      <w:pPr>
        <w:pStyle w:val="ListBullet"/>
      </w:pPr>
      <w:r>
        <w:t>https://fortune.com/2026/10/29/poland-kaczynski-eu-exit-negotiations-law-and-justice/</w:t>
      </w:r>
    </w:p>
    <w:p>
      <w:pPr>
        <w:pStyle w:val="ListBullet"/>
      </w:pPr>
      <w:r>
        <w:t>https://fortune.com/2026/10/29/rural-food-insecurity-robinson-patman-antitrust-law-grocery-2/</w:t>
      </w:r>
    </w:p>
    <w:p>
      <w:pPr>
        <w:pStyle w:val="ListBullet"/>
      </w:pPr>
      <w:r>
        <w:t>https://fortune.com/2026/10/29/cyclone-arnab-india-data-centers-google-adani-airtel/</w:t>
      </w:r>
    </w:p>
    <w:p>
      <w:pPr>
        <w:pStyle w:val="ListBullet"/>
      </w:pPr>
      <w:r>
        <w:t>https://www.cbsnews.com/news/linda-mason-dies-age-84-cbs-news/</w:t>
      </w:r>
    </w:p>
    <w:p>
      <w:pPr>
        <w:pStyle w:val="ListBullet"/>
      </w:pPr>
      <w:r>
        <w:t>https://www.cbsnews.com/news/kansas-senate-race-farmers-split-marshall-hamilton/</w:t>
      </w:r>
    </w:p>
    <w:p>
      <w:pPr>
        <w:pStyle w:val="ListBullet"/>
      </w:pPr>
      <w:r>
        <w:t>https://abcnews.com/International/israel-election-partial-results-deadlock-netanyahu-alleges-fraud/story?id=137665276</w:t>
      </w:r>
    </w:p>
    <w:p>
      <w:pPr>
        <w:pStyle w:val="ListBullet"/>
      </w:pPr>
      <w:r>
        <w:t>https://www.cnbc.com/2026/10/29/circle-tether-freeze-funds-impacted-by-potential-binance-security-issue.html</w:t>
      </w:r>
    </w:p>
    <w:p>
      <w:pPr>
        <w:pStyle w:val="ListBullet"/>
      </w:pPr>
      <w:r>
        <w:t>https://www.tmz.com/2026/10/29/dolly-parton-estate-demands-bodycam-footage-nephew-bryan/</w:t>
      </w:r>
    </w:p>
    <w:p>
      <w:pPr>
        <w:pStyle w:val="ListBullet"/>
      </w:pPr>
      <w:r>
        <w:t>https://www.businessinsider.com/instagram-offers-youtube-creators-six-figure-longform-video-deals-2026-10</w:t>
      </w:r>
    </w:p>
    <w:p>
      <w:pPr>
        <w:pStyle w:val="ListBullet"/>
      </w:pPr>
      <w:r>
        <w:t>https://www.cbsnews.com/news/dea-whistleblower-fentanyl-pills/</w:t>
      </w:r>
    </w:p>
    <w:p>
      <w:pPr>
        <w:pStyle w:val="ListBullet"/>
      </w:pPr>
      <w:r>
        <w:t>https://www.tmz.com/2026/10/29/tyler-perry-wants-to-keep-private-text-messages-out-of-sexual-assault-accusers-possession/</w:t>
      </w:r>
    </w:p>
    <w:p>
      <w:pPr>
        <w:pStyle w:val="ListBullet"/>
      </w:pPr>
      <w:r>
        <w:t>https://www.nbcnews.com/news/us-news/lawyers-fighting-ny-ags-role-cornell-assault-investigation-say-not-via-rcna606314</w:t>
      </w:r>
    </w:p>
    <w:p>
      <w:pPr>
        <w:pStyle w:val="ListBullet"/>
      </w:pPr>
      <w:r>
        <w:t>https://pagesix.com/2026/10/29/celebrity-news/halle-berry-learns-her-fate-in-court-after-ex-olivier-martinezs-restraining-order-request-over-abuse-claims/</w:t>
      </w:r>
    </w:p>
    <w:p>
      <w:pPr>
        <w:pStyle w:val="ListBullet"/>
      </w:pPr>
      <w:r>
        <w:t>https://www.tmz.com/2026/10/29/michelle-parker-murder-suspect-dale-smith-arrest-details/</w:t>
      </w:r>
    </w:p>
    <w:p>
      <w:pPr>
        <w:pStyle w:val="ListBullet"/>
      </w:pPr>
      <w:r>
        <w:t>https://www.404media.co/podcast-flock-ceo-says-the-backlash-isnt-real/</w:t>
      </w:r>
    </w:p>
    <w:p>
      <w:pPr>
        <w:pStyle w:val="ListBullet"/>
      </w:pPr>
      <w:r>
        <w:t>https://www.wired.com/story/bluesky-blocks-links-to-major-leak-of-dhs-data/</w:t>
      </w:r>
    </w:p>
    <w:p>
      <w:pPr>
        <w:pStyle w:val="ListBullet"/>
      </w:pPr>
      <w:r>
        <w:t>https://www.latimes.com/politics/story/2026-10-29/california-feds-continue-election-war-after-courts-rebuke-challenge-to-20-000-ballots</w:t>
      </w:r>
    </w:p>
    <w:p>
      <w:pPr>
        <w:pStyle w:val="ListBullet"/>
      </w:pPr>
      <w:r>
        <w:t>https://www.theguardian.com/science/audio/2026/oct/29/science-weekly-sue-black-taking-stand-expert-witness</w:t>
      </w:r>
    </w:p>
    <w:p>
      <w:pPr>
        <w:pStyle w:val="ListBullet"/>
      </w:pPr>
      <w:r>
        <w:t>https://www.cnbc.com/2026/10/28/stock-market-today-live-updates.html</w:t>
      </w:r>
    </w:p>
    <w:p>
      <w:pPr>
        <w:pStyle w:val="ListBullet"/>
      </w:pPr>
      <w:r>
        <w:t>https://www.theguardian.com/us-news/video/2026/oct/29/can-democrats-win-against-elon-musks-millions-in-texas-video</w:t>
      </w:r>
    </w:p>
    <w:p>
      <w:pPr>
        <w:pStyle w:val="ListBullet"/>
      </w:pPr>
      <w:r>
        <w:t>https://www.businessinsider.com/microsoft-copilot-office-boss-flattens-teams-tightens-rto-trules-2026-10</w:t>
      </w:r>
    </w:p>
    <w:p>
      <w:pPr>
        <w:pStyle w:val="ListBullet"/>
      </w:pPr>
      <w:r>
        <w:t>https://www.tmz.com/2026/10/29/kelsey-grammers-wife-behind-strained-relationship-with-daughter-mason/</w:t>
      </w:r>
    </w:p>
    <w:p>
      <w:pPr>
        <w:pStyle w:val="ListBullet"/>
      </w:pPr>
      <w:r>
        <w:t>https://www.nbcnews.com/politics/2026-election/mike-dunleavy-orders-investigation-mary-peltola-campaign-dan-sullivan-rcna606316</w:t>
      </w:r>
    </w:p>
    <w:p>
      <w:pPr>
        <w:pStyle w:val="ListBullet"/>
      </w:pPr>
      <w:r>
        <w:t>https://www.sueddeutsche.de/politik/sz-podcast-deutsch-amerikanische-freundschaft-es-ist-gelinde-gesagt-bizarr-li.3570965</w:t>
      </w:r>
    </w:p>
    <w:p>
      <w:pPr>
        <w:pStyle w:val="ListBullet"/>
      </w:pPr>
      <w:r>
        <w:t>https://www.statnews.com/2026/10/29/medicaid-work-requirements-judge-blocks-new-limits-medical-frailty/?utm_campaign=rss</w:t>
      </w:r>
    </w:p>
    <w:p>
      <w:pPr>
        <w:pStyle w:val="ListBullet"/>
      </w:pPr>
      <w:r>
        <w:t>https://www.wired.com/story/polymarket-flagship-platform-hack-traders-lose-money/</w:t>
      </w:r>
    </w:p>
    <w:p>
      <w:pPr>
        <w:pStyle w:val="ListBullet"/>
      </w:pPr>
      <w:r>
        <w:t>https://www.sueddeutsche.de/politik/elif-eralp-die-linke-berlin-koalitionsverhandlungen-extremismus-spiegel-li.3570580</w:t>
      </w:r>
    </w:p>
    <w:p>
      <w:pPr>
        <w:pStyle w:val="ListBullet"/>
      </w:pPr>
      <w:r>
        <w:t>https://www.tmz.com/2026/10/28/stevie-wonder-ex-carmen-efferson-seen-amid-eviction-lawsuit/</w:t>
      </w:r>
    </w:p>
    <w:p>
      <w:pPr>
        <w:pStyle w:val="ListBullet"/>
      </w:pPr>
      <w:r>
        <w:t>https://www.nbcnews.com/news/us-news/manhunt-grows-escaped-murderer-may-left-area-truck-was-ditched-rcna606248</w:t>
      </w:r>
    </w:p>
    <w:p>
      <w:pPr>
        <w:pStyle w:val="ListBullet"/>
      </w:pPr>
      <w:r>
        <w:t>https://www.nature.com/articles/s41586-026-11181-4</w:t>
      </w:r>
    </w:p>
    <w:p>
      <w:pPr>
        <w:pStyle w:val="ListBullet"/>
      </w:pPr>
      <w:r>
        <w:t>https://www.nature.com/articles/d41586-026-03479-0</w:t>
      </w:r>
    </w:p>
    <w:p>
      <w:pPr>
        <w:pStyle w:val="ListBullet"/>
      </w:pPr>
      <w:r>
        <w:t>https://pagesix.com/2026/10/28/celebrity-news/crystal-hefner-slams-jon-lovitz-after-mocking-her-playboy-mansion-perv-comments/</w:t>
      </w:r>
    </w:p>
    <w:p>
      <w:pPr>
        <w:pStyle w:val="ListBullet"/>
      </w:pPr>
      <w:r>
        <w:t>https://www.tmz.com/2026/10/28/jason-galanis-helped-teach-fellow-prisoners/</w:t>
      </w:r>
    </w:p>
    <w:p>
      <w:pPr>
        <w:pStyle w:val="ListBullet"/>
      </w:pPr>
      <w:r>
        <w:t>https://www.abc.net.au/news/2026-10-29/fighting-in-nt-town-of-elliott-damages-property-and-businesses/107322312</w:t>
      </w:r>
    </w:p>
    <w:p>
      <w:pPr>
        <w:pStyle w:val="ListBullet"/>
      </w:pPr>
      <w:r>
        <w:t>https://abcnews.com/Politics/democratic-enthusiasm-frequent-voters-key-states-texas-georgia/story?id=137580266</w:t>
      </w:r>
    </w:p>
    <w:p>
      <w:pPr>
        <w:pStyle w:val="ListBullet"/>
      </w:pPr>
      <w:r>
        <w:t>https://www.theinformation.com/articles/openais-astra-model-becomes-top-distillation-target-chinas-ai-labs</w:t>
      </w:r>
    </w:p>
    <w:p>
      <w:pPr>
        <w:pStyle w:val="ListBullet"/>
      </w:pPr>
      <w:r>
        <w:t>https://www.cbc.ca/news/world/dhs-data-breach-leak-distributed-denial-of-secrets-9.7400488?cmp=rss</w:t>
      </w:r>
    </w:p>
    <w:p>
      <w:pPr>
        <w:pStyle w:val="ListBullet"/>
      </w:pPr>
      <w:r>
        <w:t>https://www.nbcnews.com/politics/justice-department/judge-rules-california-ballots-alleged-non-citizen-voters-trump-doj-rcna606100</w:t>
      </w:r>
    </w:p>
    <w:p>
      <w:pPr>
        <w:pStyle w:val="ListBullet"/>
      </w:pPr>
      <w:r>
        <w:t>https://www.latimes.com/entertainment-arts/story/2026-10-28/what-to-see-beyond-endeavour-at-samuel-oschin-air-and-space-center</w:t>
      </w:r>
    </w:p>
    <w:p>
      <w:pPr>
        <w:pStyle w:val="ListBullet"/>
      </w:pPr>
      <w:r>
        <w:t>https://www.cnbc.com/2026/10/28/weil-gotshal-law-firm-wall-street-wind-down.html</w:t>
      </w:r>
    </w:p>
    <w:p>
      <w:pPr>
        <w:pStyle w:val="ListBullet"/>
      </w:pPr>
      <w:r>
        <w:t>https://www.latimes.com/entertainment-arts/story/2026-10-28/tony-berlant-dead-artist-metal-collages</w:t>
      </w:r>
    </w:p>
    <w:p>
      <w:pPr>
        <w:pStyle w:val="ListBullet"/>
      </w:pPr>
      <w:r>
        <w:t>https://www.tmz.com/2026/10/28/lindsay-clancys-lawyer-blasts-ex-husband-attorney-over-claims-shell-testify/</w:t>
      </w:r>
    </w:p>
    <w:p>
      <w:pPr>
        <w:pStyle w:val="ListBullet"/>
      </w:pPr>
      <w:r>
        <w:t>https://www.latimes.com/california/story/2026-10-28/state-accuses-chiquita-canyon-landfill-of-mismanaging-hazardous-waste</w:t>
      </w:r>
    </w:p>
    <w:p>
      <w:pPr>
        <w:pStyle w:val="ListBullet"/>
      </w:pPr>
      <w:r>
        <w:t>https://www.latimes.com/california/story/2026-10-28/nanny-for-irvine-family-caught-on-camera-punching-shaking-baby</w:t>
      </w:r>
    </w:p>
    <w:p>
      <w:pPr>
        <w:pStyle w:val="ListBullet"/>
      </w:pPr>
      <w:r>
        <w:t>https://www.abc.net.au/news/2026-10-29/vic-election-racist-rhetoric-one-nation-migration-debate/107313288</w:t>
      </w:r>
    </w:p>
    <w:p>
      <w:pPr>
        <w:pStyle w:val="ListBullet"/>
      </w:pPr>
      <w:r>
        <w:t>https://www.abc.net.au/news/2026-10-29/plane-lands-on-kati-thanda-lake-eyre/107312924</w:t>
      </w:r>
    </w:p>
    <w:p>
      <w:pPr>
        <w:pStyle w:val="ListBullet"/>
      </w:pPr>
      <w:r>
        <w:t>https://www.abc.net.au/news/health/2026-10-29/anorexia-bulimia-cases-rising-90s-australia/107315546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10/29/porsha-williams-ex-simon-guobadia-indicted/" TargetMode="External"/><Relationship Id="rId10" Type="http://schemas.openxmlformats.org/officeDocument/2006/relationships/hyperlink" Target="https://www.axios.com/2026/10/29/fired-general-leaks-iran-ukraine" TargetMode="External"/><Relationship Id="rId11" Type="http://schemas.openxmlformats.org/officeDocument/2006/relationships/hyperlink" Target="https://deadline.com/2026/10/byron-allen-sells-entire-starz-stake-1237208899/" TargetMode="External"/><Relationship Id="rId12" Type="http://schemas.openxmlformats.org/officeDocument/2006/relationships/hyperlink" Target="https://fortune.com/2026/10/29/russia-tax-hikes-miners-savers-war-deficit-putin/" TargetMode="External"/><Relationship Id="rId13" Type="http://schemas.openxmlformats.org/officeDocument/2006/relationships/hyperlink" Target="https://fortune.com/2026/10/29/us-allies-prepare-iran-strikes-after-midterms-trump/" TargetMode="External"/><Relationship Id="rId14" Type="http://schemas.openxmlformats.org/officeDocument/2006/relationships/hyperlink" Target="https://www.nbcnews.com/politics/justice-department/us-attorney-jeanine-pirros-team-acknowledged-screwup-case-former-fbi-o-rcna606387" TargetMode="External"/><Relationship Id="rId15" Type="http://schemas.openxmlformats.org/officeDocument/2006/relationships/hyperlink" Target="https://pagesix.com/2026/10/29/celebrity-news/crystal-hefner-exposes-playboy-mansions-a-list-regulars/" TargetMode="External"/><Relationship Id="rId16" Type="http://schemas.openxmlformats.org/officeDocument/2006/relationships/hyperlink" Target="https://www.tmz.com/2026/10/29/savannah-chrisley-and-jason-galanis-married/" TargetMode="External"/><Relationship Id="rId17" Type="http://schemas.openxmlformats.org/officeDocument/2006/relationships/hyperlink" Target="https://www.latimes.com/sports/story/2026-10-29/sophie-cunningham-fbi-watching-20-people-stalkers-fever-caitlin-clark" TargetMode="External"/><Relationship Id="rId18" Type="http://schemas.openxmlformats.org/officeDocument/2006/relationships/hyperlink" Target="https://www.marketwatch.com/story/sandisk-sees-revenue-nearly-quintuple-and-its-stock-is-heading-higher-b9318916?mod=mw_rss_topstories" TargetMode="External"/><Relationship Id="rId19" Type="http://schemas.openxmlformats.org/officeDocument/2006/relationships/hyperlink" Target="https://feeds.texastribune.org/link/16799/17510944/texas-attorney-general-lawsuit-harris-county-ads" TargetMode="External"/><Relationship Id="rId20" Type="http://schemas.openxmlformats.org/officeDocument/2006/relationships/hyperlink" Target="https://www.courthousenews.com/ninth-circuit-panel-skeptical-of-san-diego-abortion-clinic-speech-restrictions/" TargetMode="External"/><Relationship Id="rId21" Type="http://schemas.openxmlformats.org/officeDocument/2006/relationships/hyperlink" Target="https://fortune.com/2026/10/29/alphabet-stock-worst-day-sp-500-nasdaq-dow/" TargetMode="External"/><Relationship Id="rId22" Type="http://schemas.openxmlformats.org/officeDocument/2006/relationships/hyperlink" Target="https://fortune.com/2026/10/29/poland-kaczynski-eu-exit-negotiations-law-and-justice/" TargetMode="External"/><Relationship Id="rId23" Type="http://schemas.openxmlformats.org/officeDocument/2006/relationships/hyperlink" Target="https://fortune.com/2026/10/29/rural-food-insecurity-robinson-patman-antitrust-law-grocery-2/" TargetMode="External"/><Relationship Id="rId24" Type="http://schemas.openxmlformats.org/officeDocument/2006/relationships/hyperlink" Target="https://fortune.com/2026/10/29/cyclone-arnab-india-data-centers-google-adani-airtel/" TargetMode="External"/><Relationship Id="rId25" Type="http://schemas.openxmlformats.org/officeDocument/2006/relationships/hyperlink" Target="https://www.cbsnews.com/news/linda-mason-dies-age-84-cbs-news/" TargetMode="External"/><Relationship Id="rId26" Type="http://schemas.openxmlformats.org/officeDocument/2006/relationships/hyperlink" Target="https://www.cbsnews.com/news/kansas-senate-race-farmers-split-marshall-hamilton/" TargetMode="External"/><Relationship Id="rId27" Type="http://schemas.openxmlformats.org/officeDocument/2006/relationships/hyperlink" Target="https://abcnews.com/International/israel-election-partial-results-deadlock-netanyahu-alleges-fraud/story?id=137665276" TargetMode="External"/><Relationship Id="rId28" Type="http://schemas.openxmlformats.org/officeDocument/2006/relationships/hyperlink" Target="https://www.cnbc.com/2026/10/29/circle-tether-freeze-funds-impacted-by-potential-binance-security-issue.html" TargetMode="External"/><Relationship Id="rId29" Type="http://schemas.openxmlformats.org/officeDocument/2006/relationships/hyperlink" Target="https://www.tmz.com/2026/10/29/dolly-parton-estate-demands-bodycam-footage-nephew-bryan/" TargetMode="External"/><Relationship Id="rId30" Type="http://schemas.openxmlformats.org/officeDocument/2006/relationships/hyperlink" Target="https://www.businessinsider.com/instagram-offers-youtube-creators-six-figure-longform-video-deals-2026-10" TargetMode="External"/><Relationship Id="rId31" Type="http://schemas.openxmlformats.org/officeDocument/2006/relationships/hyperlink" Target="https://www.cbsnews.com/news/dea-whistleblower-fentanyl-pills/" TargetMode="External"/><Relationship Id="rId32" Type="http://schemas.openxmlformats.org/officeDocument/2006/relationships/hyperlink" Target="https://www.tmz.com/2026/10/29/tyler-perry-wants-to-keep-private-text-messages-out-of-sexual-assault-accusers-possession/" TargetMode="External"/><Relationship Id="rId33" Type="http://schemas.openxmlformats.org/officeDocument/2006/relationships/hyperlink" Target="https://www.nbcnews.com/news/us-news/lawyers-fighting-ny-ags-role-cornell-assault-investigation-say-not-via-rcna606314" TargetMode="External"/><Relationship Id="rId34" Type="http://schemas.openxmlformats.org/officeDocument/2006/relationships/hyperlink" Target="https://pagesix.com/2026/10/29/celebrity-news/halle-berry-learns-her-fate-in-court-after-ex-olivier-martinezs-restraining-order-request-over-abuse-claims/" TargetMode="External"/><Relationship Id="rId35" Type="http://schemas.openxmlformats.org/officeDocument/2006/relationships/hyperlink" Target="https://www.tmz.com/2026/10/29/michelle-parker-murder-suspect-dale-smith-arrest-details/" TargetMode="External"/><Relationship Id="rId36" Type="http://schemas.openxmlformats.org/officeDocument/2006/relationships/hyperlink" Target="https://www.404media.co/podcast-flock-ceo-says-the-backlash-isnt-real/" TargetMode="External"/><Relationship Id="rId37" Type="http://schemas.openxmlformats.org/officeDocument/2006/relationships/hyperlink" Target="https://www.wired.com/story/bluesky-blocks-links-to-major-leak-of-dhs-data/" TargetMode="External"/><Relationship Id="rId38" Type="http://schemas.openxmlformats.org/officeDocument/2006/relationships/hyperlink" Target="https://www.latimes.com/politics/story/2026-10-29/california-feds-continue-election-war-after-courts-rebuke-challenge-to-20-000-ballots" TargetMode="External"/><Relationship Id="rId39" Type="http://schemas.openxmlformats.org/officeDocument/2006/relationships/hyperlink" Target="https://www.theguardian.com/science/audio/2026/oct/29/science-weekly-sue-black-taking-stand-expert-witness" TargetMode="External"/><Relationship Id="rId40" Type="http://schemas.openxmlformats.org/officeDocument/2006/relationships/hyperlink" Target="https://www.cnbc.com/2026/10/28/stock-market-today-live-updates.html" TargetMode="External"/><Relationship Id="rId41" Type="http://schemas.openxmlformats.org/officeDocument/2006/relationships/hyperlink" Target="https://www.theguardian.com/us-news/video/2026/oct/29/can-democrats-win-against-elon-musks-millions-in-texas-video" TargetMode="External"/><Relationship Id="rId42" Type="http://schemas.openxmlformats.org/officeDocument/2006/relationships/hyperlink" Target="https://www.businessinsider.com/microsoft-copilot-office-boss-flattens-teams-tightens-rto-trules-2026-10" TargetMode="External"/><Relationship Id="rId43" Type="http://schemas.openxmlformats.org/officeDocument/2006/relationships/hyperlink" Target="https://www.tmz.com/2026/10/29/kelsey-grammers-wife-behind-strained-relationship-with-daughter-mason/" TargetMode="External"/><Relationship Id="rId44" Type="http://schemas.openxmlformats.org/officeDocument/2006/relationships/hyperlink" Target="https://www.nbcnews.com/politics/2026-election/mike-dunleavy-orders-investigation-mary-peltola-campaign-dan-sullivan-rcna606316" TargetMode="External"/><Relationship Id="rId45" Type="http://schemas.openxmlformats.org/officeDocument/2006/relationships/hyperlink" Target="https://www.sueddeutsche.de/politik/sz-podcast-deutsch-amerikanische-freundschaft-es-ist-gelinde-gesagt-bizarr-li.3570965" TargetMode="External"/><Relationship Id="rId46" Type="http://schemas.openxmlformats.org/officeDocument/2006/relationships/hyperlink" Target="https://www.statnews.com/2026/10/29/medicaid-work-requirements-judge-blocks-new-limits-medical-frailty/?utm_campaign=rss" TargetMode="External"/><Relationship Id="rId47" Type="http://schemas.openxmlformats.org/officeDocument/2006/relationships/hyperlink" Target="https://www.wired.com/story/polymarket-flagship-platform-hack-traders-lose-money/" TargetMode="External"/><Relationship Id="rId48" Type="http://schemas.openxmlformats.org/officeDocument/2006/relationships/hyperlink" Target="https://www.sueddeutsche.de/politik/elif-eralp-die-linke-berlin-koalitionsverhandlungen-extremismus-spiegel-li.3570580" TargetMode="External"/><Relationship Id="rId49" Type="http://schemas.openxmlformats.org/officeDocument/2006/relationships/hyperlink" Target="https://www.tmz.com/2026/10/28/stevie-wonder-ex-carmen-efferson-seen-amid-eviction-lawsuit/" TargetMode="External"/><Relationship Id="rId50" Type="http://schemas.openxmlformats.org/officeDocument/2006/relationships/hyperlink" Target="https://www.nbcnews.com/news/us-news/manhunt-grows-escaped-murderer-may-left-area-truck-was-ditched-rcna606248" TargetMode="External"/><Relationship Id="rId51" Type="http://schemas.openxmlformats.org/officeDocument/2006/relationships/hyperlink" Target="https://www.nature.com/articles/s41586-026-11181-4" TargetMode="External"/><Relationship Id="rId52" Type="http://schemas.openxmlformats.org/officeDocument/2006/relationships/hyperlink" Target="https://www.nature.com/articles/d41586-026-03479-0" TargetMode="External"/><Relationship Id="rId53" Type="http://schemas.openxmlformats.org/officeDocument/2006/relationships/hyperlink" Target="https://pagesix.com/2026/10/28/celebrity-news/crystal-hefner-slams-jon-lovitz-after-mocking-her-playboy-mansion-perv-comments/" TargetMode="External"/><Relationship Id="rId54" Type="http://schemas.openxmlformats.org/officeDocument/2006/relationships/hyperlink" Target="https://www.tmz.com/2026/10/28/jason-galanis-helped-teach-fellow-prisoners/" TargetMode="External"/><Relationship Id="rId55" Type="http://schemas.openxmlformats.org/officeDocument/2006/relationships/hyperlink" Target="https://www.abc.net.au/news/2026-10-29/fighting-in-nt-town-of-elliott-damages-property-and-businesses/107322312" TargetMode="External"/><Relationship Id="rId56" Type="http://schemas.openxmlformats.org/officeDocument/2006/relationships/hyperlink" Target="https://abcnews.com/Politics/democratic-enthusiasm-frequent-voters-key-states-texas-georgia/story?id=137580266" TargetMode="External"/><Relationship Id="rId57" Type="http://schemas.openxmlformats.org/officeDocument/2006/relationships/hyperlink" Target="https://www.theinformation.com/articles/openais-astra-model-becomes-top-distillation-target-chinas-ai-labs" TargetMode="External"/><Relationship Id="rId58" Type="http://schemas.openxmlformats.org/officeDocument/2006/relationships/hyperlink" Target="https://www.cbc.ca/news/world/dhs-data-breach-leak-distributed-denial-of-secrets-9.7400488?cmp=rss" TargetMode="External"/><Relationship Id="rId59" Type="http://schemas.openxmlformats.org/officeDocument/2006/relationships/hyperlink" Target="https://www.nbcnews.com/politics/justice-department/judge-rules-california-ballots-alleged-non-citizen-voters-trump-doj-rcna606100" TargetMode="External"/><Relationship Id="rId60" Type="http://schemas.openxmlformats.org/officeDocument/2006/relationships/hyperlink" Target="https://www.latimes.com/entertainment-arts/story/2026-10-28/what-to-see-beyond-endeavour-at-samuel-oschin-air-and-space-center" TargetMode="External"/><Relationship Id="rId61" Type="http://schemas.openxmlformats.org/officeDocument/2006/relationships/hyperlink" Target="https://www.cnbc.com/2026/10/28/weil-gotshal-law-firm-wall-street-wind-down.html" TargetMode="External"/><Relationship Id="rId62" Type="http://schemas.openxmlformats.org/officeDocument/2006/relationships/hyperlink" Target="https://www.latimes.com/entertainment-arts/story/2026-10-28/tony-berlant-dead-artist-metal-collages" TargetMode="External"/><Relationship Id="rId63" Type="http://schemas.openxmlformats.org/officeDocument/2006/relationships/hyperlink" Target="https://www.tmz.com/2026/10/28/lindsay-clancys-lawyer-blasts-ex-husband-attorney-over-claims-shell-testify/" TargetMode="External"/><Relationship Id="rId64" Type="http://schemas.openxmlformats.org/officeDocument/2006/relationships/hyperlink" Target="https://www.latimes.com/california/story/2026-10-28/state-accuses-chiquita-canyon-landfill-of-mismanaging-hazardous-waste" TargetMode="External"/><Relationship Id="rId65" Type="http://schemas.openxmlformats.org/officeDocument/2006/relationships/hyperlink" Target="https://www.latimes.com/california/story/2026-10-28/nanny-for-irvine-family-caught-on-camera-punching-shaking-baby" TargetMode="External"/><Relationship Id="rId66" Type="http://schemas.openxmlformats.org/officeDocument/2006/relationships/hyperlink" Target="https://www.abc.net.au/news/2026-10-29/vic-election-racist-rhetoric-one-nation-migration-debate/107313288" TargetMode="External"/><Relationship Id="rId67" Type="http://schemas.openxmlformats.org/officeDocument/2006/relationships/hyperlink" Target="https://www.abc.net.au/news/2026-10-29/plane-lands-on-kati-thanda-lake-eyre/107312924" TargetMode="External"/><Relationship Id="rId68" Type="http://schemas.openxmlformats.org/officeDocument/2006/relationships/hyperlink" Target="https://www.abc.net.au/news/health/2026-10-29/anorexia-bulimia-cases-rising-90s-australia/1073155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