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2026-08-15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99 flagged (score &gt; 0)  ·  87 distinct stories (12 duplicate write-ups collapsed)  ·  50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Inside Climate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13-year-old survivor of Michigan rampage called 911 to report she’d been shot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Selena Gomez Slams ‘Completely Meritless’ Wondermind Lawsuit, Will File to Dismiss ‘Baseless Claims’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Lucasfilm Co-Boss Dave Filoni On ‘Hunt For Ben Solo’ Pic Future: “The Force Is Not With Us…” – D23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Selena Gomez's Attorney Calls Fraud Accusations 'Meritless'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Fuel security or electrification? We've crunched the numbers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Dream becomes reality as couple takes over outback pub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Volunteering changes lives and fills community gaps across the country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Earthquake survivors 'still on alert' after dozens killed in Indonesia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South Carolina to hold first 2028 Democratic presidential primary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Pattern Beauty just launched a new styling tool for natural hair — here’s everything you should know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Nvidia Nears Deal To Guarantee About $100 Billion In Financing For Massive Data Center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Information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Jane Street lost $15 billion in its first down month in a decade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10 delicious and safe summer salad recipes during cyclospora outbreak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Major incidents across UK put firefighters under 'incredible pressure', fire chief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Netflix Asks Judge to Toss Tyra Banks' Defamation Lawsuit Over Docuseries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Trump pulls last aircraft carrier in Asia to send to Mideast, and China ‘is quite happy with U.S. distraction’ as Beijing shows signs of aggression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Anthropic revenue surges to over $11.5 billion in second quarter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2nd earthquake hits Indonesia following powerful magnitude 7.7 quake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Air traffic controller saves day when 2 jets with same call number converge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DOJ refers to Air Force One threat as ‘assassination attempt’ in ballroom appeal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Dorian TV Awards 2026 Winners Include ‘Heated Rivalry’, ‘Hacks’ Final Season &amp; More — Full List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'Revenge of the Nerds' star Robert Carradine's family sues UCLA over his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Inside the Psych Evaluation Diagnosing Bryan Kohberger with Autism, OCD, ADHD,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Homes across B.C. have been decimated by wildfires. Here's what to know about your insurance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Trump embraces a political strategy of being in charge of everything but responsible for nothing when things go badly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Nvidia has $21 billion SpaceX stake, $30 billion in Intel shares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Berkshire pads Delta, Alphabet stakes as Abel taps cash pile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Trump accuses nonprofit organization of revealing ‘top military secrets’ in ballroom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Quick hits: Smith sets review record after horror drop, Warner jinxes Marnus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Can a Dam Expansion Hold Back Climate Considerations on the Colorado River?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Inside Climate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McKenna West Says Child With Same Heart Defect as Baby Gabriel Is Now 'Thriving'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Lawsuit alleges Sony investigated WPP's media operation and said it ran a 'global crime scheme'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Why does everything feel meh? We're in the era of joyless decadence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China rattled by Trump White House chaos weeks ahead of Xi visit. It has happened before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Pirro announces arrest in WWII Memorial vandalism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White House prepares to host crypto and prediction market execs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Berkshire Hathaway boosts Alphabet to a top three holding, ups Delta and housing bets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BBC seeks to subpoena Trump children and son-in-law over defamation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Deadline, The Hill, BBC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Dad of USS Lincoln sailor worries about crew as deployment stretches 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Los Angeles Times, 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CBS News correspondent Matt Gutman accused of harassment in wrongful termination suit against ABC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Page Six, TMZ, Variety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Peter James returns to Sussex with his 57 animals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Justice Department expands military's power to detain migrants near border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David Ellison’s Friday ParaBros News Dump: CEO Complains About “Needless Costs” Of State AGs’ Antitrust Suit As Mexico Approves Merger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RHOBH's Dorit Kemsley Shuts Down Ex PK's Emergency Effort To Sell L.A.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Jax Taylor and Publicist Lori Krebs Step Out for Dinner Date in L.A.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Perez Hilton Treated for Overdose After Alarming Live Stream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'An absolute joke': Voters count the cost of bizarre Binface vs Farage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Renée Zellweger Crafts Pottery With Boyfriend Ant Anstead at Art Festival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Kumanjayi Little Baby to be remembered at funeral service  today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Skinks facing extinction find new hope away from predatory snakes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https://www.nbcnews.com/news/us-news/13-year-old-survivor-michigan-rampage-called-911-rcna592709</w:t>
      </w:r>
    </w:p>
    <w:p>
      <w:pPr>
        <w:pStyle w:val="ListBullet"/>
      </w:pPr>
      <w:r>
        <w:t>https://variety.com/2026/tv/news/selena-gomez-slams-wondermind-lawsuit-file-to-dismiss-1236835495/</w:t>
      </w:r>
    </w:p>
    <w:p>
      <w:pPr>
        <w:pStyle w:val="ListBullet"/>
      </w:pPr>
      <w:r>
        <w:t>https://deadline.com/2026/08/kylo-ren-hunt-for-ben-solo-dave-filoni-adam-driver-d23-1237041672/</w:t>
      </w:r>
    </w:p>
    <w:p>
      <w:pPr>
        <w:pStyle w:val="ListBullet"/>
      </w:pPr>
      <w:r>
        <w:t>https://www.tmz.com/2026/08/15/selena-gomez-denies-fraud-accusations/</w:t>
      </w:r>
    </w:p>
    <w:p>
      <w:pPr>
        <w:pStyle w:val="ListBullet"/>
      </w:pPr>
      <w:r>
        <w:t>https://www.abc.net.au/news/2026-08-16/how-much-might-it-cost-to-electrify-road-freight/106956614</w:t>
      </w:r>
    </w:p>
    <w:p>
      <w:pPr>
        <w:pStyle w:val="ListBullet"/>
      </w:pPr>
      <w:r>
        <w:t>https://www.abc.net.au/news/2026-08-16/yuntas-newest-residents-take-over-the-local-pub-sa/107005296</w:t>
      </w:r>
    </w:p>
    <w:p>
      <w:pPr>
        <w:pStyle w:val="ListBullet"/>
      </w:pPr>
      <w:r>
        <w:t>https://www.abc.net.au/news/2026-08-16/your-say-volunteers-adelaide-sing-out-choir-early-bird-cafe/107038984</w:t>
      </w:r>
    </w:p>
    <w:p>
      <w:pPr>
        <w:pStyle w:val="ListBullet"/>
      </w:pPr>
      <w:r>
        <w:t>https://www.abc.net.au/news/2026-08-16/search-for-survivors-after-indonesia-earthquake/107042186</w:t>
      </w:r>
    </w:p>
    <w:p>
      <w:pPr>
        <w:pStyle w:val="ListBullet"/>
      </w:pPr>
      <w:r>
        <w:t>https://www.cbsnews.com/news/democratic-national-committee-presidential-primary-south-carolina-vote/</w:t>
      </w:r>
    </w:p>
    <w:p>
      <w:pPr>
        <w:pStyle w:val="ListBullet"/>
      </w:pPr>
      <w:r>
        <w:t>https://www.nbcnews.com/select/shopping/pattern-beauty-heat-collection-launch-rcna592362</w:t>
      </w:r>
    </w:p>
    <w:p>
      <w:pPr>
        <w:pStyle w:val="ListBullet"/>
      </w:pPr>
      <w:r>
        <w:t>https://www.theinformation.com/articles/nvidia-nears-deal-guarantee-100-billion-financing-massive-data-center</w:t>
      </w:r>
    </w:p>
    <w:p>
      <w:pPr>
        <w:pStyle w:val="ListBullet"/>
      </w:pPr>
      <w:r>
        <w:t>https://fortune.com/2026/08/15/jane-street-loss-15-billion-situational-awareness-stake-ai-bets/</w:t>
      </w:r>
    </w:p>
    <w:p>
      <w:pPr>
        <w:pStyle w:val="ListBullet"/>
      </w:pPr>
      <w:r>
        <w:t>https://www.theguardian.com/food/2026/aug/15/best-salad-recipes-lettuce-free-cyclospora</w:t>
      </w:r>
    </w:p>
    <w:p>
      <w:pPr>
        <w:pStyle w:val="ListBullet"/>
      </w:pPr>
      <w:r>
        <w:t>https://www.bbc.co.uk/news/articles/cwyjjvd4g0qo?at_medium=RSS&amp;at_campaign=rss</w:t>
      </w:r>
    </w:p>
    <w:p>
      <w:pPr>
        <w:pStyle w:val="ListBullet"/>
      </w:pPr>
      <w:r>
        <w:t>https://www.tmz.com/2026/08/15/netflix-wants-tyra-banks-defamation-suit-dismissed/</w:t>
      </w:r>
    </w:p>
    <w:p>
      <w:pPr>
        <w:pStyle w:val="ListBullet"/>
      </w:pPr>
      <w:r>
        <w:t>https://fortune.com/2026/08/15/trump-aircraft-carrier-asia-iran-george-washington-abraham-lincoln-china-aggression/</w:t>
      </w:r>
    </w:p>
    <w:p>
      <w:pPr>
        <w:pStyle w:val="ListBullet"/>
      </w:pPr>
      <w:r>
        <w:t>https://fortune.com/2026/08/15/anthropic-revenue-q2-11-5-billion-ipo-investors/</w:t>
      </w:r>
    </w:p>
    <w:p>
      <w:pPr>
        <w:pStyle w:val="ListBullet"/>
      </w:pPr>
      <w:r>
        <w:t>https://abcnews.com/International/2-dead-after-powerful-77-earthquake-strikes-off/story?id=135664681</w:t>
      </w:r>
    </w:p>
    <w:p>
      <w:pPr>
        <w:pStyle w:val="ListBullet"/>
      </w:pPr>
      <w:r>
        <w:t>https://www.cbsnews.com/news/phoenix-air-traffic-controller-2-american-airlines-flights-same-call-number-converge/</w:t>
      </w:r>
    </w:p>
    <w:p>
      <w:pPr>
        <w:pStyle w:val="ListBullet"/>
      </w:pPr>
      <w:r>
        <w:t>https://thehill.com/homenews/administration/6031052-doj-refers-to-air-force-one-threat-as-assassination-attempt-in-ballroom-appeal/</w:t>
      </w:r>
    </w:p>
    <w:p>
      <w:pPr>
        <w:pStyle w:val="ListBullet"/>
      </w:pPr>
      <w:r>
        <w:t>https://deadline.com/2026/08/2026-dorian-tv-awards-winners-list-heated-rivalry-hacks-1237033386/</w:t>
      </w:r>
    </w:p>
    <w:p>
      <w:pPr>
        <w:pStyle w:val="ListBullet"/>
      </w:pPr>
      <w:r>
        <w:t>https://www.latimes.com/california/story/2026-08-15/robert-carradine-family-lawsuit-suing-ucla-wrongful-death</w:t>
      </w:r>
    </w:p>
    <w:p>
      <w:pPr>
        <w:pStyle w:val="ListBullet"/>
      </w:pPr>
      <w:r>
        <w:t>https://www.tmz.com/2026/08/15/bryan-kohberger-mental-health-evaluation/</w:t>
      </w:r>
    </w:p>
    <w:p>
      <w:pPr>
        <w:pStyle w:val="ListBullet"/>
      </w:pPr>
      <w:r>
        <w:t>https://www.cbc.ca/news/canada/british-columbia/wildfire-insurance-what-to-know-9.7305044?cmp=rss</w:t>
      </w:r>
    </w:p>
    <w:p>
      <w:pPr>
        <w:pStyle w:val="ListBullet"/>
      </w:pPr>
      <w:r>
        <w:t>https://fortune.com/2026/08/15/trump-political-strategy-in-charge-everything-responsible-nothing/</w:t>
      </w:r>
    </w:p>
    <w:p>
      <w:pPr>
        <w:pStyle w:val="ListBullet"/>
      </w:pPr>
      <w:r>
        <w:t>https://fortune.com/2026/08/15/nvidia-21-billion-spacex-stake-30-billion-intel-shares/</w:t>
      </w:r>
    </w:p>
    <w:p>
      <w:pPr>
        <w:pStyle w:val="ListBullet"/>
      </w:pPr>
      <w:r>
        <w:t>https://fortune.com/2026/08/15/berkshire-hathaway-delta-alphabet-stakes-greg-abel-cash-pile-warren-buffett/</w:t>
      </w:r>
    </w:p>
    <w:p>
      <w:pPr>
        <w:pStyle w:val="ListBullet"/>
      </w:pPr>
      <w:r>
        <w:t>https://thehill.com/homenews/administration/6031322-trump-accuses-national-trust-revealing-info-ballroom/</w:t>
      </w:r>
    </w:p>
    <w:p>
      <w:pPr>
        <w:pStyle w:val="ListBullet"/>
      </w:pPr>
      <w:r>
        <w:t>https://www.abc.net.au/news/2026-08-15/quick-hits-australia-vs-bangladesh-day-three-first-test/107037432</w:t>
      </w:r>
    </w:p>
    <w:p>
      <w:pPr>
        <w:pStyle w:val="ListBullet"/>
      </w:pPr>
      <w:r>
        <w:t>https://insideclimatenews.org/news/15082026/colorado-river-dam-expansion-climate-considerations/</w:t>
      </w:r>
    </w:p>
    <w:p>
      <w:pPr>
        <w:pStyle w:val="ListBullet"/>
      </w:pPr>
      <w:r>
        <w:t>https://www.tmz.com/2026/08/14/mckenna-west-says-she-knows-a-healthy-child-with-baby-gabriel-heart-defect/</w:t>
      </w:r>
    </w:p>
    <w:p>
      <w:pPr>
        <w:pStyle w:val="ListBullet"/>
      </w:pPr>
      <w:r>
        <w:t>https://www.businessinsider.com/lawsuit-alleges-sony-investigation-into-wpp-rebates-2026-8</w:t>
      </w:r>
    </w:p>
    <w:p>
      <w:pPr>
        <w:pStyle w:val="ListBullet"/>
      </w:pPr>
      <w:r>
        <w:t>https://www.theguardian.com/us-news/video/2026/aug/14/era-of-joyless-decadence-stateside-podcast</w:t>
      </w:r>
    </w:p>
    <w:p>
      <w:pPr>
        <w:pStyle w:val="ListBullet"/>
      </w:pPr>
      <w:r>
        <w:t>https://www.scmp.com/news/china/diplomacy/article/3364025/china-rattled-trump-white-house-chaos-weeks-ahead-xi-visit-it-has-happened?utm_source=rss_feed</w:t>
      </w:r>
    </w:p>
    <w:p>
      <w:pPr>
        <w:pStyle w:val="ListBullet"/>
      </w:pPr>
      <w:r>
        <w:t>https://abcnews.com/Politics/pirro-announces-arrest-wwii-memorial-vandalism/story?id=135642645</w:t>
      </w:r>
    </w:p>
    <w:p>
      <w:pPr>
        <w:pStyle w:val="ListBullet"/>
      </w:pPr>
      <w:r>
        <w:t>https://www.semafor.com/article/08/14/2026/white-house-prepares-to-host-crypto-and-prediction-market-execs</w:t>
      </w:r>
    </w:p>
    <w:p>
      <w:pPr>
        <w:pStyle w:val="ListBullet"/>
      </w:pPr>
      <w:r>
        <w:t>https://www.cnbc.com/2026/08/14/berkshire-hathaway-boosts-alphabet-to-a-top-three-holding-ups-delta-and-housing-bets.html</w:t>
      </w:r>
    </w:p>
    <w:p>
      <w:pPr>
        <w:pStyle w:val="ListBullet"/>
      </w:pPr>
      <w:r>
        <w:t>https://www.theguardian.com/media/2026/aug/14/bbc-trump-children-subpoenas-lawsuit</w:t>
      </w:r>
    </w:p>
    <w:p>
      <w:pPr>
        <w:pStyle w:val="ListBullet"/>
      </w:pPr>
      <w:r>
        <w:t>https://www.cbsnews.com/news/uss-abraham-lincoln-crew-deployment-concerns/</w:t>
      </w:r>
    </w:p>
    <w:p>
      <w:pPr>
        <w:pStyle w:val="ListBullet"/>
      </w:pPr>
      <w:r>
        <w:t>https://www.latimes.com/entertainment-arts/business/story/2026-08-14/cbs-news-matt-gutman-accused-sexual-harassment-lawsuit</w:t>
      </w:r>
    </w:p>
    <w:p>
      <w:pPr>
        <w:pStyle w:val="ListBullet"/>
      </w:pPr>
      <w:r>
        <w:t>https://www.bbc.co.uk/news/articles/c204de2jjxzo?at_medium=RSS&amp;at_campaign=rss</w:t>
      </w:r>
    </w:p>
    <w:p>
      <w:pPr>
        <w:pStyle w:val="ListBullet"/>
      </w:pPr>
      <w:r>
        <w:t>https://www.cbsnews.com/news/justice-department-opinion-military-migrants-trespassing/</w:t>
      </w:r>
    </w:p>
    <w:p>
      <w:pPr>
        <w:pStyle w:val="ListBullet"/>
      </w:pPr>
      <w:r>
        <w:t>https://deadline.com/2026/08/paramount-wbd-merger-david-ellison-costs-complaints-1237040803/</w:t>
      </w:r>
    </w:p>
    <w:p>
      <w:pPr>
        <w:pStyle w:val="ListBullet"/>
      </w:pPr>
      <w:r>
        <w:t>https://www.tmz.com/2026/08/14/dorit-kemsley-stops-pk-from-forcing-sale-of-their-marital-home/</w:t>
      </w:r>
    </w:p>
    <w:p>
      <w:pPr>
        <w:pStyle w:val="ListBullet"/>
      </w:pPr>
      <w:r>
        <w:t>https://www.tmz.com/2026/08/14/jax-taylor-and-lori-krebs-seen-on-dinner-date/</w:t>
      </w:r>
    </w:p>
    <w:p>
      <w:pPr>
        <w:pStyle w:val="ListBullet"/>
      </w:pPr>
      <w:r>
        <w:t>https://www.tmz.com/2026/08/14/perez-hilton-treated-for-overdose-after-disturbing-live-stream/</w:t>
      </w:r>
    </w:p>
    <w:p>
      <w:pPr>
        <w:pStyle w:val="ListBullet"/>
      </w:pPr>
      <w:r>
        <w:t>https://www.abc.net.au/news/2026-08-15/clacton-by-election-weirdest-in-recent-uk-history/107040534</w:t>
      </w:r>
    </w:p>
    <w:p>
      <w:pPr>
        <w:pStyle w:val="ListBullet"/>
      </w:pPr>
      <w:r>
        <w:t>https://www.tmz.com/2026/08/14/renee-zellweger-works-with-pottery-at-art-festival/</w:t>
      </w:r>
    </w:p>
    <w:p>
      <w:pPr>
        <w:pStyle w:val="ListBullet"/>
      </w:pPr>
      <w:r>
        <w:t>https://www.abc.net.au/news/2026-08-15/alice-springs-kumanjayi-little-baby-funeral/107029704</w:t>
      </w:r>
    </w:p>
    <w:p>
      <w:pPr>
        <w:pStyle w:val="ListBullet"/>
      </w:pPr>
      <w:r>
        <w:t>https://www.abc.net.au/news/2026-08-15/endangered-blue-tailed-skinks-released-on-horsburgh-island/107032122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bcnews.com/news/us-news/13-year-old-survivor-michigan-rampage-called-911-rcna592709" TargetMode="External"/><Relationship Id="rId10" Type="http://schemas.openxmlformats.org/officeDocument/2006/relationships/hyperlink" Target="https://variety.com/2026/tv/news/selena-gomez-slams-wondermind-lawsuit-file-to-dismiss-1236835495/" TargetMode="External"/><Relationship Id="rId11" Type="http://schemas.openxmlformats.org/officeDocument/2006/relationships/hyperlink" Target="https://deadline.com/2026/08/kylo-ren-hunt-for-ben-solo-dave-filoni-adam-driver-d23-1237041672/" TargetMode="External"/><Relationship Id="rId12" Type="http://schemas.openxmlformats.org/officeDocument/2006/relationships/hyperlink" Target="https://www.tmz.com/2026/08/15/selena-gomez-denies-fraud-accusations/" TargetMode="External"/><Relationship Id="rId13" Type="http://schemas.openxmlformats.org/officeDocument/2006/relationships/hyperlink" Target="https://www.abc.net.au/news/2026-08-16/how-much-might-it-cost-to-electrify-road-freight/106956614" TargetMode="External"/><Relationship Id="rId14" Type="http://schemas.openxmlformats.org/officeDocument/2006/relationships/hyperlink" Target="https://www.abc.net.au/news/2026-08-16/yuntas-newest-residents-take-over-the-local-pub-sa/107005296" TargetMode="External"/><Relationship Id="rId15" Type="http://schemas.openxmlformats.org/officeDocument/2006/relationships/hyperlink" Target="https://www.abc.net.au/news/2026-08-16/your-say-volunteers-adelaide-sing-out-choir-early-bird-cafe/107038984" TargetMode="External"/><Relationship Id="rId16" Type="http://schemas.openxmlformats.org/officeDocument/2006/relationships/hyperlink" Target="https://www.abc.net.au/news/2026-08-16/search-for-survivors-after-indonesia-earthquake/107042186" TargetMode="External"/><Relationship Id="rId17" Type="http://schemas.openxmlformats.org/officeDocument/2006/relationships/hyperlink" Target="https://www.cbsnews.com/news/democratic-national-committee-presidential-primary-south-carolina-vote/" TargetMode="External"/><Relationship Id="rId18" Type="http://schemas.openxmlformats.org/officeDocument/2006/relationships/hyperlink" Target="https://www.nbcnews.com/select/shopping/pattern-beauty-heat-collection-launch-rcna592362" TargetMode="External"/><Relationship Id="rId19" Type="http://schemas.openxmlformats.org/officeDocument/2006/relationships/hyperlink" Target="https://www.theinformation.com/articles/nvidia-nears-deal-guarantee-100-billion-financing-massive-data-center" TargetMode="External"/><Relationship Id="rId20" Type="http://schemas.openxmlformats.org/officeDocument/2006/relationships/hyperlink" Target="https://fortune.com/2026/08/15/jane-street-loss-15-billion-situational-awareness-stake-ai-bets/" TargetMode="External"/><Relationship Id="rId21" Type="http://schemas.openxmlformats.org/officeDocument/2006/relationships/hyperlink" Target="https://www.theguardian.com/food/2026/aug/15/best-salad-recipes-lettuce-free-cyclospora" TargetMode="External"/><Relationship Id="rId22" Type="http://schemas.openxmlformats.org/officeDocument/2006/relationships/hyperlink" Target="https://www.bbc.co.uk/news/articles/cwyjjvd4g0qo?at_medium=RSS&amp;at_campaign=rss" TargetMode="External"/><Relationship Id="rId23" Type="http://schemas.openxmlformats.org/officeDocument/2006/relationships/hyperlink" Target="https://www.tmz.com/2026/08/15/netflix-wants-tyra-banks-defamation-suit-dismissed/" TargetMode="External"/><Relationship Id="rId24" Type="http://schemas.openxmlformats.org/officeDocument/2006/relationships/hyperlink" Target="https://fortune.com/2026/08/15/trump-aircraft-carrier-asia-iran-george-washington-abraham-lincoln-china-aggression/" TargetMode="External"/><Relationship Id="rId25" Type="http://schemas.openxmlformats.org/officeDocument/2006/relationships/hyperlink" Target="https://fortune.com/2026/08/15/anthropic-revenue-q2-11-5-billion-ipo-investors/" TargetMode="External"/><Relationship Id="rId26" Type="http://schemas.openxmlformats.org/officeDocument/2006/relationships/hyperlink" Target="https://abcnews.com/International/2-dead-after-powerful-77-earthquake-strikes-off/story?id=135664681" TargetMode="External"/><Relationship Id="rId27" Type="http://schemas.openxmlformats.org/officeDocument/2006/relationships/hyperlink" Target="https://www.cbsnews.com/news/phoenix-air-traffic-controller-2-american-airlines-flights-same-call-number-converge/" TargetMode="External"/><Relationship Id="rId28" Type="http://schemas.openxmlformats.org/officeDocument/2006/relationships/hyperlink" Target="https://thehill.com/homenews/administration/6031052-doj-refers-to-air-force-one-threat-as-assassination-attempt-in-ballroom-appeal/" TargetMode="External"/><Relationship Id="rId29" Type="http://schemas.openxmlformats.org/officeDocument/2006/relationships/hyperlink" Target="https://deadline.com/2026/08/2026-dorian-tv-awards-winners-list-heated-rivalry-hacks-1237033386/" TargetMode="External"/><Relationship Id="rId30" Type="http://schemas.openxmlformats.org/officeDocument/2006/relationships/hyperlink" Target="https://www.latimes.com/california/story/2026-08-15/robert-carradine-family-lawsuit-suing-ucla-wrongful-death" TargetMode="External"/><Relationship Id="rId31" Type="http://schemas.openxmlformats.org/officeDocument/2006/relationships/hyperlink" Target="https://www.tmz.com/2026/08/15/bryan-kohberger-mental-health-evaluation/" TargetMode="External"/><Relationship Id="rId32" Type="http://schemas.openxmlformats.org/officeDocument/2006/relationships/hyperlink" Target="https://www.cbc.ca/news/canada/british-columbia/wildfire-insurance-what-to-know-9.7305044?cmp=rss" TargetMode="External"/><Relationship Id="rId33" Type="http://schemas.openxmlformats.org/officeDocument/2006/relationships/hyperlink" Target="https://fortune.com/2026/08/15/trump-political-strategy-in-charge-everything-responsible-nothing/" TargetMode="External"/><Relationship Id="rId34" Type="http://schemas.openxmlformats.org/officeDocument/2006/relationships/hyperlink" Target="https://fortune.com/2026/08/15/nvidia-21-billion-spacex-stake-30-billion-intel-shares/" TargetMode="External"/><Relationship Id="rId35" Type="http://schemas.openxmlformats.org/officeDocument/2006/relationships/hyperlink" Target="https://fortune.com/2026/08/15/berkshire-hathaway-delta-alphabet-stakes-greg-abel-cash-pile-warren-buffett/" TargetMode="External"/><Relationship Id="rId36" Type="http://schemas.openxmlformats.org/officeDocument/2006/relationships/hyperlink" Target="https://thehill.com/homenews/administration/6031322-trump-accuses-national-trust-revealing-info-ballroom/" TargetMode="External"/><Relationship Id="rId37" Type="http://schemas.openxmlformats.org/officeDocument/2006/relationships/hyperlink" Target="https://www.abc.net.au/news/2026-08-15/quick-hits-australia-vs-bangladesh-day-three-first-test/107037432" TargetMode="External"/><Relationship Id="rId38" Type="http://schemas.openxmlformats.org/officeDocument/2006/relationships/hyperlink" Target="https://insideclimatenews.org/news/15082026/colorado-river-dam-expansion-climate-considerations/" TargetMode="External"/><Relationship Id="rId39" Type="http://schemas.openxmlformats.org/officeDocument/2006/relationships/hyperlink" Target="https://www.tmz.com/2026/08/14/mckenna-west-says-she-knows-a-healthy-child-with-baby-gabriel-heart-defect/" TargetMode="External"/><Relationship Id="rId40" Type="http://schemas.openxmlformats.org/officeDocument/2006/relationships/hyperlink" Target="https://www.businessinsider.com/lawsuit-alleges-sony-investigation-into-wpp-rebates-2026-8" TargetMode="External"/><Relationship Id="rId41" Type="http://schemas.openxmlformats.org/officeDocument/2006/relationships/hyperlink" Target="https://www.theguardian.com/us-news/video/2026/aug/14/era-of-joyless-decadence-stateside-podcast" TargetMode="External"/><Relationship Id="rId42" Type="http://schemas.openxmlformats.org/officeDocument/2006/relationships/hyperlink" Target="https://www.scmp.com/news/china/diplomacy/article/3364025/china-rattled-trump-white-house-chaos-weeks-ahead-xi-visit-it-has-happened?utm_source=rss_feed" TargetMode="External"/><Relationship Id="rId43" Type="http://schemas.openxmlformats.org/officeDocument/2006/relationships/hyperlink" Target="https://abcnews.com/Politics/pirro-announces-arrest-wwii-memorial-vandalism/story?id=135642645" TargetMode="External"/><Relationship Id="rId44" Type="http://schemas.openxmlformats.org/officeDocument/2006/relationships/hyperlink" Target="https://www.semafor.com/article/08/14/2026/white-house-prepares-to-host-crypto-and-prediction-market-execs" TargetMode="External"/><Relationship Id="rId45" Type="http://schemas.openxmlformats.org/officeDocument/2006/relationships/hyperlink" Target="https://www.cnbc.com/2026/08/14/berkshire-hathaway-boosts-alphabet-to-a-top-three-holding-ups-delta-and-housing-bets.html" TargetMode="External"/><Relationship Id="rId46" Type="http://schemas.openxmlformats.org/officeDocument/2006/relationships/hyperlink" Target="https://www.theguardian.com/media/2026/aug/14/bbc-trump-children-subpoenas-lawsuit" TargetMode="External"/><Relationship Id="rId47" Type="http://schemas.openxmlformats.org/officeDocument/2006/relationships/hyperlink" Target="https://www.cbsnews.com/news/uss-abraham-lincoln-crew-deployment-concerns/" TargetMode="External"/><Relationship Id="rId48" Type="http://schemas.openxmlformats.org/officeDocument/2006/relationships/hyperlink" Target="https://www.latimes.com/entertainment-arts/business/story/2026-08-14/cbs-news-matt-gutman-accused-sexual-harassment-lawsuit" TargetMode="External"/><Relationship Id="rId49" Type="http://schemas.openxmlformats.org/officeDocument/2006/relationships/hyperlink" Target="https://www.bbc.co.uk/news/articles/c204de2jjxzo?at_medium=RSS&amp;at_campaign=rss" TargetMode="External"/><Relationship Id="rId50" Type="http://schemas.openxmlformats.org/officeDocument/2006/relationships/hyperlink" Target="https://www.cbsnews.com/news/justice-department-opinion-military-migrants-trespassing/" TargetMode="External"/><Relationship Id="rId51" Type="http://schemas.openxmlformats.org/officeDocument/2006/relationships/hyperlink" Target="https://deadline.com/2026/08/paramount-wbd-merger-david-ellison-costs-complaints-1237040803/" TargetMode="External"/><Relationship Id="rId52" Type="http://schemas.openxmlformats.org/officeDocument/2006/relationships/hyperlink" Target="https://www.tmz.com/2026/08/14/dorit-kemsley-stops-pk-from-forcing-sale-of-their-marital-home/" TargetMode="External"/><Relationship Id="rId53" Type="http://schemas.openxmlformats.org/officeDocument/2006/relationships/hyperlink" Target="https://www.tmz.com/2026/08/14/jax-taylor-and-lori-krebs-seen-on-dinner-date/" TargetMode="External"/><Relationship Id="rId54" Type="http://schemas.openxmlformats.org/officeDocument/2006/relationships/hyperlink" Target="https://www.tmz.com/2026/08/14/perez-hilton-treated-for-overdose-after-disturbing-live-stream/" TargetMode="External"/><Relationship Id="rId55" Type="http://schemas.openxmlformats.org/officeDocument/2006/relationships/hyperlink" Target="https://www.abc.net.au/news/2026-08-15/clacton-by-election-weirdest-in-recent-uk-history/107040534" TargetMode="External"/><Relationship Id="rId56" Type="http://schemas.openxmlformats.org/officeDocument/2006/relationships/hyperlink" Target="https://www.tmz.com/2026/08/14/renee-zellweger-works-with-pottery-at-art-festival/" TargetMode="External"/><Relationship Id="rId57" Type="http://schemas.openxmlformats.org/officeDocument/2006/relationships/hyperlink" Target="https://www.abc.net.au/news/2026-08-15/alice-springs-kumanjayi-little-baby-funeral/107029704" TargetMode="External"/><Relationship Id="rId58" Type="http://schemas.openxmlformats.org/officeDocument/2006/relationships/hyperlink" Target="https://www.abc.net.au/news/2026-08-15/endangered-blue-tailed-skinks-released-on-horsburgh-island/1070321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