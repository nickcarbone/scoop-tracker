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194 flagged (score &gt; 0)  ·  133 distinct stories (61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Carrot Top Suffered Suspected Overdose From Prescription Pills Before Hospitalization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Late NBA Star Elgin Baylor: Family War Over Fortune Erupts In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Selling early access to Trump Truth Social posts is illegal, ex-prosecutors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Families of Air India bombing victims 'utterly shocked' to learn investigation is inactive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Zelensky and US spy chief Ratcliffe meet in Ireland,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If a president speaks, but TV crews aren’t there to capture audio, does he make a sound? Networks keep cameras away after Trump bans CNN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Flights resuming after equipment outage disrupts Northeast air travel: Duffy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Scientists are finally starting to figure out Alzheimer’s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Tony Rock Says Carrot Top Crisis Shows Comedians Face Real Struggles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Hayden Panettiere Celebration of Life Program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Salesman's 'superhero' branding triggers DC Comics trademark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Gunman opens fire at senior living facility in South L.A., wounding 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Canada’s British Columbia sues OpenAI in US court over school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STAT+: Members of Congress push back on plan to create a commission of political appointees to review NIH grants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Venezuelan man shot by ICE in Texas says he’s in pain and still has bullet in his 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U.S. military leaders divided over action against the Houthis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Lawsuit argues companies made illegal deal on AI slowdown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OpenAI proposes development of global AI standards to guide alignment, RSI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Manchester to host world leaders at G20 summit in 2027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UK to provide Saudi Arabia with 'defensive' military support, says Burnham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Protest in der Autoindustrie: „Wir Beschäftigten haben diese Situation nicht verursacht“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Rise of the far right in Germany: how worried should we be? –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CDU: Bringt die CDU noch genug Geduld auf für Friedrich Merz?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Chinese-made cameras banned from government buildings show up in EVs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Lindsay Clancy's Lawyer Asks Judge to Investigate Holdout Juror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Ludwig-Maximilians-Universität: Was zum Hackerangriff auf die LMU bekannt 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Newsom signs bills to regulate data center industry, criticizes Trump for inaction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Airlines criticise air traffic control as second glitch causes more disruption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‘I lost my children, and I’m afraid of losing my baby again’: a day in the life of a pregnant woman in Gaza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Exclusive: How Sen. Schatz is talking about climate in an affordability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Opinion: ClinicalTrials.gov needs a pregnancy and lactation checkbox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McKinsey partners: you need to protect successful new ventures from the core business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Oxford grooming gang survivors tell BBC 'hundreds' of abusers still free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Young people aren't snowflakes - mental distress is rising, says head of official review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South Africa woos US and China with platinum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DPP drops murder charge against final suspect in Omega Ruston shooting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Watch: The New Supreme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War Zone, The War Zone, The War Zone, The War Zone, Carbon Brief +3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ICE hides locations of thousands of detainees with final removal orders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Anne Hathaway to Campaign in Supporting Actress for Christopher Nolan’s ‘The Odyssey’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The US supreme court issued a fragile win for voting rights – the real test comes later | Claire Finkelstein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Why is it so hard to get a restraining order? Only 1 in 5 granted in L.A. County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Chemist-aligned retrosynthesis by ensembling diverse inductive bias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Paramount's Anti-Trust Settlement Negotiators Are Still Divided on 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CBS News, NBC News, ABC News, BBC News +14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Trump administration prepares sanctions against International Criminal Court,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Mainland China’s stock exchanges mount charm offensive amid Hong Kong IPO boom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Kidnapping of prized racehorse still unsolved decades after he was taken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Iran war live: Tehran warns US against new strikes; fighting rages in Yemen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Data center developers want to make it hard to track them: elected official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Experts warn of AI warfare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AI is dangerous ‘on the level of nuclear weapons," Gov. Pritzker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Safety concern as motorists stop to pick wildflowers along popular highway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Massacre site concerns halt plans for regional Victorian dog park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Investor saves Brisbane bowling club in $6m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Man dies after being towed by quad bike in regional NSW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Chinese province urges firms to seize the day as Xi-Trump meeting provides trade stability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Barristers dismiss calls for solicitors to gain senior counsel status in Hong Kong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Patrick Clancy opens up about grief, his children and moving forward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60 Minutes Transcript: Shergar, a missing horse, an enduring sports mystery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Smart beds and motion sensors - is this the future of dementia care?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https://www.tmz.com/2026/09/21/carrot-top-suffered-suspected-overdose-before-hospitalization/</w:t>
      </w:r>
    </w:p>
    <w:p>
      <w:pPr>
        <w:pStyle w:val="ListBullet"/>
      </w:pPr>
      <w:r>
        <w:t>https://www.tmz.com/2026/09/21/elgin-baylor-estate-battle/</w:t>
      </w:r>
    </w:p>
    <w:p>
      <w:pPr>
        <w:pStyle w:val="ListBullet"/>
      </w:pPr>
      <w:r>
        <w:t>https://www.cbsnews.com/news/ex-federal-prosecutors-trump-media-early-access-truth-social-posts/</w:t>
      </w:r>
    </w:p>
    <w:p>
      <w:pPr>
        <w:pStyle w:val="ListBullet"/>
      </w:pPr>
      <w:r>
        <w:t>https://www.cbc.ca/news/canada/air-india-investigation-dead-9.7352244?cmp=rss</w:t>
      </w:r>
    </w:p>
    <w:p>
      <w:pPr>
        <w:pStyle w:val="ListBullet"/>
      </w:pPr>
      <w:r>
        <w:t>https://www.scmp.com/news/world/europe/article/3368307/zelensky-and-us-spy-chief-ratcliffe-meet-ireland-sources-say?utm_source=rss_feed</w:t>
      </w:r>
    </w:p>
    <w:p>
      <w:pPr>
        <w:pStyle w:val="ListBullet"/>
      </w:pPr>
      <w:r>
        <w:t>https://fortune.com/2026/09/21/trump-tv-pool-cnn-ban-white-house-landing-pad-networks-abc-cbs-nbc-fox/</w:t>
      </w:r>
    </w:p>
    <w:p>
      <w:pPr>
        <w:pStyle w:val="ListBullet"/>
      </w:pPr>
      <w:r>
        <w:t>https://abcnews.com/US/northeast-airspace-closing-30-minutes-due-equipment-outage/story?id=136626017</w:t>
      </w:r>
    </w:p>
    <w:p>
      <w:pPr>
        <w:pStyle w:val="ListBullet"/>
      </w:pPr>
      <w:r>
        <w:t>https://www.vox.com/podcasts/503465/alzheimers-research-progress-amyloid-tau-glp1</w:t>
      </w:r>
    </w:p>
    <w:p>
      <w:pPr>
        <w:pStyle w:val="ListBullet"/>
      </w:pPr>
      <w:r>
        <w:t>https://www.tmz.com/2026/09/21/tony-rock-talks-carrot-top-comedian-pressure/</w:t>
      </w:r>
    </w:p>
    <w:p>
      <w:pPr>
        <w:pStyle w:val="ListBullet"/>
      </w:pPr>
      <w:r>
        <w:t>https://www.tmz.com/2026/09/21/hayden-panettiere-memorial-program/</w:t>
      </w:r>
    </w:p>
    <w:p>
      <w:pPr>
        <w:pStyle w:val="ListBullet"/>
      </w:pPr>
      <w:r>
        <w:t>https://www.abc.net.au/news/2026-09-22/dubbo-fanman-dc-comics-superman-trademark-dispute/107150930</w:t>
      </w:r>
    </w:p>
    <w:p>
      <w:pPr>
        <w:pStyle w:val="ListBullet"/>
      </w:pPr>
      <w:r>
        <w:t>https://www.latimes.com/california/story/2026-09-21/south-la-living-facility-shooting</w:t>
      </w:r>
    </w:p>
    <w:p>
      <w:pPr>
        <w:pStyle w:val="ListBullet"/>
      </w:pPr>
      <w:r>
        <w:t>https://www.scmp.com/news/world/united-states-canada/article/3368310/canadas-british-columbia-sues-openai-us-court-over-school-shooting?utm_source=rss_feed</w:t>
      </w:r>
    </w:p>
    <w:p>
      <w:pPr>
        <w:pStyle w:val="ListBullet"/>
      </w:pPr>
      <w:r>
        <w:t>https://www.statnews.com/2026/09/21/trump-plan-for-commission-to-review-nih-grants-push-back/?utm_campaign=rss</w:t>
      </w:r>
    </w:p>
    <w:p>
      <w:pPr>
        <w:pStyle w:val="ListBullet"/>
      </w:pPr>
      <w:r>
        <w:t>https://www.nbcnews.com/news/us-news/venezuelan-man-shot-ice-texas-says-s-pain-still-bullet-back-rcna598999</w:t>
      </w:r>
    </w:p>
    <w:p>
      <w:pPr>
        <w:pStyle w:val="ListBullet"/>
      </w:pPr>
      <w:r>
        <w:t>https://www.nbcnews.com/politics/national-security/us-military-leaders-divided-action-houthis-rcna599049</w:t>
      </w:r>
    </w:p>
    <w:p>
      <w:pPr>
        <w:pStyle w:val="ListBullet"/>
      </w:pPr>
      <w:r>
        <w:t>https://www.cbsnews.com/video/lawsuit-companies-illegal-deal-ai-slowdown/</w:t>
      </w:r>
    </w:p>
    <w:p>
      <w:pPr>
        <w:pStyle w:val="ListBullet"/>
      </w:pPr>
      <w:r>
        <w:t>https://www.cnbc.com/2026/09/21/open-ai-alignment-rsi.html</w:t>
      </w:r>
    </w:p>
    <w:p>
      <w:pPr>
        <w:pStyle w:val="ListBullet"/>
      </w:pPr>
      <w:r>
        <w:t>https://www.bbc.co.uk/news/articles/cv4g503n374jo?at_medium=RSS&amp;at_campaign=rss</w:t>
      </w:r>
    </w:p>
    <w:p>
      <w:pPr>
        <w:pStyle w:val="ListBullet"/>
      </w:pPr>
      <w:r>
        <w:t>https://www.bbc.co.uk/news/articles/cqlykpe4dk0yo?at_medium=RSS&amp;at_campaign=rss</w:t>
      </w:r>
    </w:p>
    <w:p>
      <w:pPr>
        <w:pStyle w:val="ListBullet"/>
      </w:pPr>
      <w:r>
        <w:t>https://www.sueddeutsche.de/wirtschaft/autoindustrie-deutschland-ig-metall-proteste-stellenabbau-werksschliessungen-li.3549926</w:t>
      </w:r>
    </w:p>
    <w:p>
      <w:pPr>
        <w:pStyle w:val="ListBullet"/>
      </w:pPr>
      <w:r>
        <w:t>https://www.theguardian.com/news/video/2026/sep/21/rise-of-the-far-right-in-germany-how-worried-should-we-be-the-latest</w:t>
      </w:r>
    </w:p>
    <w:p>
      <w:pPr>
        <w:pStyle w:val="ListBullet"/>
      </w:pPr>
      <w:r>
        <w:t>https://www.sueddeutsche.de/politik/cdu-wahlergebnis-mecklenburg-vorpommern-berlin-friedrich-merz-parteizukunft-li.3551028</w:t>
      </w:r>
    </w:p>
    <w:p>
      <w:pPr>
        <w:pStyle w:val="ListBullet"/>
      </w:pPr>
      <w:r>
        <w:t>https://www.abc.net.au/news/2026-09-21/ev-electric-vehicle-leapmotor-chinese-cctv-cameras-dahua-banned/107142310</w:t>
      </w:r>
    </w:p>
    <w:p>
      <w:pPr>
        <w:pStyle w:val="ListBullet"/>
      </w:pPr>
      <w:r>
        <w:t>https://www.tmz.com/2026/09/21/lindsay-clancy-attorney-wants-holdout-juror-investigated/</w:t>
      </w:r>
    </w:p>
    <w:p>
      <w:pPr>
        <w:pStyle w:val="ListBullet"/>
      </w:pPr>
      <w:r>
        <w:t>https://www.sueddeutsche.de/muenchen/lmu-muenchen-hackerangriff-studierendendaten-umfang-folgen-li.3551232</w:t>
      </w:r>
    </w:p>
    <w:p>
      <w:pPr>
        <w:pStyle w:val="ListBullet"/>
      </w:pPr>
      <w:r>
        <w:t>https://www.latimes.com/california/story/2026-09-21/newsom-signs-bills-to-regulate-data-center-industry-criticizes-trump-for-inaction</w:t>
      </w:r>
    </w:p>
    <w:p>
      <w:pPr>
        <w:pStyle w:val="ListBullet"/>
      </w:pPr>
      <w:r>
        <w:t>https://www.bbc.co.uk/news/articles/cqp80p78mxx5o?at_medium=RSS&amp;at_campaign=rss</w:t>
      </w:r>
    </w:p>
    <w:p>
      <w:pPr>
        <w:pStyle w:val="ListBullet"/>
      </w:pPr>
      <w:r>
        <w:t>https://www.theguardian.com/global-development/ng-interactive/2026/sep/21/alaa-gaza-day-in-life-pregnant-woman-alaa</w:t>
      </w:r>
    </w:p>
    <w:p>
      <w:pPr>
        <w:pStyle w:val="ListBullet"/>
      </w:pPr>
      <w:r>
        <w:t>https://www.axios.com/2026/09/21/sen-schatz-climate-change-affordability</w:t>
      </w:r>
    </w:p>
    <w:p>
      <w:pPr>
        <w:pStyle w:val="ListBullet"/>
      </w:pPr>
      <w:r>
        <w:t>https://www.statnews.com/2026/09/21/clinical-trials-website-pregnant-lactating-patients-checkbox/?utm_campaign=rss</w:t>
      </w:r>
    </w:p>
    <w:p>
      <w:pPr>
        <w:pStyle w:val="ListBullet"/>
      </w:pPr>
      <w:r>
        <w:t>https://fortune.com/2026/09/21/mckinsey-partners-you-need-to-protect-successful-new-ventures-from-the-core-business/</w:t>
      </w:r>
    </w:p>
    <w:p>
      <w:pPr>
        <w:pStyle w:val="ListBullet"/>
      </w:pPr>
      <w:r>
        <w:t>https://www.bbc.co.uk/news/articles/cmpwln09gknzo?at_medium=RSS&amp;at_campaign=rss</w:t>
      </w:r>
    </w:p>
    <w:p>
      <w:pPr>
        <w:pStyle w:val="ListBullet"/>
      </w:pPr>
      <w:r>
        <w:t>https://www.bbc.co.uk/news/articles/cqzrz0z4plk1o?at_medium=RSS&amp;at_campaign=rss</w:t>
      </w:r>
    </w:p>
    <w:p>
      <w:pPr>
        <w:pStyle w:val="ListBullet"/>
      </w:pPr>
      <w:r>
        <w:t>https://www.semafor.com/article/09/21/2026/south-africa-woos-us-and-china-with-platinum</w:t>
      </w:r>
    </w:p>
    <w:p>
      <w:pPr>
        <w:pStyle w:val="ListBullet"/>
      </w:pPr>
      <w:r>
        <w:t>https://www.abc.net.au/news/2026-09-21/dpp-drops-murder-charge-shooting-death-omega-ruston/107175444</w:t>
      </w:r>
    </w:p>
    <w:p>
      <w:pPr>
        <w:pStyle w:val="ListBullet"/>
      </w:pPr>
      <w:r>
        <w:t>https://www.propublica.org/article/supreme-court-shadow-docket-explainer</w:t>
      </w:r>
    </w:p>
    <w:p>
      <w:pPr>
        <w:pStyle w:val="ListBullet"/>
      </w:pPr>
      <w:r>
        <w:t>https://www.theguardian.com/us-news/2026/sep/21/ice-hides-detainee-locations</w:t>
      </w:r>
    </w:p>
    <w:p>
      <w:pPr>
        <w:pStyle w:val="ListBullet"/>
      </w:pPr>
      <w:r>
        <w:t>https://variety.com/2026/film/awards/anne-hathaway-the-odyssey-supporting-actress-oscars-campaign-1236867058/</w:t>
      </w:r>
    </w:p>
    <w:p>
      <w:pPr>
        <w:pStyle w:val="ListBullet"/>
      </w:pPr>
      <w:r>
        <w:t>https://www.theguardian.com/commentisfree/2026/sep/21/supreme-court-mail-in-ballot-ruling</w:t>
      </w:r>
    </w:p>
    <w:p>
      <w:pPr>
        <w:pStyle w:val="ListBullet"/>
      </w:pPr>
      <w:r>
        <w:t>https://www.latimes.com/california/story/2026-09-16/la-county-restraining-order-data-analysis</w:t>
      </w:r>
    </w:p>
    <w:p>
      <w:pPr>
        <w:pStyle w:val="ListBullet"/>
      </w:pPr>
      <w:r>
        <w:t>https://www.nature.com/articles/s41586-026-11160-9</w:t>
      </w:r>
    </w:p>
    <w:p>
      <w:pPr>
        <w:pStyle w:val="ListBullet"/>
      </w:pPr>
      <w:r>
        <w:t>https://www.tmz.com/2026/09/20/paramount-anti-trust-settlement-negotiations-still-ongoing/</w:t>
      </w:r>
    </w:p>
    <w:p>
      <w:pPr>
        <w:pStyle w:val="ListBullet"/>
      </w:pPr>
      <w:r>
        <w:t>https://www.nbcnews.com/news/us-news/weekend-rundown-september-20-rcna598436</w:t>
      </w:r>
    </w:p>
    <w:p>
      <w:pPr>
        <w:pStyle w:val="ListBullet"/>
      </w:pPr>
      <w:r>
        <w:t>https://www.scmp.com/news/world/united-states-canada/article/3368180/trump-administration-prepares-sanctions-against-international-criminal-court-sources-say?utm_source=rss_feed</w:t>
      </w:r>
    </w:p>
    <w:p>
      <w:pPr>
        <w:pStyle w:val="ListBullet"/>
      </w:pPr>
      <w:r>
        <w:t>https://www.scmp.com/business/article/3368149/mainland-chinas-stock-exchanges-mount-charm-offensive-amid-hong-kong-ipo-boom?utm_source=rss_feed</w:t>
      </w:r>
    </w:p>
    <w:p>
      <w:pPr>
        <w:pStyle w:val="ListBullet"/>
      </w:pPr>
      <w:r>
        <w:t>https://www.cbsnews.com/news/shergar-kidnapping-mystery-ireland-horse-60-minutes/</w:t>
      </w:r>
    </w:p>
    <w:p>
      <w:pPr>
        <w:pStyle w:val="ListBullet"/>
      </w:pPr>
      <w:r>
        <w:t>https://www.aljazeera.com/news/liveblog/2026/9/21/iran-war-live-tehran-warns-us-against-new-strikes-fighting-rages-in-yemen?traffic_source=rss</w:t>
      </w:r>
    </w:p>
    <w:p>
      <w:pPr>
        <w:pStyle w:val="ListBullet"/>
      </w:pPr>
      <w:r>
        <w:t>https://www.cbsnews.com/news/exploring-data-center-pushback-60-minutes/</w:t>
      </w:r>
    </w:p>
    <w:p>
      <w:pPr>
        <w:pStyle w:val="ListBullet"/>
      </w:pPr>
      <w:r>
        <w:t>https://www.semafor.com/article/09/20/2026/experts-warn-of-ai-warfare-risk</w:t>
      </w:r>
    </w:p>
    <w:p>
      <w:pPr>
        <w:pStyle w:val="ListBullet"/>
      </w:pPr>
      <w:r>
        <w:t>https://abcnews.com/Politics/gov-pritzker-ai-dangerous-level-nuclear-weapons/story?id=136597418</w:t>
      </w:r>
    </w:p>
    <w:p>
      <w:pPr>
        <w:pStyle w:val="ListBullet"/>
      </w:pPr>
      <w:r>
        <w:t>https://www.abc.net.au/news/2026-09-21/motorists-picking-wildflowers-bussell-highway-safety-warning/107172152</w:t>
      </w:r>
    </w:p>
    <w:p>
      <w:pPr>
        <w:pStyle w:val="ListBullet"/>
      </w:pPr>
      <w:r>
        <w:t>https://www.abc.net.au/news/2026-09-21/robinvale-dog-park-halted-over-tati-tati-massacre-site-concerns/107164374</w:t>
      </w:r>
    </w:p>
    <w:p>
      <w:pPr>
        <w:pStyle w:val="ListBullet"/>
      </w:pPr>
      <w:r>
        <w:t>https://www.abc.net.au/news/2026-09-21/coorparoo-bowls-saved-from-demolition-griffin-hospitality-deal/107175696</w:t>
      </w:r>
    </w:p>
    <w:p>
      <w:pPr>
        <w:pStyle w:val="ListBullet"/>
      </w:pPr>
      <w:r>
        <w:t>https://www.abc.net.au/news/2026-09-21/quad-bike-fatal-osborne-regional-nsw-oval/107175336</w:t>
      </w:r>
    </w:p>
    <w:p>
      <w:pPr>
        <w:pStyle w:val="ListBullet"/>
      </w:pPr>
      <w:r>
        <w:t>https://www.scmp.com/economy/china-economy/article/3367301/chinese-province-urges-firms-seize-day-xi-trump-meeting-provides-trade-stability?utm_source=rss_feed</w:t>
      </w:r>
    </w:p>
    <w:p>
      <w:pPr>
        <w:pStyle w:val="ListBullet"/>
      </w:pPr>
      <w:r>
        <w:t>https://www.scmp.com/news/hong-kong/society/article/3368150/barristers-dismiss-calls-solicitors-gain-senior-counsel-status-hong-kong?utm_source=rss_feed</w:t>
      </w:r>
    </w:p>
    <w:p>
      <w:pPr>
        <w:pStyle w:val="ListBullet"/>
      </w:pPr>
      <w:r>
        <w:t>https://www.cbsnews.com/news/patrick-clancy-grief-children-mistrial-60-minutes/</w:t>
      </w:r>
    </w:p>
    <w:p>
      <w:pPr>
        <w:pStyle w:val="ListBullet"/>
      </w:pPr>
      <w:r>
        <w:t>https://www.cbsnews.com/news/shergar-missing-horse-enduring-sports-mystery-60-minutes-transcript/</w:t>
      </w:r>
    </w:p>
    <w:p>
      <w:pPr>
        <w:pStyle w:val="ListBullet"/>
      </w:pPr>
      <w:r>
        <w:t>https://www.bbc.co.uk/news/articles/c3056d456gro?at_medium=RSS&amp;at_campaign=rss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21/carrot-top-suffered-suspected-overdose-before-hospitalization/" TargetMode="External"/><Relationship Id="rId10" Type="http://schemas.openxmlformats.org/officeDocument/2006/relationships/hyperlink" Target="https://www.tmz.com/2026/09/21/elgin-baylor-estate-battle/" TargetMode="External"/><Relationship Id="rId11" Type="http://schemas.openxmlformats.org/officeDocument/2006/relationships/hyperlink" Target="https://www.cbsnews.com/news/ex-federal-prosecutors-trump-media-early-access-truth-social-posts/" TargetMode="External"/><Relationship Id="rId12" Type="http://schemas.openxmlformats.org/officeDocument/2006/relationships/hyperlink" Target="https://www.cbc.ca/news/canada/air-india-investigation-dead-9.7352244?cmp=rss" TargetMode="External"/><Relationship Id="rId13" Type="http://schemas.openxmlformats.org/officeDocument/2006/relationships/hyperlink" Target="https://www.scmp.com/news/world/europe/article/3368307/zelensky-and-us-spy-chief-ratcliffe-meet-ireland-sources-say?utm_source=rss_feed" TargetMode="External"/><Relationship Id="rId14" Type="http://schemas.openxmlformats.org/officeDocument/2006/relationships/hyperlink" Target="https://fortune.com/2026/09/21/trump-tv-pool-cnn-ban-white-house-landing-pad-networks-abc-cbs-nbc-fox/" TargetMode="External"/><Relationship Id="rId15" Type="http://schemas.openxmlformats.org/officeDocument/2006/relationships/hyperlink" Target="https://abcnews.com/US/northeast-airspace-closing-30-minutes-due-equipment-outage/story?id=136626017" TargetMode="External"/><Relationship Id="rId16" Type="http://schemas.openxmlformats.org/officeDocument/2006/relationships/hyperlink" Target="https://www.vox.com/podcasts/503465/alzheimers-research-progress-amyloid-tau-glp1" TargetMode="External"/><Relationship Id="rId17" Type="http://schemas.openxmlformats.org/officeDocument/2006/relationships/hyperlink" Target="https://www.tmz.com/2026/09/21/tony-rock-talks-carrot-top-comedian-pressure/" TargetMode="External"/><Relationship Id="rId18" Type="http://schemas.openxmlformats.org/officeDocument/2006/relationships/hyperlink" Target="https://www.tmz.com/2026/09/21/hayden-panettiere-memorial-program/" TargetMode="External"/><Relationship Id="rId19" Type="http://schemas.openxmlformats.org/officeDocument/2006/relationships/hyperlink" Target="https://www.abc.net.au/news/2026-09-22/dubbo-fanman-dc-comics-superman-trademark-dispute/107150930" TargetMode="External"/><Relationship Id="rId20" Type="http://schemas.openxmlformats.org/officeDocument/2006/relationships/hyperlink" Target="https://www.latimes.com/california/story/2026-09-21/south-la-living-facility-shooting" TargetMode="External"/><Relationship Id="rId21" Type="http://schemas.openxmlformats.org/officeDocument/2006/relationships/hyperlink" Target="https://www.scmp.com/news/world/united-states-canada/article/3368310/canadas-british-columbia-sues-openai-us-court-over-school-shooting?utm_source=rss_feed" TargetMode="External"/><Relationship Id="rId22" Type="http://schemas.openxmlformats.org/officeDocument/2006/relationships/hyperlink" Target="https://www.statnews.com/2026/09/21/trump-plan-for-commission-to-review-nih-grants-push-back/?utm_campaign=rss" TargetMode="External"/><Relationship Id="rId23" Type="http://schemas.openxmlformats.org/officeDocument/2006/relationships/hyperlink" Target="https://www.nbcnews.com/news/us-news/venezuelan-man-shot-ice-texas-says-s-pain-still-bullet-back-rcna598999" TargetMode="External"/><Relationship Id="rId24" Type="http://schemas.openxmlformats.org/officeDocument/2006/relationships/hyperlink" Target="https://www.nbcnews.com/politics/national-security/us-military-leaders-divided-action-houthis-rcna599049" TargetMode="External"/><Relationship Id="rId25" Type="http://schemas.openxmlformats.org/officeDocument/2006/relationships/hyperlink" Target="https://www.cbsnews.com/video/lawsuit-companies-illegal-deal-ai-slowdown/" TargetMode="External"/><Relationship Id="rId26" Type="http://schemas.openxmlformats.org/officeDocument/2006/relationships/hyperlink" Target="https://www.cnbc.com/2026/09/21/open-ai-alignment-rsi.html" TargetMode="External"/><Relationship Id="rId27" Type="http://schemas.openxmlformats.org/officeDocument/2006/relationships/hyperlink" Target="https://www.bbc.co.uk/news/articles/cv4g503n374jo?at_medium=RSS&amp;at_campaign=rss" TargetMode="External"/><Relationship Id="rId28" Type="http://schemas.openxmlformats.org/officeDocument/2006/relationships/hyperlink" Target="https://www.bbc.co.uk/news/articles/cqlykpe4dk0yo?at_medium=RSS&amp;at_campaign=rss" TargetMode="External"/><Relationship Id="rId29" Type="http://schemas.openxmlformats.org/officeDocument/2006/relationships/hyperlink" Target="https://www.sueddeutsche.de/wirtschaft/autoindustrie-deutschland-ig-metall-proteste-stellenabbau-werksschliessungen-li.3549926" TargetMode="External"/><Relationship Id="rId30" Type="http://schemas.openxmlformats.org/officeDocument/2006/relationships/hyperlink" Target="https://www.theguardian.com/news/video/2026/sep/21/rise-of-the-far-right-in-germany-how-worried-should-we-be-the-latest" TargetMode="External"/><Relationship Id="rId31" Type="http://schemas.openxmlformats.org/officeDocument/2006/relationships/hyperlink" Target="https://www.sueddeutsche.de/politik/cdu-wahlergebnis-mecklenburg-vorpommern-berlin-friedrich-merz-parteizukunft-li.3551028" TargetMode="External"/><Relationship Id="rId32" Type="http://schemas.openxmlformats.org/officeDocument/2006/relationships/hyperlink" Target="https://www.abc.net.au/news/2026-09-21/ev-electric-vehicle-leapmotor-chinese-cctv-cameras-dahua-banned/107142310" TargetMode="External"/><Relationship Id="rId33" Type="http://schemas.openxmlformats.org/officeDocument/2006/relationships/hyperlink" Target="https://www.tmz.com/2026/09/21/lindsay-clancy-attorney-wants-holdout-juror-investigated/" TargetMode="External"/><Relationship Id="rId34" Type="http://schemas.openxmlformats.org/officeDocument/2006/relationships/hyperlink" Target="https://www.sueddeutsche.de/muenchen/lmu-muenchen-hackerangriff-studierendendaten-umfang-folgen-li.3551232" TargetMode="External"/><Relationship Id="rId35" Type="http://schemas.openxmlformats.org/officeDocument/2006/relationships/hyperlink" Target="https://www.latimes.com/california/story/2026-09-21/newsom-signs-bills-to-regulate-data-center-industry-criticizes-trump-for-inaction" TargetMode="External"/><Relationship Id="rId36" Type="http://schemas.openxmlformats.org/officeDocument/2006/relationships/hyperlink" Target="https://www.bbc.co.uk/news/articles/cqp80p78mxx5o?at_medium=RSS&amp;at_campaign=rss" TargetMode="External"/><Relationship Id="rId37" Type="http://schemas.openxmlformats.org/officeDocument/2006/relationships/hyperlink" Target="https://www.theguardian.com/global-development/ng-interactive/2026/sep/21/alaa-gaza-day-in-life-pregnant-woman-alaa" TargetMode="External"/><Relationship Id="rId38" Type="http://schemas.openxmlformats.org/officeDocument/2006/relationships/hyperlink" Target="https://www.axios.com/2026/09/21/sen-schatz-climate-change-affordability" TargetMode="External"/><Relationship Id="rId39" Type="http://schemas.openxmlformats.org/officeDocument/2006/relationships/hyperlink" Target="https://www.statnews.com/2026/09/21/clinical-trials-website-pregnant-lactating-patients-checkbox/?utm_campaign=rss" TargetMode="External"/><Relationship Id="rId40" Type="http://schemas.openxmlformats.org/officeDocument/2006/relationships/hyperlink" Target="https://fortune.com/2026/09/21/mckinsey-partners-you-need-to-protect-successful-new-ventures-from-the-core-business/" TargetMode="External"/><Relationship Id="rId41" Type="http://schemas.openxmlformats.org/officeDocument/2006/relationships/hyperlink" Target="https://www.bbc.co.uk/news/articles/cmpwln09gknzo?at_medium=RSS&amp;at_campaign=rss" TargetMode="External"/><Relationship Id="rId42" Type="http://schemas.openxmlformats.org/officeDocument/2006/relationships/hyperlink" Target="https://www.bbc.co.uk/news/articles/cqzrz0z4plk1o?at_medium=RSS&amp;at_campaign=rss" TargetMode="External"/><Relationship Id="rId43" Type="http://schemas.openxmlformats.org/officeDocument/2006/relationships/hyperlink" Target="https://www.semafor.com/article/09/21/2026/south-africa-woos-us-and-china-with-platinum" TargetMode="External"/><Relationship Id="rId44" Type="http://schemas.openxmlformats.org/officeDocument/2006/relationships/hyperlink" Target="https://www.abc.net.au/news/2026-09-21/dpp-drops-murder-charge-shooting-death-omega-ruston/107175444" TargetMode="External"/><Relationship Id="rId45" Type="http://schemas.openxmlformats.org/officeDocument/2006/relationships/hyperlink" Target="https://www.propublica.org/article/supreme-court-shadow-docket-explainer" TargetMode="External"/><Relationship Id="rId46" Type="http://schemas.openxmlformats.org/officeDocument/2006/relationships/hyperlink" Target="https://www.theguardian.com/us-news/2026/sep/21/ice-hides-detainee-locations" TargetMode="External"/><Relationship Id="rId47" Type="http://schemas.openxmlformats.org/officeDocument/2006/relationships/hyperlink" Target="https://variety.com/2026/film/awards/anne-hathaway-the-odyssey-supporting-actress-oscars-campaign-1236867058/" TargetMode="External"/><Relationship Id="rId48" Type="http://schemas.openxmlformats.org/officeDocument/2006/relationships/hyperlink" Target="https://www.theguardian.com/commentisfree/2026/sep/21/supreme-court-mail-in-ballot-ruling" TargetMode="External"/><Relationship Id="rId49" Type="http://schemas.openxmlformats.org/officeDocument/2006/relationships/hyperlink" Target="https://www.latimes.com/california/story/2026-09-16/la-county-restraining-order-data-analysis" TargetMode="External"/><Relationship Id="rId50" Type="http://schemas.openxmlformats.org/officeDocument/2006/relationships/hyperlink" Target="https://www.nature.com/articles/s41586-026-11160-9" TargetMode="External"/><Relationship Id="rId51" Type="http://schemas.openxmlformats.org/officeDocument/2006/relationships/hyperlink" Target="https://www.tmz.com/2026/09/20/paramount-anti-trust-settlement-negotiations-still-ongoing/" TargetMode="External"/><Relationship Id="rId52" Type="http://schemas.openxmlformats.org/officeDocument/2006/relationships/hyperlink" Target="https://www.nbcnews.com/news/us-news/weekend-rundown-september-20-rcna598436" TargetMode="External"/><Relationship Id="rId53" Type="http://schemas.openxmlformats.org/officeDocument/2006/relationships/hyperlink" Target="https://www.scmp.com/news/world/united-states-canada/article/3368180/trump-administration-prepares-sanctions-against-international-criminal-court-sources-say?utm_source=rss_feed" TargetMode="External"/><Relationship Id="rId54" Type="http://schemas.openxmlformats.org/officeDocument/2006/relationships/hyperlink" Target="https://www.scmp.com/business/article/3368149/mainland-chinas-stock-exchanges-mount-charm-offensive-amid-hong-kong-ipo-boom?utm_source=rss_feed" TargetMode="External"/><Relationship Id="rId55" Type="http://schemas.openxmlformats.org/officeDocument/2006/relationships/hyperlink" Target="https://www.cbsnews.com/news/shergar-kidnapping-mystery-ireland-horse-60-minutes/" TargetMode="External"/><Relationship Id="rId56" Type="http://schemas.openxmlformats.org/officeDocument/2006/relationships/hyperlink" Target="https://www.aljazeera.com/news/liveblog/2026/9/21/iran-war-live-tehran-warns-us-against-new-strikes-fighting-rages-in-yemen?traffic_source=rss" TargetMode="External"/><Relationship Id="rId57" Type="http://schemas.openxmlformats.org/officeDocument/2006/relationships/hyperlink" Target="https://www.cbsnews.com/news/exploring-data-center-pushback-60-minutes/" TargetMode="External"/><Relationship Id="rId58" Type="http://schemas.openxmlformats.org/officeDocument/2006/relationships/hyperlink" Target="https://www.semafor.com/article/09/20/2026/experts-warn-of-ai-warfare-risk" TargetMode="External"/><Relationship Id="rId59" Type="http://schemas.openxmlformats.org/officeDocument/2006/relationships/hyperlink" Target="https://abcnews.com/Politics/gov-pritzker-ai-dangerous-level-nuclear-weapons/story?id=136597418" TargetMode="External"/><Relationship Id="rId60" Type="http://schemas.openxmlformats.org/officeDocument/2006/relationships/hyperlink" Target="https://www.abc.net.au/news/2026-09-21/motorists-picking-wildflowers-bussell-highway-safety-warning/107172152" TargetMode="External"/><Relationship Id="rId61" Type="http://schemas.openxmlformats.org/officeDocument/2006/relationships/hyperlink" Target="https://www.abc.net.au/news/2026-09-21/robinvale-dog-park-halted-over-tati-tati-massacre-site-concerns/107164374" TargetMode="External"/><Relationship Id="rId62" Type="http://schemas.openxmlformats.org/officeDocument/2006/relationships/hyperlink" Target="https://www.abc.net.au/news/2026-09-21/coorparoo-bowls-saved-from-demolition-griffin-hospitality-deal/107175696" TargetMode="External"/><Relationship Id="rId63" Type="http://schemas.openxmlformats.org/officeDocument/2006/relationships/hyperlink" Target="https://www.abc.net.au/news/2026-09-21/quad-bike-fatal-osborne-regional-nsw-oval/107175336" TargetMode="External"/><Relationship Id="rId64" Type="http://schemas.openxmlformats.org/officeDocument/2006/relationships/hyperlink" Target="https://www.scmp.com/economy/china-economy/article/3367301/chinese-province-urges-firms-seize-day-xi-trump-meeting-provides-trade-stability?utm_source=rss_feed" TargetMode="External"/><Relationship Id="rId65" Type="http://schemas.openxmlformats.org/officeDocument/2006/relationships/hyperlink" Target="https://www.scmp.com/news/hong-kong/society/article/3368150/barristers-dismiss-calls-solicitors-gain-senior-counsel-status-hong-kong?utm_source=rss_feed" TargetMode="External"/><Relationship Id="rId66" Type="http://schemas.openxmlformats.org/officeDocument/2006/relationships/hyperlink" Target="https://www.cbsnews.com/news/patrick-clancy-grief-children-mistrial-60-minutes/" TargetMode="External"/><Relationship Id="rId67" Type="http://schemas.openxmlformats.org/officeDocument/2006/relationships/hyperlink" Target="https://www.cbsnews.com/news/shergar-missing-horse-enduring-sports-mystery-60-minutes-transcript/" TargetMode="External"/><Relationship Id="rId68" Type="http://schemas.openxmlformats.org/officeDocument/2006/relationships/hyperlink" Target="https://www.bbc.co.uk/news/articles/c3056d456gro?at_medium=RSS&amp;at_campaign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