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2026-08-12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186 flagged (score &gt; 0)  ·  166 distinct stories (20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Oracle has drawn up plans for a new round of layoffs this month,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White House asked DOJ about new Reflecting Pool case against David Hearn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Former OpenAI executive Kevin Weil has sought a valuation of at least $750 million for his new AI science startup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U.S. stocks fall after Iran says Strait of Hormuz will remain shut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Family of NYC fashion designer found dead on Montauk boat to file wrongful death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Miami is more expensive than New York. It's a bad sign for the city's economy.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Florida Murder-Suicide: Friend Tells Cops Killer Was Suicidal in Dispatch Audio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'Love &amp; Hip Hop' Sidney Starr Asks Judge To Free Her From Jail After Sodomy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Court halts Shasta County measure that eliminates most mail-in voting — for now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Discriminatory layoff policy?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Feds plan to sell three warehouses near El Paso it bought for migrant detention centers, Congress member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Texas Tribune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Surrogate asks Texas court to let her seek medical care on the baby she’s carrying, AG Paxton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Texas Tribune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Mortgage rates hit one-year high at 6.69% as home sales fall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Jellyfish swarms knock out 3.2 gigawatts of French nuclear power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It is time to remake the federal government with a new fiscal constitution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ChatGPT and Gemini both just passed 1 billion users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Trump's student-loan repayment overhaul faces a new lawsuit from the biggest public service and healthcare unions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Democratic attorneys general suing Trump administration over new interest rules for homeowners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Inside Trump's college sports lobbying push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Gerardo Celasco, Alex Breaux, Ally Ioannides &amp; Steven Yaffee Join Prime Video’s ‘Bishop’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Ex-Florida Cop Who Allegedly Tracked Actress He Met on Vince Vaughn TV Show Avoids Jail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RAYE &amp; Michael B. Jordan Working on Project Together, Relationship Strictly Business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Why the US government is banning Chinese robots – video explainer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ACLU Demands FCC Release Records Pertaining to ABC Early License Renewal, Alleging Agency’s Stated Rationale for Review ‘Does Not Seem Credible’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Why Nvidia Is Trying To Develop The World’s Best Open-Source AI Models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We’re reading less. And it’s making us stupid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Canada-U.S. trade minister to meet U.S. counterpart for 3rd time in as many weeks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Wisconsin's Democratic showdown and more primary races to watch today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Shein set to take orders for Hong Kong IPO next week, eyeing US$35b valuation: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How a California entertainment hub has become a battleground over billboards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Amtszeitbegrenzung für Markus Söder: „Jetzt sollen wir ihn praktisch abwählen?“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SpaceXAI Announces AI Agents Product ‘Grok Bot’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OpenAI loses another top executive, as Brad Lightcap leaves 'to start something new'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Another OpenAI executive takes off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Infantino’s opponents developing new framework for running world football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Farm linked to cyclosporaisis outbreak went years without FDA inspection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Jury in Luigi Mangione’s state trial will be anonymous, judge rules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Exclusive: Anton Levy’s Layer Global Raises $1.1 Billion in First Close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Criticism as thousands of seats empty at Europeans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Trump faces backlash over childhood vaccines 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Ex-NFL Star Marcellus Wiley's Domestic Violence Case Dropped by Prosecutors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Judge temporarily blocks Mamdani's pied-à-terre tax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Phosphine-mediated azine C–H couplings with water and ammonia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Raman will lose homelessness committee chair as mayoral race heats up,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Rebecca Solnit on Andrew Tate and Trump’s misogyny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New secretary of state will continue to defend Texas’ open primaries against GOP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Texas Tribune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'I started in my 20s and made £8,000': Why women are often better investors than men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Lawyer for officer charged over recording racism at LAPD slams D.A.'s handling of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Exclusive: Former OpenAI Robotics Lead Joins Anthropic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At least 111 killed in Colombia's largest  earthquake in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Councils to get more powers to stop vape and betting shops, PM announces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Unscripted Producer Rachel Tung Renews ABC &amp; Hulu Development Deal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US judge dismisses criminal case against Indian billionaire Adani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Lauren Boebert’s 21-year-old son is arrested on child sexual exploitation charges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TMZ, 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Tight vote on Blanche exposes deep skepticism of Trump's Justice Department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'We've had a lot of close calls': Canada wildfire evacuees wonder if they still have homes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ZZ Top Drummer Frank Beard Suffering From Serious Health Issues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Ash Trevino Barred From Contact With Criminals After Alleged Relationships With Inmates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Record-Breaking Climber Jake Whisenant Cause of Death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Sauce Gardner Sues Contractor For $1.4M, You Screwed Me!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https://www.businessinsider.com/oracle-is-planning-another-round-of-job-cuts-this-month-2026-8</w:t>
      </w:r>
    </w:p>
    <w:p>
      <w:pPr>
        <w:pStyle w:val="ListBullet"/>
      </w:pPr>
      <w:r>
        <w:t>https://www.cbsnews.com/news/white-house-doj-reflecting-pool-david-hearn/</w:t>
      </w:r>
    </w:p>
    <w:p>
      <w:pPr>
        <w:pStyle w:val="ListBullet"/>
      </w:pPr>
      <w:r>
        <w:t>https://www.businessinsider.com/weil-valuation-750-million-for-ai-science-startup-2026-8</w:t>
      </w:r>
    </w:p>
    <w:p>
      <w:pPr>
        <w:pStyle w:val="ListBullet"/>
      </w:pPr>
      <w:r>
        <w:t>https://fortune.com/2026/08/11/u-s-stocks-fall-after-iran-says-strait-of-hormuz-will-remain-shut/</w:t>
      </w:r>
    </w:p>
    <w:p>
      <w:pPr>
        <w:pStyle w:val="ListBullet"/>
      </w:pPr>
      <w:r>
        <w:t>https://www.nbcnews.com/news/us-news/family-nyc-fashion-designer-found-dead-montauk-boat-file-wrongful-deat-rcna591897</w:t>
      </w:r>
    </w:p>
    <w:p>
      <w:pPr>
        <w:pStyle w:val="ListBullet"/>
      </w:pPr>
      <w:r>
        <w:t>https://www.businessinsider.com/miami-more-expensive-than-new-york-city-bad-for-economy-2026-8</w:t>
      </w:r>
    </w:p>
    <w:p>
      <w:pPr>
        <w:pStyle w:val="ListBullet"/>
      </w:pPr>
      <w:r>
        <w:t>https://www.tmz.com/2026/08/11/florida-murder-suicide-dispatch-audio-reveals-friend-told-cops-killer-was-suicidal/</w:t>
      </w:r>
    </w:p>
    <w:p>
      <w:pPr>
        <w:pStyle w:val="ListBullet"/>
      </w:pPr>
      <w:r>
        <w:t>https://www.tmz.com/2026/08/11/sidney-starr-wants-out-of-jail-after-sodomy-arrest/</w:t>
      </w:r>
    </w:p>
    <w:p>
      <w:pPr>
        <w:pStyle w:val="ListBullet"/>
      </w:pPr>
      <w:r>
        <w:t>https://www.latimes.com/california/story/2026-08-11/court-halts-shasta-county-measure-that-eliminates-most-mail-in-voting-for-now</w:t>
      </w:r>
    </w:p>
    <w:p>
      <w:pPr>
        <w:pStyle w:val="ListBullet"/>
      </w:pPr>
      <w:r>
        <w:t>https://www.courthousenews.com/discriminatory-layoff-policy/</w:t>
      </w:r>
    </w:p>
    <w:p>
      <w:pPr>
        <w:pStyle w:val="ListBullet"/>
      </w:pPr>
      <w:r>
        <w:t>https://feeds.texastribune.org/link/16799/17415042/texas-ice-immigrant-detention-warehouse-socorro-el-paso</w:t>
      </w:r>
    </w:p>
    <w:p>
      <w:pPr>
        <w:pStyle w:val="ListBullet"/>
      </w:pPr>
      <w:r>
        <w:t>https://feeds.texastribune.org/link/16799/17415041/texas-surrogate-ken-paxton-abortion-baby-gabriel</w:t>
      </w:r>
    </w:p>
    <w:p>
      <w:pPr>
        <w:pStyle w:val="ListBullet"/>
      </w:pPr>
      <w:r>
        <w:t>https://fortune.com/2026/08/11/mortgage-rates-hit-one-year-high-at-6-69-as-home-sales-fall/</w:t>
      </w:r>
    </w:p>
    <w:p>
      <w:pPr>
        <w:pStyle w:val="ListBullet"/>
      </w:pPr>
      <w:r>
        <w:t>https://fortune.com/2026/08/11/jellyfish-swarms-knock-out-3-2-gigawatts-of-french-nuclear-power/</w:t>
      </w:r>
    </w:p>
    <w:p>
      <w:pPr>
        <w:pStyle w:val="ListBullet"/>
      </w:pPr>
      <w:r>
        <w:t>https://fortune.com/2026/08/11/it-is-time-to-remake-the-federal-government-with-a-new-fiscal-constitution/</w:t>
      </w:r>
    </w:p>
    <w:p>
      <w:pPr>
        <w:pStyle w:val="ListBullet"/>
      </w:pPr>
      <w:r>
        <w:t>https://www.theverge.com/ai-artificial-intelligence/978113/chatgpt-gemini-1-billion-users</w:t>
      </w:r>
    </w:p>
    <w:p>
      <w:pPr>
        <w:pStyle w:val="ListBullet"/>
      </w:pPr>
      <w:r>
        <w:t>https://www.businessinsider.com/new-lawsuit-trump-student-loan-repayment-overhaul-borrowing-caps-professional-2026-8</w:t>
      </w:r>
    </w:p>
    <w:p>
      <w:pPr>
        <w:pStyle w:val="ListBullet"/>
      </w:pPr>
      <w:r>
        <w:t>https://thehill.com/homenews/state-watch/6023349-democratic-attorneys-general-suing-trump-administration-over-new-interest-rules-for-homeowners/</w:t>
      </w:r>
    </w:p>
    <w:p>
      <w:pPr>
        <w:pStyle w:val="ListBullet"/>
      </w:pPr>
      <w:r>
        <w:t>https://www.semafor.com/article/08/11/2026/trump-runs-point-on-senates-college-sports-bill</w:t>
      </w:r>
    </w:p>
    <w:p>
      <w:pPr>
        <w:pStyle w:val="ListBullet"/>
      </w:pPr>
      <w:r>
        <w:t>https://deadline.com/2026/08/gerardo-celasco-alex-breaux-cast-prime-video-bishop-1237031301/</w:t>
      </w:r>
    </w:p>
    <w:p>
      <w:pPr>
        <w:pStyle w:val="ListBullet"/>
      </w:pPr>
      <w:r>
        <w:t>https://www.tmz.com/2026/08/11/former-florida-cop-on-probation-after-tracking-actress-he-met-on-set/</w:t>
      </w:r>
    </w:p>
    <w:p>
      <w:pPr>
        <w:pStyle w:val="ListBullet"/>
      </w:pPr>
      <w:r>
        <w:t>https://www.tmz.com/2026/08/11/michael-b-jordan-and-raye-working-on-project-together/</w:t>
      </w:r>
    </w:p>
    <w:p>
      <w:pPr>
        <w:pStyle w:val="ListBullet"/>
      </w:pPr>
      <w:r>
        <w:t>https://www.theguardian.com/us-news/video/2026/aug/11/why-the-us-government-is-trying-to-ban-this-chinese-dancing-robot-video-explainer</w:t>
      </w:r>
    </w:p>
    <w:p>
      <w:pPr>
        <w:pStyle w:val="ListBullet"/>
      </w:pPr>
      <w:r>
        <w:t>https://variety.com/2026/tv/news/aclu-fcc-foia-requestabc-early-license-renewal-1236832083/</w:t>
      </w:r>
    </w:p>
    <w:p>
      <w:pPr>
        <w:pStyle w:val="ListBullet"/>
      </w:pPr>
      <w:r>
        <w:t>https://www.theinformation.com/articles/nvidia-trying-develop-worlds-best-open-source-ai-models</w:t>
      </w:r>
    </w:p>
    <w:p>
      <w:pPr>
        <w:pStyle w:val="ListBullet"/>
      </w:pPr>
      <w:r>
        <w:t>https://www.theguardian.com/science/video/2026/aug/11/were-reading-less-and-its-making-us-stupid</w:t>
      </w:r>
    </w:p>
    <w:p>
      <w:pPr>
        <w:pStyle w:val="ListBullet"/>
      </w:pPr>
      <w:r>
        <w:t>https://www.cbc.ca/news/politics/dominic-leblanc-greer-washington-meeting-three-9.7302809?cmp=rss</w:t>
      </w:r>
    </w:p>
    <w:p>
      <w:pPr>
        <w:pStyle w:val="ListBullet"/>
      </w:pPr>
      <w:r>
        <w:t>https://www.cbsnews.com/news/wisconsin-governor-democratic-primary-francesca-hong-david-crowley-minnesota-graham/</w:t>
      </w:r>
    </w:p>
    <w:p>
      <w:pPr>
        <w:pStyle w:val="ListBullet"/>
      </w:pPr>
      <w:r>
        <w:t>https://www.scmp.com/business/banking-finance/article/3363623/shein-set-take-orders-hong-kong-ipo-next-week-eyeing-us35b-valuation-sources?utm_source=rss_feed</w:t>
      </w:r>
    </w:p>
    <w:p>
      <w:pPr>
        <w:pStyle w:val="ListBullet"/>
      </w:pPr>
      <w:r>
        <w:t>https://www.cbsnews.com/news/inglewood-billboard-agreement-wow-media-mayor-butts/</w:t>
      </w:r>
    </w:p>
    <w:p>
      <w:pPr>
        <w:pStyle w:val="ListBullet"/>
      </w:pPr>
      <w:r>
        <w:t>https://www.sueddeutsche.de/bayern/markus-soeder-csu-oedp-volksbegehren-amtszeit-zehn-jahre-li.3528258</w:t>
      </w:r>
    </w:p>
    <w:p>
      <w:pPr>
        <w:pStyle w:val="ListBullet"/>
      </w:pPr>
      <w:r>
        <w:t>https://www.theinformation.com/briefings/spacexai-announces-ai-agents-product-grok-bot</w:t>
      </w:r>
    </w:p>
    <w:p>
      <w:pPr>
        <w:pStyle w:val="ListBullet"/>
      </w:pPr>
      <w:r>
        <w:t>https://www.businessinsider.com/openais-former-coo-brad-lightcap-leaves-latest-exec-loss-2026-8</w:t>
      </w:r>
    </w:p>
    <w:p>
      <w:pPr>
        <w:pStyle w:val="ListBullet"/>
      </w:pPr>
      <w:r>
        <w:t>https://www.theverge.com/ai-artificial-intelligence/978048/brad-lightcap-openai-executive-departure</w:t>
      </w:r>
    </w:p>
    <w:p>
      <w:pPr>
        <w:pStyle w:val="ListBullet"/>
      </w:pPr>
      <w:r>
        <w:t>https://www.theguardian.com/football/2026/aug/11/gianni-infantino-opponents-world-football-fifa-uefa</w:t>
      </w:r>
    </w:p>
    <w:p>
      <w:pPr>
        <w:pStyle w:val="ListBullet"/>
      </w:pPr>
      <w:r>
        <w:t>https://www.cbsnews.com/news/taylor-farms-mexico-fda-inspection-cyclosporiasis-outbreak/</w:t>
      </w:r>
    </w:p>
    <w:p>
      <w:pPr>
        <w:pStyle w:val="ListBullet"/>
      </w:pPr>
      <w:r>
        <w:t>https://www.nbcnews.com/news/us-news/luigi-mangione-returns-court-less-month-state-trial-rcna591890</w:t>
      </w:r>
    </w:p>
    <w:p>
      <w:pPr>
        <w:pStyle w:val="ListBullet"/>
      </w:pPr>
      <w:r>
        <w:t>https://www.theinformation.com/briefings/exclusive-anton-levys-layer-global-raises-1-1-billion-first-close</w:t>
      </w:r>
    </w:p>
    <w:p>
      <w:pPr>
        <w:pStyle w:val="ListBullet"/>
      </w:pPr>
      <w:r>
        <w:t>https://www.bbc.co.uk/news/articles/c0jl66j9yjpo?at_medium=RSS&amp;at_campaign=rss</w:t>
      </w:r>
    </w:p>
    <w:p>
      <w:pPr>
        <w:pStyle w:val="ListBullet"/>
      </w:pPr>
      <w:r>
        <w:t>https://thehill.com/newsletters/1230-report/6022721-trump-faces-backlash-over-childhood-vaccines-order/</w:t>
      </w:r>
    </w:p>
    <w:p>
      <w:pPr>
        <w:pStyle w:val="ListBullet"/>
      </w:pPr>
      <w:r>
        <w:t>https://www.tmz.com/2026/08/10/marcellus-wiley-domestic-violence-case-dropped/</w:t>
      </w:r>
    </w:p>
    <w:p>
      <w:pPr>
        <w:pStyle w:val="ListBullet"/>
      </w:pPr>
      <w:r>
        <w:t>https://www.businessinsider.com/mamdani-new-york-pied-a-terre-tax-temporarily-blocked-judge-2026-8</w:t>
      </w:r>
    </w:p>
    <w:p>
      <w:pPr>
        <w:pStyle w:val="ListBullet"/>
      </w:pPr>
      <w:r>
        <w:t>https://www.nature.com/articles/s41586-026-10991-w</w:t>
      </w:r>
    </w:p>
    <w:p>
      <w:pPr>
        <w:pStyle w:val="ListBullet"/>
      </w:pPr>
      <w:r>
        <w:t>https://www.latimes.com/california/story/2026-08-10/raman-will-lose-homelessness-committee-chair-as-mayoral-race-heats-up-sources-say</w:t>
      </w:r>
    </w:p>
    <w:p>
      <w:pPr>
        <w:pStyle w:val="ListBullet"/>
      </w:pPr>
      <w:r>
        <w:t>https://www.theguardian.com/us-news/video/2026/aug/10/rebecca-solnit-andrew-tate-trump-misogyny-stateside-podcast</w:t>
      </w:r>
    </w:p>
    <w:p>
      <w:pPr>
        <w:pStyle w:val="ListBullet"/>
      </w:pPr>
      <w:r>
        <w:t>https://feeds.texastribune.org/link/16799/17411787/texas-closed-primaries-secretary-of-state-robert-howden-gop-lawsuit</w:t>
      </w:r>
    </w:p>
    <w:p>
      <w:pPr>
        <w:pStyle w:val="ListBullet"/>
      </w:pPr>
      <w:r>
        <w:t>https://www.bbc.co.uk/news/articles/czdmgmzll1ro?at_medium=RSS&amp;at_campaign=rss</w:t>
      </w:r>
    </w:p>
    <w:p>
      <w:pPr>
        <w:pStyle w:val="ListBullet"/>
      </w:pPr>
      <w:r>
        <w:t>https://www.latimes.com/california/story/2026-08-10/lapd-officer-eavesdropping-recordings-arraignment</w:t>
      </w:r>
    </w:p>
    <w:p>
      <w:pPr>
        <w:pStyle w:val="ListBullet"/>
      </w:pPr>
      <w:r>
        <w:t>https://www.theinformation.com/briefings/exclusive-former-openai-robotics-lead-joins-anthropic</w:t>
      </w:r>
    </w:p>
    <w:p>
      <w:pPr>
        <w:pStyle w:val="ListBullet"/>
      </w:pPr>
      <w:r>
        <w:t>https://www.bbc.co.uk/news/articles/c20e360lx0vo?at_medium=RSS&amp;at_campaign=rss</w:t>
      </w:r>
    </w:p>
    <w:p>
      <w:pPr>
        <w:pStyle w:val="ListBullet"/>
      </w:pPr>
      <w:r>
        <w:t>https://www.bbc.co.uk/news/articles/cvg90el9236o?at_medium=RSS&amp;at_campaign=rss</w:t>
      </w:r>
    </w:p>
    <w:p>
      <w:pPr>
        <w:pStyle w:val="ListBullet"/>
      </w:pPr>
      <w:r>
        <w:t>https://variety.com/2026/tv/news/rachel-tung-abc-hulu-development-deal-1236831502/</w:t>
      </w:r>
    </w:p>
    <w:p>
      <w:pPr>
        <w:pStyle w:val="ListBullet"/>
      </w:pPr>
      <w:r>
        <w:t>https://www.scmp.com/news/world/united-states-canada/article/3363580/us-judge-dismisses-criminal-case-against-indian-billionaire-adani?utm_source=rss_feed</w:t>
      </w:r>
    </w:p>
    <w:p>
      <w:pPr>
        <w:pStyle w:val="ListBullet"/>
      </w:pPr>
      <w:r>
        <w:t>https://www.nbcnews.com/news/us-news/lauren-boeberts-21-year-old-son-arrested-child-sexual-exploitation-cha-rcna591830</w:t>
      </w:r>
    </w:p>
    <w:p>
      <w:pPr>
        <w:pStyle w:val="ListBullet"/>
      </w:pPr>
      <w:r>
        <w:t>https://www.latimes.com/politics/story/2026-08-06/tight-vote-on-blanche-exposes-deep-skepticism-of-trumps-justice-department</w:t>
      </w:r>
    </w:p>
    <w:p>
      <w:pPr>
        <w:pStyle w:val="ListBullet"/>
      </w:pPr>
      <w:r>
        <w:t>https://www.bbc.co.uk/news/articles/cx2lwv032j9o?at_medium=RSS&amp;at_campaign=rss</w:t>
      </w:r>
    </w:p>
    <w:p>
      <w:pPr>
        <w:pStyle w:val="ListBullet"/>
      </w:pPr>
      <w:r>
        <w:t>https://www.tmz.com/2026/08/10/zz-top-drummer-frank-beard-suffering-health-issues/</w:t>
      </w:r>
    </w:p>
    <w:p>
      <w:pPr>
        <w:pStyle w:val="ListBullet"/>
      </w:pPr>
      <w:r>
        <w:t>https://www.tmz.com/2026/08/10/ash-trevino-cannot-have-contact-with-criminals-after-inmate-relationships/</w:t>
      </w:r>
    </w:p>
    <w:p>
      <w:pPr>
        <w:pStyle w:val="ListBullet"/>
      </w:pPr>
      <w:r>
        <w:t>https://www.tmz.com/2026/08/10/jake-whisenant-cause-of-death/</w:t>
      </w:r>
    </w:p>
    <w:p>
      <w:pPr>
        <w:pStyle w:val="ListBullet"/>
      </w:pPr>
      <w:r>
        <w:t>https://www.tmz.com/2026/08/10/sauce-gardner-sues-contractor-detroit-building/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usinessinsider.com/oracle-is-planning-another-round-of-job-cuts-this-month-2026-8" TargetMode="External"/><Relationship Id="rId10" Type="http://schemas.openxmlformats.org/officeDocument/2006/relationships/hyperlink" Target="https://www.cbsnews.com/news/white-house-doj-reflecting-pool-david-hearn/" TargetMode="External"/><Relationship Id="rId11" Type="http://schemas.openxmlformats.org/officeDocument/2006/relationships/hyperlink" Target="https://www.businessinsider.com/weil-valuation-750-million-for-ai-science-startup-2026-8" TargetMode="External"/><Relationship Id="rId12" Type="http://schemas.openxmlformats.org/officeDocument/2006/relationships/hyperlink" Target="https://fortune.com/2026/08/11/u-s-stocks-fall-after-iran-says-strait-of-hormuz-will-remain-shut/" TargetMode="External"/><Relationship Id="rId13" Type="http://schemas.openxmlformats.org/officeDocument/2006/relationships/hyperlink" Target="https://www.nbcnews.com/news/us-news/family-nyc-fashion-designer-found-dead-montauk-boat-file-wrongful-deat-rcna591897" TargetMode="External"/><Relationship Id="rId14" Type="http://schemas.openxmlformats.org/officeDocument/2006/relationships/hyperlink" Target="https://www.businessinsider.com/miami-more-expensive-than-new-york-city-bad-for-economy-2026-8" TargetMode="External"/><Relationship Id="rId15" Type="http://schemas.openxmlformats.org/officeDocument/2006/relationships/hyperlink" Target="https://www.tmz.com/2026/08/11/florida-murder-suicide-dispatch-audio-reveals-friend-told-cops-killer-was-suicidal/" TargetMode="External"/><Relationship Id="rId16" Type="http://schemas.openxmlformats.org/officeDocument/2006/relationships/hyperlink" Target="https://www.tmz.com/2026/08/11/sidney-starr-wants-out-of-jail-after-sodomy-arrest/" TargetMode="External"/><Relationship Id="rId17" Type="http://schemas.openxmlformats.org/officeDocument/2006/relationships/hyperlink" Target="https://www.latimes.com/california/story/2026-08-11/court-halts-shasta-county-measure-that-eliminates-most-mail-in-voting-for-now" TargetMode="External"/><Relationship Id="rId18" Type="http://schemas.openxmlformats.org/officeDocument/2006/relationships/hyperlink" Target="https://www.courthousenews.com/discriminatory-layoff-policy/" TargetMode="External"/><Relationship Id="rId19" Type="http://schemas.openxmlformats.org/officeDocument/2006/relationships/hyperlink" Target="https://feeds.texastribune.org/link/16799/17415042/texas-ice-immigrant-detention-warehouse-socorro-el-paso" TargetMode="External"/><Relationship Id="rId20" Type="http://schemas.openxmlformats.org/officeDocument/2006/relationships/hyperlink" Target="https://feeds.texastribune.org/link/16799/17415041/texas-surrogate-ken-paxton-abortion-baby-gabriel" TargetMode="External"/><Relationship Id="rId21" Type="http://schemas.openxmlformats.org/officeDocument/2006/relationships/hyperlink" Target="https://fortune.com/2026/08/11/mortgage-rates-hit-one-year-high-at-6-69-as-home-sales-fall/" TargetMode="External"/><Relationship Id="rId22" Type="http://schemas.openxmlformats.org/officeDocument/2006/relationships/hyperlink" Target="https://fortune.com/2026/08/11/jellyfish-swarms-knock-out-3-2-gigawatts-of-french-nuclear-power/" TargetMode="External"/><Relationship Id="rId23" Type="http://schemas.openxmlformats.org/officeDocument/2006/relationships/hyperlink" Target="https://fortune.com/2026/08/11/it-is-time-to-remake-the-federal-government-with-a-new-fiscal-constitution/" TargetMode="External"/><Relationship Id="rId24" Type="http://schemas.openxmlformats.org/officeDocument/2006/relationships/hyperlink" Target="https://www.theverge.com/ai-artificial-intelligence/978113/chatgpt-gemini-1-billion-users" TargetMode="External"/><Relationship Id="rId25" Type="http://schemas.openxmlformats.org/officeDocument/2006/relationships/hyperlink" Target="https://www.businessinsider.com/new-lawsuit-trump-student-loan-repayment-overhaul-borrowing-caps-professional-2026-8" TargetMode="External"/><Relationship Id="rId26" Type="http://schemas.openxmlformats.org/officeDocument/2006/relationships/hyperlink" Target="https://thehill.com/homenews/state-watch/6023349-democratic-attorneys-general-suing-trump-administration-over-new-interest-rules-for-homeowners/" TargetMode="External"/><Relationship Id="rId27" Type="http://schemas.openxmlformats.org/officeDocument/2006/relationships/hyperlink" Target="https://www.semafor.com/article/08/11/2026/trump-runs-point-on-senates-college-sports-bill" TargetMode="External"/><Relationship Id="rId28" Type="http://schemas.openxmlformats.org/officeDocument/2006/relationships/hyperlink" Target="https://deadline.com/2026/08/gerardo-celasco-alex-breaux-cast-prime-video-bishop-1237031301/" TargetMode="External"/><Relationship Id="rId29" Type="http://schemas.openxmlformats.org/officeDocument/2006/relationships/hyperlink" Target="https://www.tmz.com/2026/08/11/former-florida-cop-on-probation-after-tracking-actress-he-met-on-set/" TargetMode="External"/><Relationship Id="rId30" Type="http://schemas.openxmlformats.org/officeDocument/2006/relationships/hyperlink" Target="https://www.tmz.com/2026/08/11/michael-b-jordan-and-raye-working-on-project-together/" TargetMode="External"/><Relationship Id="rId31" Type="http://schemas.openxmlformats.org/officeDocument/2006/relationships/hyperlink" Target="https://www.theguardian.com/us-news/video/2026/aug/11/why-the-us-government-is-trying-to-ban-this-chinese-dancing-robot-video-explainer" TargetMode="External"/><Relationship Id="rId32" Type="http://schemas.openxmlformats.org/officeDocument/2006/relationships/hyperlink" Target="https://variety.com/2026/tv/news/aclu-fcc-foia-requestabc-early-license-renewal-1236832083/" TargetMode="External"/><Relationship Id="rId33" Type="http://schemas.openxmlformats.org/officeDocument/2006/relationships/hyperlink" Target="https://www.theinformation.com/articles/nvidia-trying-develop-worlds-best-open-source-ai-models" TargetMode="External"/><Relationship Id="rId34" Type="http://schemas.openxmlformats.org/officeDocument/2006/relationships/hyperlink" Target="https://www.theguardian.com/science/video/2026/aug/11/were-reading-less-and-its-making-us-stupid" TargetMode="External"/><Relationship Id="rId35" Type="http://schemas.openxmlformats.org/officeDocument/2006/relationships/hyperlink" Target="https://www.cbc.ca/news/politics/dominic-leblanc-greer-washington-meeting-three-9.7302809?cmp=rss" TargetMode="External"/><Relationship Id="rId36" Type="http://schemas.openxmlformats.org/officeDocument/2006/relationships/hyperlink" Target="https://www.cbsnews.com/news/wisconsin-governor-democratic-primary-francesca-hong-david-crowley-minnesota-graham/" TargetMode="External"/><Relationship Id="rId37" Type="http://schemas.openxmlformats.org/officeDocument/2006/relationships/hyperlink" Target="https://www.scmp.com/business/banking-finance/article/3363623/shein-set-take-orders-hong-kong-ipo-next-week-eyeing-us35b-valuation-sources?utm_source=rss_feed" TargetMode="External"/><Relationship Id="rId38" Type="http://schemas.openxmlformats.org/officeDocument/2006/relationships/hyperlink" Target="https://www.cbsnews.com/news/inglewood-billboard-agreement-wow-media-mayor-butts/" TargetMode="External"/><Relationship Id="rId39" Type="http://schemas.openxmlformats.org/officeDocument/2006/relationships/hyperlink" Target="https://www.sueddeutsche.de/bayern/markus-soeder-csu-oedp-volksbegehren-amtszeit-zehn-jahre-li.3528258" TargetMode="External"/><Relationship Id="rId40" Type="http://schemas.openxmlformats.org/officeDocument/2006/relationships/hyperlink" Target="https://www.theinformation.com/briefings/spacexai-announces-ai-agents-product-grok-bot" TargetMode="External"/><Relationship Id="rId41" Type="http://schemas.openxmlformats.org/officeDocument/2006/relationships/hyperlink" Target="https://www.businessinsider.com/openais-former-coo-brad-lightcap-leaves-latest-exec-loss-2026-8" TargetMode="External"/><Relationship Id="rId42" Type="http://schemas.openxmlformats.org/officeDocument/2006/relationships/hyperlink" Target="https://www.theverge.com/ai-artificial-intelligence/978048/brad-lightcap-openai-executive-departure" TargetMode="External"/><Relationship Id="rId43" Type="http://schemas.openxmlformats.org/officeDocument/2006/relationships/hyperlink" Target="https://www.theguardian.com/football/2026/aug/11/gianni-infantino-opponents-world-football-fifa-uefa" TargetMode="External"/><Relationship Id="rId44" Type="http://schemas.openxmlformats.org/officeDocument/2006/relationships/hyperlink" Target="https://www.cbsnews.com/news/taylor-farms-mexico-fda-inspection-cyclosporiasis-outbreak/" TargetMode="External"/><Relationship Id="rId45" Type="http://schemas.openxmlformats.org/officeDocument/2006/relationships/hyperlink" Target="https://www.nbcnews.com/news/us-news/luigi-mangione-returns-court-less-month-state-trial-rcna591890" TargetMode="External"/><Relationship Id="rId46" Type="http://schemas.openxmlformats.org/officeDocument/2006/relationships/hyperlink" Target="https://www.theinformation.com/briefings/exclusive-anton-levys-layer-global-raises-1-1-billion-first-close" TargetMode="External"/><Relationship Id="rId47" Type="http://schemas.openxmlformats.org/officeDocument/2006/relationships/hyperlink" Target="https://www.bbc.co.uk/news/articles/c0jl66j9yjpo?at_medium=RSS&amp;at_campaign=rss" TargetMode="External"/><Relationship Id="rId48" Type="http://schemas.openxmlformats.org/officeDocument/2006/relationships/hyperlink" Target="https://thehill.com/newsletters/1230-report/6022721-trump-faces-backlash-over-childhood-vaccines-order/" TargetMode="External"/><Relationship Id="rId49" Type="http://schemas.openxmlformats.org/officeDocument/2006/relationships/hyperlink" Target="https://www.tmz.com/2026/08/10/marcellus-wiley-domestic-violence-case-dropped/" TargetMode="External"/><Relationship Id="rId50" Type="http://schemas.openxmlformats.org/officeDocument/2006/relationships/hyperlink" Target="https://www.businessinsider.com/mamdani-new-york-pied-a-terre-tax-temporarily-blocked-judge-2026-8" TargetMode="External"/><Relationship Id="rId51" Type="http://schemas.openxmlformats.org/officeDocument/2006/relationships/hyperlink" Target="https://www.nature.com/articles/s41586-026-10991-w" TargetMode="External"/><Relationship Id="rId52" Type="http://schemas.openxmlformats.org/officeDocument/2006/relationships/hyperlink" Target="https://www.latimes.com/california/story/2026-08-10/raman-will-lose-homelessness-committee-chair-as-mayoral-race-heats-up-sources-say" TargetMode="External"/><Relationship Id="rId53" Type="http://schemas.openxmlformats.org/officeDocument/2006/relationships/hyperlink" Target="https://www.theguardian.com/us-news/video/2026/aug/10/rebecca-solnit-andrew-tate-trump-misogyny-stateside-podcast" TargetMode="External"/><Relationship Id="rId54" Type="http://schemas.openxmlformats.org/officeDocument/2006/relationships/hyperlink" Target="https://feeds.texastribune.org/link/16799/17411787/texas-closed-primaries-secretary-of-state-robert-howden-gop-lawsuit" TargetMode="External"/><Relationship Id="rId55" Type="http://schemas.openxmlformats.org/officeDocument/2006/relationships/hyperlink" Target="https://www.bbc.co.uk/news/articles/czdmgmzll1ro?at_medium=RSS&amp;at_campaign=rss" TargetMode="External"/><Relationship Id="rId56" Type="http://schemas.openxmlformats.org/officeDocument/2006/relationships/hyperlink" Target="https://www.latimes.com/california/story/2026-08-10/lapd-officer-eavesdropping-recordings-arraignment" TargetMode="External"/><Relationship Id="rId57" Type="http://schemas.openxmlformats.org/officeDocument/2006/relationships/hyperlink" Target="https://www.theinformation.com/briefings/exclusive-former-openai-robotics-lead-joins-anthropic" TargetMode="External"/><Relationship Id="rId58" Type="http://schemas.openxmlformats.org/officeDocument/2006/relationships/hyperlink" Target="https://www.bbc.co.uk/news/articles/c20e360lx0vo?at_medium=RSS&amp;at_campaign=rss" TargetMode="External"/><Relationship Id="rId59" Type="http://schemas.openxmlformats.org/officeDocument/2006/relationships/hyperlink" Target="https://www.bbc.co.uk/news/articles/cvg90el9236o?at_medium=RSS&amp;at_campaign=rss" TargetMode="External"/><Relationship Id="rId60" Type="http://schemas.openxmlformats.org/officeDocument/2006/relationships/hyperlink" Target="https://variety.com/2026/tv/news/rachel-tung-abc-hulu-development-deal-1236831502/" TargetMode="External"/><Relationship Id="rId61" Type="http://schemas.openxmlformats.org/officeDocument/2006/relationships/hyperlink" Target="https://www.scmp.com/news/world/united-states-canada/article/3363580/us-judge-dismisses-criminal-case-against-indian-billionaire-adani?utm_source=rss_feed" TargetMode="External"/><Relationship Id="rId62" Type="http://schemas.openxmlformats.org/officeDocument/2006/relationships/hyperlink" Target="https://www.nbcnews.com/news/us-news/lauren-boeberts-21-year-old-son-arrested-child-sexual-exploitation-cha-rcna591830" TargetMode="External"/><Relationship Id="rId63" Type="http://schemas.openxmlformats.org/officeDocument/2006/relationships/hyperlink" Target="https://www.latimes.com/politics/story/2026-08-06/tight-vote-on-blanche-exposes-deep-skepticism-of-trumps-justice-department" TargetMode="External"/><Relationship Id="rId64" Type="http://schemas.openxmlformats.org/officeDocument/2006/relationships/hyperlink" Target="https://www.bbc.co.uk/news/articles/cx2lwv032j9o?at_medium=RSS&amp;at_campaign=rss" TargetMode="External"/><Relationship Id="rId65" Type="http://schemas.openxmlformats.org/officeDocument/2006/relationships/hyperlink" Target="https://www.tmz.com/2026/08/10/zz-top-drummer-frank-beard-suffering-health-issues/" TargetMode="External"/><Relationship Id="rId66" Type="http://schemas.openxmlformats.org/officeDocument/2006/relationships/hyperlink" Target="https://www.tmz.com/2026/08/10/ash-trevino-cannot-have-contact-with-criminals-after-inmate-relationships/" TargetMode="External"/><Relationship Id="rId67" Type="http://schemas.openxmlformats.org/officeDocument/2006/relationships/hyperlink" Target="https://www.tmz.com/2026/08/10/jake-whisenant-cause-of-death/" TargetMode="External"/><Relationship Id="rId68" Type="http://schemas.openxmlformats.org/officeDocument/2006/relationships/hyperlink" Target="https://www.tmz.com/2026/08/10/sauce-gardner-sues-contractor-detroit-buil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