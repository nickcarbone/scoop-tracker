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2026-08-03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82 flagged (score &gt; 0)  ·  71 distinct stories (11 duplicate write-ups collapsed)  ·  41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Green Beret Accused of Betting on Nicolás Maduro Capture Wants Case Tossed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'Sohos, apartments and lofts' proposed for leafy Macedon Ranges hamlet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Ben Carroll to fill one of three vacancies in Victorian cabinet, ABC understands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Two crew killed after firefighting helicopters collide in Greece, as British pilot survives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Pressure on Gianni Infantino increases as Uefa members prepare to oppose re-election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Moscow views SpaceX’s Starlink as a grave threat, and Ukraine is seeking Trump’s help to get permission to use it for hitting targets inside Russia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Trump’s approval rating on the economy sinks to just 32%, and even Republicans feel like they need ‘to get a loan before I go grocery shopping’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ICE detentions set Trump-era high in July, as immigration crackdown widens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Family to sue after woman released from ICE custody froze to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Sen. Bernie Moreno says Rep. Max Miller shouldn’t serve in the House, calling former son-in-law a ‘danger to my daughter’ and granddaughter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Iranians say the regime is at war 'with its own people'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'Behind that treat is human suffering': The chocolate industry's 'dirty secret'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More than 600 structures damaged in Washington state wildfires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Exclusive: Data Center Costs Set to Rise as U.S. States Move to Repeal Tax Breaks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CIA whistleblower John Kiriakou on accountability and CIA’s history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Crushed by Kospi rout, angry Koreans rip Lee and vow not to buy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Trump admin. touts its transparency. Yet few Iran war details have been shared.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Rep. Turner says infrastructure should be "hardened" as U.S. probes water cyberattack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Gianni Infantino could face leadership challenge as Fifa council members rebel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Stock market turmoil sheds stark light on the opaque AI economy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Dodgers acquiring pitcher Tarik Skubal from Detroit Tigers in blockbuster trade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‘This is where democracy beats totalitarianism’: Ukraine’s drone strike force takes the fight to Russia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Vincent Pastore to Be Honored at Funeral Service This Week in New York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Nolan Wells Case: Possible Sighting of Boat in Newly Surfaced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High surf and severe erosion trigger Point Dume closures and Long Beach surge warnings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Trump blasts Pirro after she admitted Reflecting Pool damage was caused by botched installation and blamed Interior Dept. for not sharing information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Scoop: Saudi crown prince raises concerns over Trump's plans for massive Iran strikes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Truth Social launches service selling faster access to Trump posts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At least 3 dead and 2 injured in shooting in Idaho; suspect dead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ABC News, 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Capital One says it closed Trump Organization’s accounts after anti-money-laundering review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NPR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15 Best Office Chairs of 2026— We Tested 70 to Pick Them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Wired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The 10 most overcrowded commuter trains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The new wave of working women taking up golf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Quick hits: Sprinter's surprise, a bored prince and a stunning upset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Suspect in deadly Chino Hills kidnapping worked with victim in real estate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Survivor's testimony key in helping convict ex-boyfriend of murder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Amid fears of Iranian cyberattacks, Michigan joins Minnesota in reporting hackers targeted water systems. The FBI is now investigating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Vincent Pastore, mob enforcer on ‘The Sopranos,’ dies at 80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Iran war live: Tehran warns of ‘decisive’ response to any US ‘aggression’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EU calls emergency meeting to discuss Ceuta migrant crossings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Explosion in Moscow leaves at least 3 dead, 21 injured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https://www.tmz.com/2026/08/02/green-beret-nicolas-maduro-betting-case-details/</w:t>
      </w:r>
    </w:p>
    <w:p>
      <w:pPr>
        <w:pStyle w:val="ListBullet"/>
      </w:pPr>
      <w:r>
        <w:t>https://www.abc.net.au/news/2026-08-03/macedon-ranges-clarkefield-development-approval-process/106945392</w:t>
      </w:r>
    </w:p>
    <w:p>
      <w:pPr>
        <w:pStyle w:val="ListBullet"/>
      </w:pPr>
      <w:r>
        <w:t>https://www.abc.net.au/news/2026-08-03/ben-carroll-labor-premier-cabinet-reshuffle/106988818</w:t>
      </w:r>
    </w:p>
    <w:p>
      <w:pPr>
        <w:pStyle w:val="ListBullet"/>
      </w:pPr>
      <w:r>
        <w:t>https://www.bbc.co.uk/news/articles/c1417713ve6o?at_medium=RSS&amp;at_campaign=rss</w:t>
      </w:r>
    </w:p>
    <w:p>
      <w:pPr>
        <w:pStyle w:val="ListBullet"/>
      </w:pPr>
      <w:r>
        <w:t>https://www.theguardian.com/football/2026/aug/02/gianni-infantino-fifa-president-pressure-uefa-members-prepare-oppose-re-election</w:t>
      </w:r>
    </w:p>
    <w:p>
      <w:pPr>
        <w:pStyle w:val="ListBullet"/>
      </w:pPr>
      <w:r>
        <w:t>https://fortune.com/2026/08/02/spacex-starlink-ukraine-war-trump-elon-musk-targeting-russia/</w:t>
      </w:r>
    </w:p>
    <w:p>
      <w:pPr>
        <w:pStyle w:val="ListBullet"/>
      </w:pPr>
      <w:r>
        <w:t>https://fortune.com/2026/08/02/trump-approval-rating-economy-32-percent-republicans-support-inflation-iran-war/</w:t>
      </w:r>
    </w:p>
    <w:p>
      <w:pPr>
        <w:pStyle w:val="ListBullet"/>
      </w:pPr>
      <w:r>
        <w:t>https://www.cbsnews.com/news/ice-detentions-trump-high-july-2026-immigration-crackdown-widens/</w:t>
      </w:r>
    </w:p>
    <w:p>
      <w:pPr>
        <w:pStyle w:val="ListBullet"/>
      </w:pPr>
      <w:r>
        <w:t>https://www.theguardian.com/us-news/2026/aug/02/ice-death-pittsburgh-daphy-michel-haiti</w:t>
      </w:r>
    </w:p>
    <w:p>
      <w:pPr>
        <w:pStyle w:val="ListBullet"/>
      </w:pPr>
      <w:r>
        <w:t>https://fortune.com/2026/08/02/sen-bernie-moreno-rep-max-miller-former-son-in-law-domestic-abuse-allegations/</w:t>
      </w:r>
    </w:p>
    <w:p>
      <w:pPr>
        <w:pStyle w:val="ListBullet"/>
      </w:pPr>
      <w:r>
        <w:t>https://www.abc.net.au/news/2026-08-03/iran-war-united-states-israel-iranians/106975486</w:t>
      </w:r>
    </w:p>
    <w:p>
      <w:pPr>
        <w:pStyle w:val="ListBullet"/>
      </w:pPr>
      <w:r>
        <w:t>https://www.abc.net.au/news/2026-08-03/chocolate-industry-child-labour-in-ghana-despite-promises/106970782</w:t>
      </w:r>
    </w:p>
    <w:p>
      <w:pPr>
        <w:pStyle w:val="ListBullet"/>
      </w:pPr>
      <w:r>
        <w:t>https://www.nbcnews.com/news/us-news/spokane-washington-wildfire-rcna590469</w:t>
      </w:r>
    </w:p>
    <w:p>
      <w:pPr>
        <w:pStyle w:val="ListBullet"/>
      </w:pPr>
      <w:r>
        <w:t>https://www.theinformation.com/articles/exclusive-data-center-costs-set-rise-u-s-states-move-repeal-tax-breaks</w:t>
      </w:r>
    </w:p>
    <w:p>
      <w:pPr>
        <w:pStyle w:val="ListBullet"/>
      </w:pPr>
      <w:r>
        <w:t>https://www.aljazeera.com/video/upfront/2026/8/2/cia-whistleblower-john-kiriakou-on-accountability-and-cias-history?traffic_source=rss</w:t>
      </w:r>
    </w:p>
    <w:p>
      <w:pPr>
        <w:pStyle w:val="ListBullet"/>
      </w:pPr>
      <w:r>
        <w:t>https://fortune.com/2026/08/02/kospi-rout-korea-stock-market-volatility-sk-hynix-samsung-ai-leveraged-etf/</w:t>
      </w:r>
    </w:p>
    <w:p>
      <w:pPr>
        <w:pStyle w:val="ListBullet"/>
      </w:pPr>
      <w:r>
        <w:t>https://www.cbsnews.com/news/trump-administration-iran-war-details-transparency/</w:t>
      </w:r>
    </w:p>
    <w:p>
      <w:pPr>
        <w:pStyle w:val="ListBullet"/>
      </w:pPr>
      <w:r>
        <w:t>https://www.cbsnews.com/news/rep-mike-turner-infrastructure-hardened-iran-cyberattack-water/</w:t>
      </w:r>
    </w:p>
    <w:p>
      <w:pPr>
        <w:pStyle w:val="ListBullet"/>
      </w:pPr>
      <w:r>
        <w:t>https://www.theguardian.com/football/2026/aug/02/gianni-infantino-could-face-leadership-challenge-as-fifa-council-members-rebel</w:t>
      </w:r>
    </w:p>
    <w:p>
      <w:pPr>
        <w:pStyle w:val="ListBullet"/>
      </w:pPr>
      <w:r>
        <w:t>https://www.theguardian.com/technology/2026/aug/02/stock-market-turmoil-nvidia-china-light-ai-economy</w:t>
      </w:r>
    </w:p>
    <w:p>
      <w:pPr>
        <w:pStyle w:val="ListBullet"/>
      </w:pPr>
      <w:r>
        <w:t>https://www.latimes.com/sports/dodgers/story/2026-08-01/dodgers-acquire-tarik-skubal-trade-deadline-tigers</w:t>
      </w:r>
    </w:p>
    <w:p>
      <w:pPr>
        <w:pStyle w:val="ListBullet"/>
      </w:pPr>
      <w:r>
        <w:t>https://www.theguardian.com/news/ng-interactive/2026/aug/02/this-is-where-democracy-beats-totalitarianism-ukraines-drone-strike-force-takes-the-fight-to-russia</w:t>
      </w:r>
    </w:p>
    <w:p>
      <w:pPr>
        <w:pStyle w:val="ListBullet"/>
      </w:pPr>
      <w:r>
        <w:t>https://www.tmz.com/2026/08/02/vincent-pastore-funeral-plans-revealed/</w:t>
      </w:r>
    </w:p>
    <w:p>
      <w:pPr>
        <w:pStyle w:val="ListBullet"/>
      </w:pPr>
      <w:r>
        <w:t>https://www.tmz.com/2026/08/02/new-video-potentially-shows-nolan-wells-on-boat-before-death/</w:t>
      </w:r>
    </w:p>
    <w:p>
      <w:pPr>
        <w:pStyle w:val="ListBullet"/>
      </w:pPr>
      <w:r>
        <w:t>https://www.latimes.com/california/story/2026-08-02/point-dume-beach-westward-road-parking-lot-restrooms-closed-extreme-erosion</w:t>
      </w:r>
    </w:p>
    <w:p>
      <w:pPr>
        <w:pStyle w:val="ListBullet"/>
      </w:pPr>
      <w:r>
        <w:t>https://fortune.com/2026/08/01/trump-us-attorney-jeanine-pirro-reflecting-pool-damage-installation-vandals-interior-dept/</w:t>
      </w:r>
    </w:p>
    <w:p>
      <w:pPr>
        <w:pStyle w:val="ListBullet"/>
      </w:pPr>
      <w:r>
        <w:t>https://www.axios.com/2026/08/01/saudi-crown-prince-trump-iran-attacks</w:t>
      </w:r>
    </w:p>
    <w:p>
      <w:pPr>
        <w:pStyle w:val="ListBullet"/>
      </w:pPr>
      <w:r>
        <w:t>https://www.nbcnews.com/politics/donald-trump/truth-social-launches-service-selling-faster-access-trump-posts-rcna590419</w:t>
      </w:r>
    </w:p>
    <w:p>
      <w:pPr>
        <w:pStyle w:val="ListBullet"/>
      </w:pPr>
      <w:r>
        <w:t>https://www.nbcnews.com/news/us-news/dead-injured-shooting-twin-falls-idaho-rcna590420</w:t>
      </w:r>
    </w:p>
    <w:p>
      <w:pPr>
        <w:pStyle w:val="ListBullet"/>
      </w:pPr>
      <w:r>
        <w:t>https://www.theguardian.com/us-news/2026/aug/01/capital-one-trump-organization-money-laundering</w:t>
      </w:r>
    </w:p>
    <w:p>
      <w:pPr>
        <w:pStyle w:val="ListBullet"/>
      </w:pPr>
      <w:r>
        <w:t>https://www.wired.com/gallery/best-office-chairs-no-button-2/</w:t>
      </w:r>
    </w:p>
    <w:p>
      <w:pPr>
        <w:pStyle w:val="ListBullet"/>
      </w:pPr>
      <w:r>
        <w:t>https://www.bbc.co.uk/news/articles/c20dxevjlvxo?at_medium=RSS&amp;at_campaign=rss</w:t>
      </w:r>
    </w:p>
    <w:p>
      <w:pPr>
        <w:pStyle w:val="ListBullet"/>
      </w:pPr>
      <w:r>
        <w:t>https://www.abc.net.au/news/2026-08-02/women-girls-regional-golf-clubs-increase-south-australia/106922554</w:t>
      </w:r>
    </w:p>
    <w:p>
      <w:pPr>
        <w:pStyle w:val="ListBullet"/>
      </w:pPr>
      <w:r>
        <w:t>https://www.abc.net.au/news/2026-08-02/commonwealth-games-glasgow-day-nine-quick-hits/106985382</w:t>
      </w:r>
    </w:p>
    <w:p>
      <w:pPr>
        <w:pStyle w:val="ListBullet"/>
      </w:pPr>
      <w:r>
        <w:t>https://www.latimes.com/california/story/2026-08-01/suspect-in-deadly-chino-hills-kidnapping-worked-with-victim-in-real-estate</w:t>
      </w:r>
    </w:p>
    <w:p>
      <w:pPr>
        <w:pStyle w:val="ListBullet"/>
      </w:pPr>
      <w:r>
        <w:t>https://www.cbsnews.com/news/lori-ann-leonard-shawn-doyle-new-york-murder-survivor-testimony-48-hours/</w:t>
      </w:r>
    </w:p>
    <w:p>
      <w:pPr>
        <w:pStyle w:val="ListBullet"/>
      </w:pPr>
      <w:r>
        <w:t>https://fortune.com/2026/08/01/iranian-cyberattacks-michigan-minnesota-hackers-water-systems-fbi/</w:t>
      </w:r>
    </w:p>
    <w:p>
      <w:pPr>
        <w:pStyle w:val="ListBullet"/>
      </w:pPr>
      <w:r>
        <w:t>https://www.nbcnews.com/news/obituaries/vincent-pastore-sopranos-dies-80-rcna590414</w:t>
      </w:r>
    </w:p>
    <w:p>
      <w:pPr>
        <w:pStyle w:val="ListBullet"/>
      </w:pPr>
      <w:r>
        <w:t>https://www.aljazeera.com/news/liveblog/2026/8/2/iran-war-live-tehran-warns-of-decisive-response-to-any-us-aggression?traffic_source=rss</w:t>
      </w:r>
    </w:p>
    <w:p>
      <w:pPr>
        <w:pStyle w:val="ListBullet"/>
      </w:pPr>
      <w:r>
        <w:t>https://www.bbc.co.uk/news/articles/cz7d17r455go?at_medium=RSS&amp;at_campaign=rss</w:t>
      </w:r>
    </w:p>
    <w:p>
      <w:pPr>
        <w:pStyle w:val="ListBullet"/>
      </w:pPr>
      <w:r>
        <w:t>https://abcnews.com/International/explosion-moscow-leaves-3-dead-15-injured/story?id=135294336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8/02/green-beret-nicolas-maduro-betting-case-details/" TargetMode="External"/><Relationship Id="rId10" Type="http://schemas.openxmlformats.org/officeDocument/2006/relationships/hyperlink" Target="https://www.abc.net.au/news/2026-08-03/macedon-ranges-clarkefield-development-approval-process/106945392" TargetMode="External"/><Relationship Id="rId11" Type="http://schemas.openxmlformats.org/officeDocument/2006/relationships/hyperlink" Target="https://www.abc.net.au/news/2026-08-03/ben-carroll-labor-premier-cabinet-reshuffle/106988818" TargetMode="External"/><Relationship Id="rId12" Type="http://schemas.openxmlformats.org/officeDocument/2006/relationships/hyperlink" Target="https://www.bbc.co.uk/news/articles/c1417713ve6o?at_medium=RSS&amp;at_campaign=rss" TargetMode="External"/><Relationship Id="rId13" Type="http://schemas.openxmlformats.org/officeDocument/2006/relationships/hyperlink" Target="https://www.theguardian.com/football/2026/aug/02/gianni-infantino-fifa-president-pressure-uefa-members-prepare-oppose-re-election" TargetMode="External"/><Relationship Id="rId14" Type="http://schemas.openxmlformats.org/officeDocument/2006/relationships/hyperlink" Target="https://fortune.com/2026/08/02/spacex-starlink-ukraine-war-trump-elon-musk-targeting-russia/" TargetMode="External"/><Relationship Id="rId15" Type="http://schemas.openxmlformats.org/officeDocument/2006/relationships/hyperlink" Target="https://fortune.com/2026/08/02/trump-approval-rating-economy-32-percent-republicans-support-inflation-iran-war/" TargetMode="External"/><Relationship Id="rId16" Type="http://schemas.openxmlformats.org/officeDocument/2006/relationships/hyperlink" Target="https://www.cbsnews.com/news/ice-detentions-trump-high-july-2026-immigration-crackdown-widens/" TargetMode="External"/><Relationship Id="rId17" Type="http://schemas.openxmlformats.org/officeDocument/2006/relationships/hyperlink" Target="https://www.theguardian.com/us-news/2026/aug/02/ice-death-pittsburgh-daphy-michel-haiti" TargetMode="External"/><Relationship Id="rId18" Type="http://schemas.openxmlformats.org/officeDocument/2006/relationships/hyperlink" Target="https://fortune.com/2026/08/02/sen-bernie-moreno-rep-max-miller-former-son-in-law-domestic-abuse-allegations/" TargetMode="External"/><Relationship Id="rId19" Type="http://schemas.openxmlformats.org/officeDocument/2006/relationships/hyperlink" Target="https://www.abc.net.au/news/2026-08-03/iran-war-united-states-israel-iranians/106975486" TargetMode="External"/><Relationship Id="rId20" Type="http://schemas.openxmlformats.org/officeDocument/2006/relationships/hyperlink" Target="https://www.abc.net.au/news/2026-08-03/chocolate-industry-child-labour-in-ghana-despite-promises/106970782" TargetMode="External"/><Relationship Id="rId21" Type="http://schemas.openxmlformats.org/officeDocument/2006/relationships/hyperlink" Target="https://www.nbcnews.com/news/us-news/spokane-washington-wildfire-rcna590469" TargetMode="External"/><Relationship Id="rId22" Type="http://schemas.openxmlformats.org/officeDocument/2006/relationships/hyperlink" Target="https://www.theinformation.com/articles/exclusive-data-center-costs-set-rise-u-s-states-move-repeal-tax-breaks" TargetMode="External"/><Relationship Id="rId23" Type="http://schemas.openxmlformats.org/officeDocument/2006/relationships/hyperlink" Target="https://www.aljazeera.com/video/upfront/2026/8/2/cia-whistleblower-john-kiriakou-on-accountability-and-cias-history?traffic_source=rss" TargetMode="External"/><Relationship Id="rId24" Type="http://schemas.openxmlformats.org/officeDocument/2006/relationships/hyperlink" Target="https://fortune.com/2026/08/02/kospi-rout-korea-stock-market-volatility-sk-hynix-samsung-ai-leveraged-etf/" TargetMode="External"/><Relationship Id="rId25" Type="http://schemas.openxmlformats.org/officeDocument/2006/relationships/hyperlink" Target="https://www.cbsnews.com/news/trump-administration-iran-war-details-transparency/" TargetMode="External"/><Relationship Id="rId26" Type="http://schemas.openxmlformats.org/officeDocument/2006/relationships/hyperlink" Target="https://www.cbsnews.com/news/rep-mike-turner-infrastructure-hardened-iran-cyberattack-water/" TargetMode="External"/><Relationship Id="rId27" Type="http://schemas.openxmlformats.org/officeDocument/2006/relationships/hyperlink" Target="https://www.theguardian.com/football/2026/aug/02/gianni-infantino-could-face-leadership-challenge-as-fifa-council-members-rebel" TargetMode="External"/><Relationship Id="rId28" Type="http://schemas.openxmlformats.org/officeDocument/2006/relationships/hyperlink" Target="https://www.theguardian.com/technology/2026/aug/02/stock-market-turmoil-nvidia-china-light-ai-economy" TargetMode="External"/><Relationship Id="rId29" Type="http://schemas.openxmlformats.org/officeDocument/2006/relationships/hyperlink" Target="https://www.latimes.com/sports/dodgers/story/2026-08-01/dodgers-acquire-tarik-skubal-trade-deadline-tigers" TargetMode="External"/><Relationship Id="rId30" Type="http://schemas.openxmlformats.org/officeDocument/2006/relationships/hyperlink" Target="https://www.theguardian.com/news/ng-interactive/2026/aug/02/this-is-where-democracy-beats-totalitarianism-ukraines-drone-strike-force-takes-the-fight-to-russia" TargetMode="External"/><Relationship Id="rId31" Type="http://schemas.openxmlformats.org/officeDocument/2006/relationships/hyperlink" Target="https://www.tmz.com/2026/08/02/vincent-pastore-funeral-plans-revealed/" TargetMode="External"/><Relationship Id="rId32" Type="http://schemas.openxmlformats.org/officeDocument/2006/relationships/hyperlink" Target="https://www.tmz.com/2026/08/02/new-video-potentially-shows-nolan-wells-on-boat-before-death/" TargetMode="External"/><Relationship Id="rId33" Type="http://schemas.openxmlformats.org/officeDocument/2006/relationships/hyperlink" Target="https://www.latimes.com/california/story/2026-08-02/point-dume-beach-westward-road-parking-lot-restrooms-closed-extreme-erosion" TargetMode="External"/><Relationship Id="rId34" Type="http://schemas.openxmlformats.org/officeDocument/2006/relationships/hyperlink" Target="https://fortune.com/2026/08/01/trump-us-attorney-jeanine-pirro-reflecting-pool-damage-installation-vandals-interior-dept/" TargetMode="External"/><Relationship Id="rId35" Type="http://schemas.openxmlformats.org/officeDocument/2006/relationships/hyperlink" Target="https://www.axios.com/2026/08/01/saudi-crown-prince-trump-iran-attacks" TargetMode="External"/><Relationship Id="rId36" Type="http://schemas.openxmlformats.org/officeDocument/2006/relationships/hyperlink" Target="https://www.nbcnews.com/politics/donald-trump/truth-social-launches-service-selling-faster-access-trump-posts-rcna590419" TargetMode="External"/><Relationship Id="rId37" Type="http://schemas.openxmlformats.org/officeDocument/2006/relationships/hyperlink" Target="https://www.nbcnews.com/news/us-news/dead-injured-shooting-twin-falls-idaho-rcna590420" TargetMode="External"/><Relationship Id="rId38" Type="http://schemas.openxmlformats.org/officeDocument/2006/relationships/hyperlink" Target="https://www.theguardian.com/us-news/2026/aug/01/capital-one-trump-organization-money-laundering" TargetMode="External"/><Relationship Id="rId39" Type="http://schemas.openxmlformats.org/officeDocument/2006/relationships/hyperlink" Target="https://www.wired.com/gallery/best-office-chairs-no-button-2/" TargetMode="External"/><Relationship Id="rId40" Type="http://schemas.openxmlformats.org/officeDocument/2006/relationships/hyperlink" Target="https://www.bbc.co.uk/news/articles/c20dxevjlvxo?at_medium=RSS&amp;at_campaign=rss" TargetMode="External"/><Relationship Id="rId41" Type="http://schemas.openxmlformats.org/officeDocument/2006/relationships/hyperlink" Target="https://www.abc.net.au/news/2026-08-02/women-girls-regional-golf-clubs-increase-south-australia/106922554" TargetMode="External"/><Relationship Id="rId42" Type="http://schemas.openxmlformats.org/officeDocument/2006/relationships/hyperlink" Target="https://www.abc.net.au/news/2026-08-02/commonwealth-games-glasgow-day-nine-quick-hits/106985382" TargetMode="External"/><Relationship Id="rId43" Type="http://schemas.openxmlformats.org/officeDocument/2006/relationships/hyperlink" Target="https://www.latimes.com/california/story/2026-08-01/suspect-in-deadly-chino-hills-kidnapping-worked-with-victim-in-real-estate" TargetMode="External"/><Relationship Id="rId44" Type="http://schemas.openxmlformats.org/officeDocument/2006/relationships/hyperlink" Target="https://www.cbsnews.com/news/lori-ann-leonard-shawn-doyle-new-york-murder-survivor-testimony-48-hours/" TargetMode="External"/><Relationship Id="rId45" Type="http://schemas.openxmlformats.org/officeDocument/2006/relationships/hyperlink" Target="https://fortune.com/2026/08/01/iranian-cyberattacks-michigan-minnesota-hackers-water-systems-fbi/" TargetMode="External"/><Relationship Id="rId46" Type="http://schemas.openxmlformats.org/officeDocument/2006/relationships/hyperlink" Target="https://www.nbcnews.com/news/obituaries/vincent-pastore-sopranos-dies-80-rcna590414" TargetMode="External"/><Relationship Id="rId47" Type="http://schemas.openxmlformats.org/officeDocument/2006/relationships/hyperlink" Target="https://www.aljazeera.com/news/liveblog/2026/8/2/iran-war-live-tehran-warns-of-decisive-response-to-any-us-aggression?traffic_source=rss" TargetMode="External"/><Relationship Id="rId48" Type="http://schemas.openxmlformats.org/officeDocument/2006/relationships/hyperlink" Target="https://www.bbc.co.uk/news/articles/cz7d17r455go?at_medium=RSS&amp;at_campaign=rss" TargetMode="External"/><Relationship Id="rId49" Type="http://schemas.openxmlformats.org/officeDocument/2006/relationships/hyperlink" Target="https://abcnews.com/International/explosion-moscow-leaves-3-dead-15-injured/story?id=1352943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