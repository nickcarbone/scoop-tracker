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186 flagged (score &gt; 0)  ·  169 distinct stories (17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ICIJ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Dark Reading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Hayden Panettiere's L.A. Neighbors Saw 'Shady' Alleged Drug Dealer One Week Before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AI companies must ensure their tech is safe, says top Trump adviser on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Demi Lovato's Ex Max Ehrich Arrested for Possession of Nitrous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Hayden Panettiere death probe focusing on illegal pills from L.A. dealer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Emmys live updates: Stars hit the red carpet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Trump DHS whistleblower alleges workers lied to access state voter data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NPR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Google finally lets all engineers use Anthropic's Claude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UN Security Council to hold meeting on AI next week amid international concern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‘People Will Die’: Mamdani Sues Trump Administration to Stop Attempt to Cut Benefits for Immigrants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Trump vowed to identify more of the donors to his ballroom project. That hasn’t happened yet.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Blanche vows to release more 9/11 docs: "We're not protecting people"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Mary Jo Buttafuoco Reveals Breast Cancer Battle, Undergoing Radiation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Prince Harry and Meghan Markle Pull Kids Out of School After Just 2 Days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Apple growers fear economic and biosecurity wipeout as US eyes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EPA scraps power plant emissions limits in sweeping rollback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Judge blocks Trump administration plans to limit visa length for grad students, postdocs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Frequently asked questions about the China Capital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ICIJ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Chinese banking giant serves firms linked to oligarchs and autocrats to push Beijing’s agenda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ICIJ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ICBC promoted corrupt executive, ignored employee misconduct as it pursued global expansion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ICIJ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Texas landowners sue Trump administration over border, Big Bend construction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Here's the severance package Oracle offered laid-off US employees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Inside ‘Project Lily’: The Humans Reading Your ChatGPT Chats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404 Media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Donald Trump Jr.’s Bahamas Wedding Was Secretly Bankrolled by Russian Oligarch Close to Putin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The Guardian US,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Stalker fatally shoots California woman after months of harassment, investigators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Floyd Mayweather's Daughter Yaya Ordered to Pay 8-Figure Sum Over 2020 Stabbing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Dire warnings about AI shock Congress, but action is unlikely before the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DHS watchdog finds immigrants held at ‘Alligator Alcatraz’ in outdoor cages the size of phone booths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Military funding, AI and more: Congress returns for short stint before bolting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Russian strike on passenger train will not deter Ukraine’s backers, Nato chief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Trump’s EPA reportedly ⁠poised to axe carbon pollution rules for power plants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Hanson swiftly condemned for labelling Indigenous Australians 'primitive race'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How Republicans secretly got Fetterman for their convention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Ex-CIA director John Brennan subpoenaed in Trump ‘grand conspiracy’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Kennedy Center Warns Of Bankruptcy, Ties Donald Trump’s Leadership Of “Financial Rescue” To Restoration Of His Name To Arts Institution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Data from Greater Bay Area’s 88 million residents to help improve healthcare policy: GSK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Z.ai Plans $5 Billion Fundraising as Compute Cost Grows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Angelina Jolie and Brad Pitt's Son Maddox Officially Drops Dad's Last Name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Gespräche mit Unicredit: Was sich der Bund für die Commerzbank-Übernahme wünscht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'Two generations of planning failure': Life on Melbourne's booming fringe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Suburban Rail Loop changes to displace more residents and businesses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Encoded and non-genetic protein variants expand human functional proteome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Dell’s latest reinvention is here — and it reveals the AI boom happening ‘on-premise.’ The markets missed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Pardon brokers offer to "put pressure on the president" — at sky-high costs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AI whistleblower calls for ‘global coordination’ to mitigate AI risks: Full interview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Air Force officer prayed while "free-falling" after being shot down in Iran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Even with Rams a Super Bowl favorite, coach Sean McVay is "tormented"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Paid brokers tout ties to Trump's orbit to lobby for presidential pardons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SpiderSilk Hunts External Threats With AI-Based Scanner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Dark Reading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Tom Sandoval Taking Break From Dating After Victoria Lee Robinson Split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Ice wine producer in Ontario's Niagara region says U.S. buyers 'flabbergasted' by Trump's booze ban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Alexander Zverev overtakes Ben Shelton to win U.S. Open final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Crows to report 'disgusting' trolling of skipper to police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Children experience 'profound disadvantage' in WA resource-rich area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Newsom brushes aside escalating federal probe into travel expenses as Trump retribution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Man up, break down: unpacking the Philippines’ male suicide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Beijing’s ‘trust issue’ with Hong Kong and what the city can promise in its 5-year plan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China grandma drains life savings on US$450,000 beauty fraud before daughter discovers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Iran war live: Oman says Hormuz talks with Iran, Gulf states postponed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Rams coach McVay says he almost left Rams because of insecurities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https://www.tmz.com/2026/09/14/hayden-panettiere-neighbors-saw-alleged-drug-dealer-weeks-before-death/</w:t>
      </w:r>
    </w:p>
    <w:p>
      <w:pPr>
        <w:pStyle w:val="ListBullet"/>
      </w:pPr>
      <w:r>
        <w:t>https://www.cbsnews.com/news/david-sacks-ai-developers-safety-regulation/</w:t>
      </w:r>
    </w:p>
    <w:p>
      <w:pPr>
        <w:pStyle w:val="ListBullet"/>
      </w:pPr>
      <w:r>
        <w:t>https://www.tmz.com/2026/09/14/max-ehrich-arrested-for-possession-of-nitrous/</w:t>
      </w:r>
    </w:p>
    <w:p>
      <w:pPr>
        <w:pStyle w:val="ListBullet"/>
      </w:pPr>
      <w:r>
        <w:t>https://www.latimes.com/california/story/2026-09-14/hayden-panettiere-death-probe-focusing-on-illegal-pills-from-la-dealer</w:t>
      </w:r>
    </w:p>
    <w:p>
      <w:pPr>
        <w:pStyle w:val="ListBullet"/>
      </w:pPr>
      <w:r>
        <w:t>https://abcnews.com/GMA/Culture/live-updates/emmys-2026/?id=136378304</w:t>
      </w:r>
    </w:p>
    <w:p>
      <w:pPr>
        <w:pStyle w:val="ListBullet"/>
      </w:pPr>
      <w:r>
        <w:t>https://www.axios.com/2026/09/14/trump-dhs-voter-data-false-statements</w:t>
      </w:r>
    </w:p>
    <w:p>
      <w:pPr>
        <w:pStyle w:val="ListBullet"/>
      </w:pPr>
      <w:r>
        <w:t>https://www.businessinsider.com/google-finally-lets-all-engineers-use-anthropics-claude-2026-9</w:t>
      </w:r>
    </w:p>
    <w:p>
      <w:pPr>
        <w:pStyle w:val="ListBullet"/>
      </w:pPr>
      <w:r>
        <w:t>https://www.scmp.com/news/world/united-states-canada/article/3367511/un-security-council-hold-meeting-ai-next-week-amid-international-concern?utm_source=rss_feed</w:t>
      </w:r>
    </w:p>
    <w:p>
      <w:pPr>
        <w:pStyle w:val="ListBullet"/>
      </w:pPr>
      <w:r>
        <w:t>https://documentedny.com/2026/09/14/mamdani-new-york-lawsuit-trump-public-charge-rule/</w:t>
      </w:r>
    </w:p>
    <w:p>
      <w:pPr>
        <w:pStyle w:val="ListBullet"/>
      </w:pPr>
      <w:r>
        <w:t>https://www.nbcnews.com/politics/white-house/trump-vowed-identify-donors-ballroom-project-hasnt-happened-yet-rcna596852</w:t>
      </w:r>
    </w:p>
    <w:p>
      <w:pPr>
        <w:pStyle w:val="ListBullet"/>
      </w:pPr>
      <w:r>
        <w:t>https://www.cbsnews.com/news/todd-blanche-911-documents/</w:t>
      </w:r>
    </w:p>
    <w:p>
      <w:pPr>
        <w:pStyle w:val="ListBullet"/>
      </w:pPr>
      <w:r>
        <w:t>https://www.tmz.com/2026/09/14/mary-jo-buttafuoco-fighting-breast-cancer/</w:t>
      </w:r>
    </w:p>
    <w:p>
      <w:pPr>
        <w:pStyle w:val="ListBullet"/>
      </w:pPr>
      <w:r>
        <w:t>https://www.tmz.com/2026/09/14/prince-harry-and-meghan-markle-remove-their-kids-kids-from-school-in-london/</w:t>
      </w:r>
    </w:p>
    <w:p>
      <w:pPr>
        <w:pStyle w:val="ListBullet"/>
      </w:pPr>
      <w:r>
        <w:t>https://www.abc.net.au/news/2026-09-15/us-apples-closer-to-australian-shelves-import-biosecurity/107150424</w:t>
      </w:r>
    </w:p>
    <w:p>
      <w:pPr>
        <w:pStyle w:val="ListBullet"/>
      </w:pPr>
      <w:r>
        <w:t>https://www.latimes.com/environment/story/2026-09-14/epa-scraps-power-plant-emissions-limits-in-sweeping-rollback</w:t>
      </w:r>
    </w:p>
    <w:p>
      <w:pPr>
        <w:pStyle w:val="ListBullet"/>
      </w:pPr>
      <w:r>
        <w:t>https://www.statnews.com/2026/09/14/court-halts-dhs-visa-limits-foreign-scholars/?utm_campaign=rss</w:t>
      </w:r>
    </w:p>
    <w:p>
      <w:pPr>
        <w:pStyle w:val="ListBullet"/>
      </w:pPr>
      <w:r>
        <w:t>https://www.icij.org/investigations/china-capital/faqs-icbc-china-capital-bank/</w:t>
      </w:r>
    </w:p>
    <w:p>
      <w:pPr>
        <w:pStyle w:val="ListBullet"/>
      </w:pPr>
      <w:r>
        <w:t>https://www.icij.org/investigations/china-capital/china-banking-icbc-oligarchs-sanctions-london/</w:t>
      </w:r>
    </w:p>
    <w:p>
      <w:pPr>
        <w:pStyle w:val="ListBullet"/>
      </w:pPr>
      <w:r>
        <w:t>https://www.icij.org/investigations/china-capital/zhang-hongli-icbc-executive-corruption-employee-misconduct/</w:t>
      </w:r>
    </w:p>
    <w:p>
      <w:pPr>
        <w:pStyle w:val="ListBullet"/>
      </w:pPr>
      <w:r>
        <w:t>https://www.nbcnews.com/news/us-news/texas-landowners-sue-trump-administration-border-big-bend-construction-rcna597734</w:t>
      </w:r>
    </w:p>
    <w:p>
      <w:pPr>
        <w:pStyle w:val="ListBullet"/>
      </w:pPr>
      <w:r>
        <w:t>https://www.businessinsider.com/oracle-severance-package-us-employees-2026-9</w:t>
      </w:r>
    </w:p>
    <w:p>
      <w:pPr>
        <w:pStyle w:val="ListBullet"/>
      </w:pPr>
      <w:r>
        <w:t>https://www.404media.co/inside-project-lily-the-humans-reading-your-chatgpt-chats/</w:t>
      </w:r>
    </w:p>
    <w:p>
      <w:pPr>
        <w:pStyle w:val="ListBullet"/>
      </w:pPr>
      <w:r>
        <w:t>https://www.propublica.org/article/donald-trump-jr-wedding-bankrolled-russian-oligarch-umar-kremlev-putin</w:t>
      </w:r>
    </w:p>
    <w:p>
      <w:pPr>
        <w:pStyle w:val="ListBullet"/>
      </w:pPr>
      <w:r>
        <w:t>https://www.latimes.com/california/story/2026-09-14/stalker-shoots-california-woman</w:t>
      </w:r>
    </w:p>
    <w:p>
      <w:pPr>
        <w:pStyle w:val="ListBullet"/>
      </w:pPr>
      <w:r>
        <w:t>https://www.tmz.com/2026/09/14/floyd-mayweather-daughter-iyanna-ordered-to-pay-millions-over-stabbing/</w:t>
      </w:r>
    </w:p>
    <w:p>
      <w:pPr>
        <w:pStyle w:val="ListBullet"/>
      </w:pPr>
      <w:r>
        <w:t>https://www.nbcnews.com/politics/congress/warnings-ai-danger-congress-action-unlikely-election-rcna597230</w:t>
      </w:r>
    </w:p>
    <w:p>
      <w:pPr>
        <w:pStyle w:val="ListBullet"/>
      </w:pPr>
      <w:r>
        <w:t>https://www.nbcnews.com/politics/national-security/dhs-watchdog-immigrants-held-outdoor-cages-size-phone-booths-alligator-rcna593917</w:t>
      </w:r>
    </w:p>
    <w:p>
      <w:pPr>
        <w:pStyle w:val="ListBullet"/>
      </w:pPr>
      <w:r>
        <w:t>https://abcnews.com/Politics/military-funding-ai-congress-returns-short-stint-bolting/story?id=136371065</w:t>
      </w:r>
    </w:p>
    <w:p>
      <w:pPr>
        <w:pStyle w:val="ListBullet"/>
      </w:pPr>
      <w:r>
        <w:t>https://www.theguardian.com/world/2026/sep/14/ukraine-kallas-not-scared-russian-strike-train</w:t>
      </w:r>
    </w:p>
    <w:p>
      <w:pPr>
        <w:pStyle w:val="ListBullet"/>
      </w:pPr>
      <w:r>
        <w:t>https://www.theguardian.com/environment/2026/sep/14/trump-epa-repeal-pollution-standards-power-plants</w:t>
      </w:r>
    </w:p>
    <w:p>
      <w:pPr>
        <w:pStyle w:val="ListBullet"/>
      </w:pPr>
      <w:r>
        <w:t>https://www.abc.net.au/news/2026-09-14/indigenous-leaders-condemn-pauline-hanson/107151108</w:t>
      </w:r>
    </w:p>
    <w:p>
      <w:pPr>
        <w:pStyle w:val="ListBullet"/>
      </w:pPr>
      <w:r>
        <w:t>https://www.axios.com/2026/09/14/inside-fetterman-appearance-gop-convention</w:t>
      </w:r>
    </w:p>
    <w:p>
      <w:pPr>
        <w:pStyle w:val="ListBullet"/>
      </w:pPr>
      <w:r>
        <w:t>https://www.theguardian.com/us-news/2026/sep/14/john-brennan-cia-subpoena</w:t>
      </w:r>
    </w:p>
    <w:p>
      <w:pPr>
        <w:pStyle w:val="ListBullet"/>
      </w:pPr>
      <w:r>
        <w:t>https://deadline.com/2026/09/kennedy-center-bankruptcy-trump-1237101778/</w:t>
      </w:r>
    </w:p>
    <w:p>
      <w:pPr>
        <w:pStyle w:val="ListBullet"/>
      </w:pPr>
      <w:r>
        <w:t>https://www.scmp.com/business/companies/article/3367404/data-greater-bay-areas-88-million-residents-help-improve-healthcare-policy-gsk?utm_source=rss_feed</w:t>
      </w:r>
    </w:p>
    <w:p>
      <w:pPr>
        <w:pStyle w:val="ListBullet"/>
      </w:pPr>
      <w:r>
        <w:t>https://www.theinformation.com/briefings/z-ai-plans-5-billion-fundraising-compute-cost-grows</w:t>
      </w:r>
    </w:p>
    <w:p>
      <w:pPr>
        <w:pStyle w:val="ListBullet"/>
      </w:pPr>
      <w:r>
        <w:t>https://www.tmz.com/2026/09/14/angelina-jolie-and-brad-pitt-son-maddox-officially-changes-name/</w:t>
      </w:r>
    </w:p>
    <w:p>
      <w:pPr>
        <w:pStyle w:val="ListBullet"/>
      </w:pPr>
      <w:r>
        <w:t>https://www.sueddeutsche.de/wirtschaft/commerzbank-uebernahme-bundesregierung-unicredit-gespraeche-berlin-li.3547170</w:t>
      </w:r>
    </w:p>
    <w:p>
      <w:pPr>
        <w:pStyle w:val="ListBullet"/>
      </w:pPr>
      <w:r>
        <w:t>https://www.abc.net.au/news/2026-09-15/migrants-on-life-in-booming-outer-suburbs-melbourne/107132328</w:t>
      </w:r>
    </w:p>
    <w:p>
      <w:pPr>
        <w:pStyle w:val="ListBullet"/>
      </w:pPr>
      <w:r>
        <w:t>https://www.abc.net.au/news/2026-09-15/suburban-rail-loop-box-hill-planning-shift/107151308</w:t>
      </w:r>
    </w:p>
    <w:p>
      <w:pPr>
        <w:pStyle w:val="ListBullet"/>
      </w:pPr>
      <w:r>
        <w:t>https://www.nature.com/articles/s41586-026-11124-z</w:t>
      </w:r>
    </w:p>
    <w:p>
      <w:pPr>
        <w:pStyle w:val="ListBullet"/>
      </w:pPr>
      <w:r>
        <w:t>https://fortune.com/2026/09/08/dell-earnings-reveal-ai-buildout-on-premise/</w:t>
      </w:r>
    </w:p>
    <w:p>
      <w:pPr>
        <w:pStyle w:val="ListBullet"/>
      </w:pPr>
      <w:r>
        <w:t>https://www.cbsnews.com/news/trump-pardon-lobbyists-60-minutes/</w:t>
      </w:r>
    </w:p>
    <w:p>
      <w:pPr>
        <w:pStyle w:val="ListBullet"/>
      </w:pPr>
      <w:r>
        <w:t>https://www.nbcnews.com/meet-the-press/video/ai-whistleblower-calls-for-global-coordination-to-mitigate-ai-risks-full-interview-269786693730</w:t>
      </w:r>
    </w:p>
    <w:p>
      <w:pPr>
        <w:pStyle w:val="ListBullet"/>
      </w:pPr>
      <w:r>
        <w:t>https://www.nbcnews.com/news/us-news/weekend-rundown-september-13-rcna597407</w:t>
      </w:r>
    </w:p>
    <w:p>
      <w:pPr>
        <w:pStyle w:val="ListBullet"/>
      </w:pPr>
      <w:r>
        <w:t>https://www.cbsnews.com/news/rescuing-bravo-air-force-officer-iran-60-minutes/</w:t>
      </w:r>
    </w:p>
    <w:p>
      <w:pPr>
        <w:pStyle w:val="ListBullet"/>
      </w:pPr>
      <w:r>
        <w:t>https://www.cbsnews.com/news/rams-coach-sean-mcvay-style-success-60-minutes/</w:t>
      </w:r>
    </w:p>
    <w:p>
      <w:pPr>
        <w:pStyle w:val="ListBullet"/>
      </w:pPr>
      <w:r>
        <w:t>https://www.cbsnews.com/news/trump-pardon-economy-60-minutes-transcript/</w:t>
      </w:r>
    </w:p>
    <w:p>
      <w:pPr>
        <w:pStyle w:val="ListBullet"/>
      </w:pPr>
      <w:r>
        <w:t>https://www.darkreading.com/endpoint-security/spidersilk-hunts-external-threats-ai-scanning</w:t>
      </w:r>
    </w:p>
    <w:p>
      <w:pPr>
        <w:pStyle w:val="ListBullet"/>
      </w:pPr>
      <w:r>
        <w:t>https://www.tmz.com/2026/09/13/tom-sandoval-staying-single-after-victoria-lee-robinson-breakup/</w:t>
      </w:r>
    </w:p>
    <w:p>
      <w:pPr>
        <w:pStyle w:val="ListBullet"/>
      </w:pPr>
      <w:r>
        <w:t>https://www.cbc.ca/news/canada/hamilton/niagara-wineries-react-to-import-ban-9.7340531?cmp=rss</w:t>
      </w:r>
    </w:p>
    <w:p>
      <w:pPr>
        <w:pStyle w:val="ListBullet"/>
      </w:pPr>
      <w:r>
        <w:t>https://www.nbcnews.com/sports/tennis/alexander-zverev-overtakes-ben-shelton-win-us-open-final-rcna597470</w:t>
      </w:r>
    </w:p>
    <w:p>
      <w:pPr>
        <w:pStyle w:val="ListBullet"/>
      </w:pPr>
      <w:r>
        <w:t>https://www.abc.net.au/news/2026-09-14/crows-captain-jordan-dawson-targeted-by-disgusting-trolling/107149414</w:t>
      </w:r>
    </w:p>
    <w:p>
      <w:pPr>
        <w:pStyle w:val="ListBullet"/>
      </w:pPr>
      <w:r>
        <w:t>https://www.abc.net.au/news/2026-09-14/end-child-poverty-campaign-national-strategy-calls/107123474</w:t>
      </w:r>
    </w:p>
    <w:p>
      <w:pPr>
        <w:pStyle w:val="ListBullet"/>
      </w:pPr>
      <w:r>
        <w:t>https://www.latimes.com/california/story/2026-09-13/newsom-brushes-aside-escalating-doj-probe-into-travel-as-retribution</w:t>
      </w:r>
    </w:p>
    <w:p>
      <w:pPr>
        <w:pStyle w:val="ListBullet"/>
      </w:pPr>
      <w:r>
        <w:t>https://www.scmp.com/week-asia/health-environment/article/3367229/man-break-down-unpacking-philippines-male-suicide-crisis?utm_source=rss_feed</w:t>
      </w:r>
    </w:p>
    <w:p>
      <w:pPr>
        <w:pStyle w:val="ListBullet"/>
      </w:pPr>
      <w:r>
        <w:t>https://www.scmp.com/news/hong-kong/politics/article/3367367/beijings-trust-issue-hong-kong-and-what-city-can-promise-its-5-year-plan?utm_source=rss_feed</w:t>
      </w:r>
    </w:p>
    <w:p>
      <w:pPr>
        <w:pStyle w:val="ListBullet"/>
      </w:pPr>
      <w:r>
        <w:t>https://www.scmp.com/news/people-culture/trending-china/article/3367377/china-grandma-drains-life-savings-us450000-beauty-fraud-daughter-discovers-it?utm_source=rss_feed</w:t>
      </w:r>
    </w:p>
    <w:p>
      <w:pPr>
        <w:pStyle w:val="ListBullet"/>
      </w:pPr>
      <w:r>
        <w:t>https://www.aljazeera.com/news/liveblog/2026/9/14/iran-war-live-oman-says-hormuz-talks-with-iran-gulf-states-postponed?traffic_source=rss</w:t>
      </w:r>
    </w:p>
    <w:p>
      <w:pPr>
        <w:pStyle w:val="ListBullet"/>
      </w:pPr>
      <w:r>
        <w:t>https://www.cbsnews.com/news/rams-sean-mcvay-matthew-stafford-60-minutes-transcript/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14/hayden-panettiere-neighbors-saw-alleged-drug-dealer-weeks-before-death/" TargetMode="External"/><Relationship Id="rId10" Type="http://schemas.openxmlformats.org/officeDocument/2006/relationships/hyperlink" Target="https://www.cbsnews.com/news/david-sacks-ai-developers-safety-regulation/" TargetMode="External"/><Relationship Id="rId11" Type="http://schemas.openxmlformats.org/officeDocument/2006/relationships/hyperlink" Target="https://www.tmz.com/2026/09/14/max-ehrich-arrested-for-possession-of-nitrous/" TargetMode="External"/><Relationship Id="rId12" Type="http://schemas.openxmlformats.org/officeDocument/2006/relationships/hyperlink" Target="https://www.latimes.com/california/story/2026-09-14/hayden-panettiere-death-probe-focusing-on-illegal-pills-from-la-dealer" TargetMode="External"/><Relationship Id="rId13" Type="http://schemas.openxmlformats.org/officeDocument/2006/relationships/hyperlink" Target="https://abcnews.com/GMA/Culture/live-updates/emmys-2026/?id=136378304" TargetMode="External"/><Relationship Id="rId14" Type="http://schemas.openxmlformats.org/officeDocument/2006/relationships/hyperlink" Target="https://www.axios.com/2026/09/14/trump-dhs-voter-data-false-statements" TargetMode="External"/><Relationship Id="rId15" Type="http://schemas.openxmlformats.org/officeDocument/2006/relationships/hyperlink" Target="https://www.businessinsider.com/google-finally-lets-all-engineers-use-anthropics-claude-2026-9" TargetMode="External"/><Relationship Id="rId16" Type="http://schemas.openxmlformats.org/officeDocument/2006/relationships/hyperlink" Target="https://www.scmp.com/news/world/united-states-canada/article/3367511/un-security-council-hold-meeting-ai-next-week-amid-international-concern?utm_source=rss_feed" TargetMode="External"/><Relationship Id="rId17" Type="http://schemas.openxmlformats.org/officeDocument/2006/relationships/hyperlink" Target="https://documentedny.com/2026/09/14/mamdani-new-york-lawsuit-trump-public-charge-rule/" TargetMode="External"/><Relationship Id="rId18" Type="http://schemas.openxmlformats.org/officeDocument/2006/relationships/hyperlink" Target="https://www.nbcnews.com/politics/white-house/trump-vowed-identify-donors-ballroom-project-hasnt-happened-yet-rcna596852" TargetMode="External"/><Relationship Id="rId19" Type="http://schemas.openxmlformats.org/officeDocument/2006/relationships/hyperlink" Target="https://www.cbsnews.com/news/todd-blanche-911-documents/" TargetMode="External"/><Relationship Id="rId20" Type="http://schemas.openxmlformats.org/officeDocument/2006/relationships/hyperlink" Target="https://www.tmz.com/2026/09/14/mary-jo-buttafuoco-fighting-breast-cancer/" TargetMode="External"/><Relationship Id="rId21" Type="http://schemas.openxmlformats.org/officeDocument/2006/relationships/hyperlink" Target="https://www.tmz.com/2026/09/14/prince-harry-and-meghan-markle-remove-their-kids-kids-from-school-in-london/" TargetMode="External"/><Relationship Id="rId22" Type="http://schemas.openxmlformats.org/officeDocument/2006/relationships/hyperlink" Target="https://www.abc.net.au/news/2026-09-15/us-apples-closer-to-australian-shelves-import-biosecurity/107150424" TargetMode="External"/><Relationship Id="rId23" Type="http://schemas.openxmlformats.org/officeDocument/2006/relationships/hyperlink" Target="https://www.latimes.com/environment/story/2026-09-14/epa-scraps-power-plant-emissions-limits-in-sweeping-rollback" TargetMode="External"/><Relationship Id="rId24" Type="http://schemas.openxmlformats.org/officeDocument/2006/relationships/hyperlink" Target="https://www.statnews.com/2026/09/14/court-halts-dhs-visa-limits-foreign-scholars/?utm_campaign=rss" TargetMode="External"/><Relationship Id="rId25" Type="http://schemas.openxmlformats.org/officeDocument/2006/relationships/hyperlink" Target="https://www.icij.org/investigations/china-capital/faqs-icbc-china-capital-bank/" TargetMode="External"/><Relationship Id="rId26" Type="http://schemas.openxmlformats.org/officeDocument/2006/relationships/hyperlink" Target="https://www.icij.org/investigations/china-capital/china-banking-icbc-oligarchs-sanctions-london/" TargetMode="External"/><Relationship Id="rId27" Type="http://schemas.openxmlformats.org/officeDocument/2006/relationships/hyperlink" Target="https://www.icij.org/investigations/china-capital/zhang-hongli-icbc-executive-corruption-employee-misconduct/" TargetMode="External"/><Relationship Id="rId28" Type="http://schemas.openxmlformats.org/officeDocument/2006/relationships/hyperlink" Target="https://www.nbcnews.com/news/us-news/texas-landowners-sue-trump-administration-border-big-bend-construction-rcna597734" TargetMode="External"/><Relationship Id="rId29" Type="http://schemas.openxmlformats.org/officeDocument/2006/relationships/hyperlink" Target="https://www.businessinsider.com/oracle-severance-package-us-employees-2026-9" TargetMode="External"/><Relationship Id="rId30" Type="http://schemas.openxmlformats.org/officeDocument/2006/relationships/hyperlink" Target="https://www.404media.co/inside-project-lily-the-humans-reading-your-chatgpt-chats/" TargetMode="External"/><Relationship Id="rId31" Type="http://schemas.openxmlformats.org/officeDocument/2006/relationships/hyperlink" Target="https://www.propublica.org/article/donald-trump-jr-wedding-bankrolled-russian-oligarch-umar-kremlev-putin" TargetMode="External"/><Relationship Id="rId32" Type="http://schemas.openxmlformats.org/officeDocument/2006/relationships/hyperlink" Target="https://www.latimes.com/california/story/2026-09-14/stalker-shoots-california-woman" TargetMode="External"/><Relationship Id="rId33" Type="http://schemas.openxmlformats.org/officeDocument/2006/relationships/hyperlink" Target="https://www.tmz.com/2026/09/14/floyd-mayweather-daughter-iyanna-ordered-to-pay-millions-over-stabbing/" TargetMode="External"/><Relationship Id="rId34" Type="http://schemas.openxmlformats.org/officeDocument/2006/relationships/hyperlink" Target="https://www.nbcnews.com/politics/congress/warnings-ai-danger-congress-action-unlikely-election-rcna597230" TargetMode="External"/><Relationship Id="rId35" Type="http://schemas.openxmlformats.org/officeDocument/2006/relationships/hyperlink" Target="https://www.nbcnews.com/politics/national-security/dhs-watchdog-immigrants-held-outdoor-cages-size-phone-booths-alligator-rcna593917" TargetMode="External"/><Relationship Id="rId36" Type="http://schemas.openxmlformats.org/officeDocument/2006/relationships/hyperlink" Target="https://abcnews.com/Politics/military-funding-ai-congress-returns-short-stint-bolting/story?id=136371065" TargetMode="External"/><Relationship Id="rId37" Type="http://schemas.openxmlformats.org/officeDocument/2006/relationships/hyperlink" Target="https://www.theguardian.com/world/2026/sep/14/ukraine-kallas-not-scared-russian-strike-train" TargetMode="External"/><Relationship Id="rId38" Type="http://schemas.openxmlformats.org/officeDocument/2006/relationships/hyperlink" Target="https://www.theguardian.com/environment/2026/sep/14/trump-epa-repeal-pollution-standards-power-plants" TargetMode="External"/><Relationship Id="rId39" Type="http://schemas.openxmlformats.org/officeDocument/2006/relationships/hyperlink" Target="https://www.abc.net.au/news/2026-09-14/indigenous-leaders-condemn-pauline-hanson/107151108" TargetMode="External"/><Relationship Id="rId40" Type="http://schemas.openxmlformats.org/officeDocument/2006/relationships/hyperlink" Target="https://www.axios.com/2026/09/14/inside-fetterman-appearance-gop-convention" TargetMode="External"/><Relationship Id="rId41" Type="http://schemas.openxmlformats.org/officeDocument/2006/relationships/hyperlink" Target="https://www.theguardian.com/us-news/2026/sep/14/john-brennan-cia-subpoena" TargetMode="External"/><Relationship Id="rId42" Type="http://schemas.openxmlformats.org/officeDocument/2006/relationships/hyperlink" Target="https://deadline.com/2026/09/kennedy-center-bankruptcy-trump-1237101778/" TargetMode="External"/><Relationship Id="rId43" Type="http://schemas.openxmlformats.org/officeDocument/2006/relationships/hyperlink" Target="https://www.scmp.com/business/companies/article/3367404/data-greater-bay-areas-88-million-residents-help-improve-healthcare-policy-gsk?utm_source=rss_feed" TargetMode="External"/><Relationship Id="rId44" Type="http://schemas.openxmlformats.org/officeDocument/2006/relationships/hyperlink" Target="https://www.theinformation.com/briefings/z-ai-plans-5-billion-fundraising-compute-cost-grows" TargetMode="External"/><Relationship Id="rId45" Type="http://schemas.openxmlformats.org/officeDocument/2006/relationships/hyperlink" Target="https://www.tmz.com/2026/09/14/angelina-jolie-and-brad-pitt-son-maddox-officially-changes-name/" TargetMode="External"/><Relationship Id="rId46" Type="http://schemas.openxmlformats.org/officeDocument/2006/relationships/hyperlink" Target="https://www.sueddeutsche.de/wirtschaft/commerzbank-uebernahme-bundesregierung-unicredit-gespraeche-berlin-li.3547170" TargetMode="External"/><Relationship Id="rId47" Type="http://schemas.openxmlformats.org/officeDocument/2006/relationships/hyperlink" Target="https://www.abc.net.au/news/2026-09-15/migrants-on-life-in-booming-outer-suburbs-melbourne/107132328" TargetMode="External"/><Relationship Id="rId48" Type="http://schemas.openxmlformats.org/officeDocument/2006/relationships/hyperlink" Target="https://www.abc.net.au/news/2026-09-15/suburban-rail-loop-box-hill-planning-shift/107151308" TargetMode="External"/><Relationship Id="rId49" Type="http://schemas.openxmlformats.org/officeDocument/2006/relationships/hyperlink" Target="https://www.nature.com/articles/s41586-026-11124-z" TargetMode="External"/><Relationship Id="rId50" Type="http://schemas.openxmlformats.org/officeDocument/2006/relationships/hyperlink" Target="https://fortune.com/2026/09/08/dell-earnings-reveal-ai-buildout-on-premise/" TargetMode="External"/><Relationship Id="rId51" Type="http://schemas.openxmlformats.org/officeDocument/2006/relationships/hyperlink" Target="https://www.cbsnews.com/news/trump-pardon-lobbyists-60-minutes/" TargetMode="External"/><Relationship Id="rId52" Type="http://schemas.openxmlformats.org/officeDocument/2006/relationships/hyperlink" Target="https://www.nbcnews.com/meet-the-press/video/ai-whistleblower-calls-for-global-coordination-to-mitigate-ai-risks-full-interview-269786693730" TargetMode="External"/><Relationship Id="rId53" Type="http://schemas.openxmlformats.org/officeDocument/2006/relationships/hyperlink" Target="https://www.nbcnews.com/news/us-news/weekend-rundown-september-13-rcna597407" TargetMode="External"/><Relationship Id="rId54" Type="http://schemas.openxmlformats.org/officeDocument/2006/relationships/hyperlink" Target="https://www.cbsnews.com/news/rescuing-bravo-air-force-officer-iran-60-minutes/" TargetMode="External"/><Relationship Id="rId55" Type="http://schemas.openxmlformats.org/officeDocument/2006/relationships/hyperlink" Target="https://www.cbsnews.com/news/rams-coach-sean-mcvay-style-success-60-minutes/" TargetMode="External"/><Relationship Id="rId56" Type="http://schemas.openxmlformats.org/officeDocument/2006/relationships/hyperlink" Target="https://www.cbsnews.com/news/trump-pardon-economy-60-minutes-transcript/" TargetMode="External"/><Relationship Id="rId57" Type="http://schemas.openxmlformats.org/officeDocument/2006/relationships/hyperlink" Target="https://www.darkreading.com/endpoint-security/spidersilk-hunts-external-threats-ai-scanning" TargetMode="External"/><Relationship Id="rId58" Type="http://schemas.openxmlformats.org/officeDocument/2006/relationships/hyperlink" Target="https://www.tmz.com/2026/09/13/tom-sandoval-staying-single-after-victoria-lee-robinson-breakup/" TargetMode="External"/><Relationship Id="rId59" Type="http://schemas.openxmlformats.org/officeDocument/2006/relationships/hyperlink" Target="https://www.cbc.ca/news/canada/hamilton/niagara-wineries-react-to-import-ban-9.7340531?cmp=rss" TargetMode="External"/><Relationship Id="rId60" Type="http://schemas.openxmlformats.org/officeDocument/2006/relationships/hyperlink" Target="https://www.nbcnews.com/sports/tennis/alexander-zverev-overtakes-ben-shelton-win-us-open-final-rcna597470" TargetMode="External"/><Relationship Id="rId61" Type="http://schemas.openxmlformats.org/officeDocument/2006/relationships/hyperlink" Target="https://www.abc.net.au/news/2026-09-14/crows-captain-jordan-dawson-targeted-by-disgusting-trolling/107149414" TargetMode="External"/><Relationship Id="rId62" Type="http://schemas.openxmlformats.org/officeDocument/2006/relationships/hyperlink" Target="https://www.abc.net.au/news/2026-09-14/end-child-poverty-campaign-national-strategy-calls/107123474" TargetMode="External"/><Relationship Id="rId63" Type="http://schemas.openxmlformats.org/officeDocument/2006/relationships/hyperlink" Target="https://www.latimes.com/california/story/2026-09-13/newsom-brushes-aside-escalating-doj-probe-into-travel-as-retribution" TargetMode="External"/><Relationship Id="rId64" Type="http://schemas.openxmlformats.org/officeDocument/2006/relationships/hyperlink" Target="https://www.scmp.com/week-asia/health-environment/article/3367229/man-break-down-unpacking-philippines-male-suicide-crisis?utm_source=rss_feed" TargetMode="External"/><Relationship Id="rId65" Type="http://schemas.openxmlformats.org/officeDocument/2006/relationships/hyperlink" Target="https://www.scmp.com/news/hong-kong/politics/article/3367367/beijings-trust-issue-hong-kong-and-what-city-can-promise-its-5-year-plan?utm_source=rss_feed" TargetMode="External"/><Relationship Id="rId66" Type="http://schemas.openxmlformats.org/officeDocument/2006/relationships/hyperlink" Target="https://www.scmp.com/news/people-culture/trending-china/article/3367377/china-grandma-drains-life-savings-us450000-beauty-fraud-daughter-discovers-it?utm_source=rss_feed" TargetMode="External"/><Relationship Id="rId67" Type="http://schemas.openxmlformats.org/officeDocument/2006/relationships/hyperlink" Target="https://www.aljazeera.com/news/liveblog/2026/9/14/iran-war-live-oman-says-hormuz-talks-with-iran-gulf-states-postponed?traffic_source=rss" TargetMode="External"/><Relationship Id="rId68" Type="http://schemas.openxmlformats.org/officeDocument/2006/relationships/hyperlink" Target="https://www.cbsnews.com/news/rams-sean-mcvay-matthew-stafford-60-minutes-tran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