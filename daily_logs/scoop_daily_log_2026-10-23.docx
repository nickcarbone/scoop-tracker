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2026-10-23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233 flagged (score &gt; 0)  ·  207 distinct stories (26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Bellingcat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Wisconsin 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institutional record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Influencer Sara Gilson's Estate Revealed Months After Murder-Suicide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DOJ investigating Corey Lewandowski over DHS role,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Disney Star Erik Von Detten Allegedly Holding Up Investigation Following Elder Abuse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Marciano Brunette Never Cheated on Jessi Draper, Despite Viral 'VPR' Episode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Comcast to cut cable jobs, take $1-billion-plus charge as broadband losses deepen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Trump defends Ramaswamy ad as top Republicans call for taking it down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OpenAI nears up to $30 billion funding round at $1.25 trillion valuation led by UAE investors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Trump praises "powerful" Ramaswamy ad featuring Acton's mother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Chris Harrison's New Dating Show 'The Vow' To Run Promos On ABC Stations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Stevie Wonder Sues Former Flame to Evict Her From Rent-Free L.A. Home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EU mulls sanctions reprieve for Chinese fabric-maker accused of aiding Russia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OpenAI trims valuation target to $1.25tn after pitching higher price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Financial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GOP officials divided over Ramaswamy ad with Acton's mom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Lawsuit accuses Trump of illegally profiting off foreign crypto deals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Tony Lipp And Dara Gordon Join Entertainment 360 As Partners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Soho House staff must sign NDAs for Prince Harry, Meghan Markle’s visits to swanky country retreat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Brandi Glanville Undergoing Surgery To Remove Facial Gunk and Organisms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Ground-Launched Rusty Dagger Low-Cost Cruise Missile Seen For The First Time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Breaking: Amanda Camm to step down as Qld child safety and domestic violence minister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Oil prices approach Iran-war highs as soaring tanker rates trigger a second energy squeeze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Scoop: Unvetted AI agents are accessing U.S. bank accounts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Promised a better life, New Zealand voters are asking what went wrong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SB Energy Considers Waiting Until December or Later for an IPO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US military failed to notify UK police of drink-driving allegation against airman based in England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Elizabeth Holmes is back in the spotlight: why can’t we look away? – podcast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How Alabama's Republicans are disenfranchising Black voters –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Devon and Cornwall battening down the hatches ahead of Storm Austen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Megan Fox Unbothered by MGK Moving on With Dakota Johnson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Inside the Exclusive Nathan Fielder Interview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Ballot Rejections Soared in Rural Counties After USPS Reduced Mail Service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ProPublica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BBC Merges TV &amp; Audio Commissioning Teams Amid Plan To Cut 100 Content Roles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Tai Po fire inquiry submits final report, singles out 4 government bodies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On Main Street, Goldman Sachs makes a bet on AI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US and Israel drawing up plans to resume attacks on Iran post-election,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Exclusive: Physical AI Startup Tractian Becomes a Unicorn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Information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Allen Bailey Death: Cops Called To His Florida Home For Cardiac Arrest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Clavicular Brings Dog To Court Hearing In Rape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Man charged over WA MP threats says weapon was musical instrument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Google wouldn’t call it a data-center ‘backlash,’ but ‘there are often community questions to be addressed’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‘Built on respect’: EU gives International Criminal Court its top human rights prize as U.S. sanctions threaten to cut it off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The ugliest political ad of 2026 (so far)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Vox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Mark Zuckerberg considered leaving California over the billionaire tax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Times, Bloomberg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Scoop: Dems quietly guide super PACs to boost spoiler House candidates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Current-Driven Molecular Machine with Rotation-Enhanced Conductance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Ex-JPMorgan Exec Says She's Receiving Threats, ‘Vile’ AI-Generated Content Amid Court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Teacher who survived Bend shooting tried to close door, ‘but the shooter was already there’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New Mexico AG Claims Donald Trump &amp; Todd Blanche Are Blocking His Epstein Investigation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Christa Pike Speaking in Full Sentences After Botched Execution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NAB staff speak out after mass job cuts revealed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Video shows moments leading up to police fatally shooting toddler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Delivery worker found dead in trunk of Tesla. Suspect assumed aliases to evade police, officials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Ohio chemical facility leak prompts thousands to evacuate, creates potentially dangerous haze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Southern California skincare store is accused of using coercive sales tactics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Vance tells Republicans to 'stop whining' about controversial Ohio attack 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Axios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Toronto Crime Stoppers pauses program after CBC investigation reveals more details of data leak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Canadians caught up in Trump voter fraud crackdown as U.S. accuses Canada of election interference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860 review – Billy Crystal’s charisma powers rambling one-man play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Twitch Scrubs Influencer Manuel Otto's Channel, Video After Apparent Suicide On Live Stream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Ex-NFL Star Cordarrelle Patterson Taken Away by Cops in Photos of Domestic Assault Arrest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Neighbor who allegedly fed coyote involved in Atwater Village attack could be charged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https://www.tmz.com/2026/10/22/sara-gilson-estate-assets-revealed-after-death/</w:t>
      </w:r>
    </w:p>
    <w:p>
      <w:pPr>
        <w:pStyle w:val="ListBullet"/>
      </w:pPr>
      <w:r>
        <w:t>https://www.cbsnews.com/news/doj-corey-lewandowski-dhs-investigation/</w:t>
      </w:r>
    </w:p>
    <w:p>
      <w:pPr>
        <w:pStyle w:val="ListBullet"/>
      </w:pPr>
      <w:r>
        <w:t>https://www.tmz.com/2026/10/22/erik-von-detten-accused-of-preventing-investigation-in-lawsuit/</w:t>
      </w:r>
    </w:p>
    <w:p>
      <w:pPr>
        <w:pStyle w:val="ListBullet"/>
      </w:pPr>
      <w:r>
        <w:t>https://www.tmz.com/2026/10/22/marciano-brunette-did-not-cheat-on-jessi-draper/</w:t>
      </w:r>
    </w:p>
    <w:p>
      <w:pPr>
        <w:pStyle w:val="ListBullet"/>
      </w:pPr>
      <w:r>
        <w:t>https://www.latimes.com/entertainment-arts/business/story/2026-10-22/comcast-job-cuts-broadband-losses-charge</w:t>
      </w:r>
    </w:p>
    <w:p>
      <w:pPr>
        <w:pStyle w:val="ListBullet"/>
      </w:pPr>
      <w:r>
        <w:t>https://abcnews.com/Politics/ohio-gov-mike-dewine-condemns-ramaswamy-ad-calls/story?id=137478294</w:t>
      </w:r>
    </w:p>
    <w:p>
      <w:pPr>
        <w:pStyle w:val="ListBullet"/>
      </w:pPr>
      <w:r>
        <w:t>https://www.cnbc.com/2026/10/22/openai-funding-round-uae-investors.html</w:t>
      </w:r>
    </w:p>
    <w:p>
      <w:pPr>
        <w:pStyle w:val="ListBullet"/>
      </w:pPr>
      <w:r>
        <w:t>https://www.cbsnews.com/news/ramaswamy-ad-amy-acton-mother-trump/</w:t>
      </w:r>
    </w:p>
    <w:p>
      <w:pPr>
        <w:pStyle w:val="ListBullet"/>
      </w:pPr>
      <w:r>
        <w:t>https://www.tmz.com/2026/10/22/chris-harrison-the-vow-will-air-promos-on-abc-networks/</w:t>
      </w:r>
    </w:p>
    <w:p>
      <w:pPr>
        <w:pStyle w:val="ListBullet"/>
      </w:pPr>
      <w:r>
        <w:t>https://www.tmz.com/2026/10/22/stevie-wonder-sues-carmen-efferson/</w:t>
      </w:r>
    </w:p>
    <w:p>
      <w:pPr>
        <w:pStyle w:val="ListBullet"/>
      </w:pPr>
      <w:r>
        <w:t>https://www.scmp.com/news/china/article/3371832/eu-mulls-sanctions-reprieve-chinese-fabric-maker-accused-aiding-russia</w:t>
      </w:r>
    </w:p>
    <w:p>
      <w:pPr>
        <w:pStyle w:val="ListBullet"/>
      </w:pPr>
      <w:r>
        <w:t>https://www.ft.com/content/bb564eb1-79d4-4694-aa24-1155202a9abc?syn-25a6b1a6=1</w:t>
      </w:r>
    </w:p>
    <w:p>
      <w:pPr>
        <w:pStyle w:val="ListBullet"/>
      </w:pPr>
      <w:r>
        <w:t>https://www.cbsnews.com/news/vivek-ramaswamy-ad-amy-acton-mother-republicans-ohio/</w:t>
      </w:r>
    </w:p>
    <w:p>
      <w:pPr>
        <w:pStyle w:val="ListBullet"/>
      </w:pPr>
      <w:r>
        <w:t>https://www.cnbc.com/2026/10/22/trump-world-liberty-crypto-lawsuit-uae.html</w:t>
      </w:r>
    </w:p>
    <w:p>
      <w:pPr>
        <w:pStyle w:val="ListBullet"/>
      </w:pPr>
      <w:r>
        <w:t>https://deadline.com/2026/10/tony-lipp-dara-gordon-join-entertainment-360-partners-1237171275/</w:t>
      </w:r>
    </w:p>
    <w:p>
      <w:pPr>
        <w:pStyle w:val="ListBullet"/>
      </w:pPr>
      <w:r>
        <w:t>https://pagesix.com/2026/10/22/royal-family/soho-house-staff-must-sign-ndas-for-prince-harry-meghan-markles-visits-to-swanky-country-retreat/</w:t>
      </w:r>
    </w:p>
    <w:p>
      <w:pPr>
        <w:pStyle w:val="ListBullet"/>
      </w:pPr>
      <w:r>
        <w:t>https://www.tmz.com/2026/10/22/brandi-glanville-having-face-surgery/</w:t>
      </w:r>
    </w:p>
    <w:p>
      <w:pPr>
        <w:pStyle w:val="ListBullet"/>
      </w:pPr>
      <w:r>
        <w:t>https://www.twz.com/sea/ground-launched-rusty-dagger-low-cost-cruise-missile-seen-for-the-first-time</w:t>
      </w:r>
    </w:p>
    <w:p>
      <w:pPr>
        <w:pStyle w:val="ListBullet"/>
      </w:pPr>
      <w:r>
        <w:t>https://www.abc.net.au/news/2026-10-23/qld-government-amanda-camm-steps-down/107299642</w:t>
      </w:r>
    </w:p>
    <w:p>
      <w:pPr>
        <w:pStyle w:val="ListBullet"/>
      </w:pPr>
      <w:r>
        <w:t>https://www.marketwatch.com/story/oil-prices-approach-iran-war-highs-as-soaring-tanker-rates-trigger-a-second-energy-squeeze-2d726982?mod=mw_rss_topstories</w:t>
      </w:r>
    </w:p>
    <w:p>
      <w:pPr>
        <w:pStyle w:val="ListBullet"/>
      </w:pPr>
      <w:r>
        <w:t>https://www.axios.com/2026/10/22/ai-agents-banks-unauthorized-accounts-access</w:t>
      </w:r>
    </w:p>
    <w:p>
      <w:pPr>
        <w:pStyle w:val="ListBullet"/>
      </w:pPr>
      <w:r>
        <w:t>https://www.abc.net.au/news/2026-10-23/new-zealand-election-communities-november/107232890</w:t>
      </w:r>
    </w:p>
    <w:p>
      <w:pPr>
        <w:pStyle w:val="ListBullet"/>
      </w:pPr>
      <w:r>
        <w:t>https://www.theinformation.com/articles/sb-energy-considers-waiting-december-later-ipo</w:t>
      </w:r>
    </w:p>
    <w:p>
      <w:pPr>
        <w:pStyle w:val="ListBullet"/>
      </w:pPr>
      <w:r>
        <w:t>https://www.theguardian.com/uk-news/2026/oct/22/us-military-failed-to-notify-uk-police-of-drink-driving-allegation-against-airman-in-england</w:t>
      </w:r>
    </w:p>
    <w:p>
      <w:pPr>
        <w:pStyle w:val="ListBullet"/>
      </w:pPr>
      <w:r>
        <w:t>https://www.theguardian.com/science/audio/2026/oct/22/elizabeth-holmes-you-can-see-everything-podcast</w:t>
      </w:r>
    </w:p>
    <w:p>
      <w:pPr>
        <w:pStyle w:val="ListBullet"/>
      </w:pPr>
      <w:r>
        <w:t>https://www.theguardian.com/us-news/video/2026/oct/22/how-alabamas-republicans-are-disenfranchising-black-voters-video</w:t>
      </w:r>
    </w:p>
    <w:p>
      <w:pPr>
        <w:pStyle w:val="ListBullet"/>
      </w:pPr>
      <w:r>
        <w:t>https://www.bbc.co.uk/news/articles/c9gkvz72vmjlo?at_medium=RSS&amp;at_campaign=rss</w:t>
      </w:r>
    </w:p>
    <w:p>
      <w:pPr>
        <w:pStyle w:val="ListBullet"/>
      </w:pPr>
      <w:r>
        <w:t>https://www.tmz.com/2026/10/22/megan-fox-unbothered-mgk-dakota-johnson-romance/</w:t>
      </w:r>
    </w:p>
    <w:p>
      <w:pPr>
        <w:pStyle w:val="ListBullet"/>
      </w:pPr>
      <w:r>
        <w:t>https://www.wired.com/story/uncanny-valley-podcast-inside-the-secret-nathan-fielder-interview/</w:t>
      </w:r>
    </w:p>
    <w:p>
      <w:pPr>
        <w:pStyle w:val="ListBullet"/>
      </w:pPr>
      <w:r>
        <w:t>https://www.propublica.org/article/mail-ballot-delays-postal-service-midterms</w:t>
      </w:r>
    </w:p>
    <w:p>
      <w:pPr>
        <w:pStyle w:val="ListBullet"/>
      </w:pPr>
      <w:r>
        <w:t>https://deadline.com/2026/10/bbc-merge-tv-audio-teams-cut-100-content-roles-1237170424/</w:t>
      </w:r>
    </w:p>
    <w:p>
      <w:pPr>
        <w:pStyle w:val="ListBullet"/>
      </w:pPr>
      <w:r>
        <w:t>https://www.scmp.com/news/hong-kong/law-and-crime/article/3371726/tai-po-fire-inquiry-submits-final-report-targets-4-government-bodies</w:t>
      </w:r>
    </w:p>
    <w:p>
      <w:pPr>
        <w:pStyle w:val="ListBullet"/>
      </w:pPr>
      <w:r>
        <w:t>https://www.nbcnews.com/business/ceo-interviews/goldman-sachs-small-business-ai-institute-rcna604621</w:t>
      </w:r>
    </w:p>
    <w:p>
      <w:pPr>
        <w:pStyle w:val="ListBullet"/>
      </w:pPr>
      <w:r>
        <w:t>https://abcnews.com/Politics/us-israel-drawing-plans-resume-attacks-iran-post/story?id=137479897</w:t>
      </w:r>
    </w:p>
    <w:p>
      <w:pPr>
        <w:pStyle w:val="ListBullet"/>
      </w:pPr>
      <w:r>
        <w:t>https://www.theinformation.com/briefings/exclusive-physical-ai-startup-tractian-becomes-unicorn</w:t>
      </w:r>
    </w:p>
    <w:p>
      <w:pPr>
        <w:pStyle w:val="ListBullet"/>
      </w:pPr>
      <w:r>
        <w:t>https://www.tmz.com/2026/10/22/allen-bailey-went-into-cardiac-arrest-before-his-death/</w:t>
      </w:r>
    </w:p>
    <w:p>
      <w:pPr>
        <w:pStyle w:val="ListBullet"/>
      </w:pPr>
      <w:r>
        <w:t>https://www.tmz.com/2026/10/22/clavicular-arrives-to-court-with-dog/</w:t>
      </w:r>
    </w:p>
    <w:p>
      <w:pPr>
        <w:pStyle w:val="ListBullet"/>
      </w:pPr>
      <w:r>
        <w:t>https://www.abc.net.au/news/2026-10-22/man-charged-over-hannah-beazley-threats-appears-in-court/107297188</w:t>
      </w:r>
    </w:p>
    <w:p>
      <w:pPr>
        <w:pStyle w:val="ListBullet"/>
      </w:pPr>
      <w:r>
        <w:t>https://fortune.com/2026/10/22/google-meta-amazon-microsoft-data-center-backlash/</w:t>
      </w:r>
    </w:p>
    <w:p>
      <w:pPr>
        <w:pStyle w:val="ListBullet"/>
      </w:pPr>
      <w:r>
        <w:t>https://fortune.com/2026/10/22/icc-eu-human-rights-award-trump-sanctions/</w:t>
      </w:r>
    </w:p>
    <w:p>
      <w:pPr>
        <w:pStyle w:val="ListBullet"/>
      </w:pPr>
      <w:r>
        <w:t>https://www.vox.com/today-explained-newsletter/507044/the-ugliest-political-ad-of-2026-so-far</w:t>
      </w:r>
    </w:p>
    <w:p>
      <w:pPr>
        <w:pStyle w:val="ListBullet"/>
      </w:pPr>
      <w:r>
        <w:t>https://www.businessinsider.com/meta-mark-zuckerberg-weighed-leaving-california-over-billionaire-tax-2026-10</w:t>
      </w:r>
    </w:p>
    <w:p>
      <w:pPr>
        <w:pStyle w:val="ListBullet"/>
      </w:pPr>
      <w:r>
        <w:t>https://www.axios.com/2026/10/21/democrats-2026-election-spoiler-third-party-dccc</w:t>
      </w:r>
    </w:p>
    <w:p>
      <w:pPr>
        <w:pStyle w:val="ListBullet"/>
      </w:pPr>
      <w:r>
        <w:t>https://www.nature.com/articles/s41586-026-11312-x</w:t>
      </w:r>
    </w:p>
    <w:p>
      <w:pPr>
        <w:pStyle w:val="ListBullet"/>
      </w:pPr>
      <w:r>
        <w:t>https://www.tmz.com/2026/10/21/ex-jpmorgan-exec-lorna-receiving-threats-amid-court-battle/</w:t>
      </w:r>
    </w:p>
    <w:p>
      <w:pPr>
        <w:pStyle w:val="ListBullet"/>
      </w:pPr>
      <w:r>
        <w:t>https://www.nbcnews.com/news/us-news/teacher-survived-bend-shooting-tried-close-door-shooter-was-already-rcna604904</w:t>
      </w:r>
    </w:p>
    <w:p>
      <w:pPr>
        <w:pStyle w:val="ListBullet"/>
      </w:pPr>
      <w:r>
        <w:t>https://www.tmz.com/2026/10/21/donald-trump-and-todd-blanche-accused-of-blocking-epstein-investigation/</w:t>
      </w:r>
    </w:p>
    <w:p>
      <w:pPr>
        <w:pStyle w:val="ListBullet"/>
      </w:pPr>
      <w:r>
        <w:t>https://www.tmz.com/2026/10/21/christa-pike-speaking-in-full-sentences/</w:t>
      </w:r>
    </w:p>
    <w:p>
      <w:pPr>
        <w:pStyle w:val="ListBullet"/>
      </w:pPr>
      <w:r>
        <w:t>https://www.abc.net.au/news/2026-10-22/nab-staff-speak-out-after-mass-redundancy-announcement/107292280</w:t>
      </w:r>
    </w:p>
    <w:p>
      <w:pPr>
        <w:pStyle w:val="ListBullet"/>
      </w:pPr>
      <w:r>
        <w:t>https://www.cbsnews.com/news/video-police-officer-fatally-shooting-toddler-mississippi-walmart/</w:t>
      </w:r>
    </w:p>
    <w:p>
      <w:pPr>
        <w:pStyle w:val="ListBullet"/>
      </w:pPr>
      <w:r>
        <w:t>https://www.latimes.com/california/story/2026-10-21/delivery-worker-found-dead-in-trunk-of-tesla-suspect-assumed-aliases-as-officials-hunted</w:t>
      </w:r>
    </w:p>
    <w:p>
      <w:pPr>
        <w:pStyle w:val="ListBullet"/>
      </w:pPr>
      <w:r>
        <w:t>https://www.cbsnews.com/video/ohio-chemical-leak-thousands-evacuate-potentially-dangerous-haze/</w:t>
      </w:r>
    </w:p>
    <w:p>
      <w:pPr>
        <w:pStyle w:val="ListBullet"/>
      </w:pPr>
      <w:r>
        <w:t>https://www.cbsnews.com/news/southern-california-skincare-store-bee-and-co-coercive-tactics-scam/</w:t>
      </w:r>
    </w:p>
    <w:p>
      <w:pPr>
        <w:pStyle w:val="ListBullet"/>
      </w:pPr>
      <w:r>
        <w:t>https://www.bbc.co.uk/news/articles/cm98zn3l2rn7o?at_medium=RSS&amp;at_campaign=rss</w:t>
      </w:r>
    </w:p>
    <w:p>
      <w:pPr>
        <w:pStyle w:val="ListBullet"/>
      </w:pPr>
      <w:r>
        <w:t>https://www.cbc.ca/news/investigates/toronto-crime-stoppers-pausing-program-data-leak-hack-9.7391157?cmp=rss</w:t>
      </w:r>
    </w:p>
    <w:p>
      <w:pPr>
        <w:pStyle w:val="ListBullet"/>
      </w:pPr>
      <w:r>
        <w:t>https://www.cbc.ca/news/canada/canadians-caught-up-in-trump-crackdown-on-noncitizen-voting-midterms-9.7390326?cmp=rss</w:t>
      </w:r>
    </w:p>
    <w:p>
      <w:pPr>
        <w:pStyle w:val="ListBullet"/>
      </w:pPr>
      <w:r>
        <w:t>https://www.theguardian.com/stage/2026/oct/21/860-review-billy-crystal-one-man-play</w:t>
      </w:r>
    </w:p>
    <w:p>
      <w:pPr>
        <w:pStyle w:val="ListBullet"/>
      </w:pPr>
      <w:r>
        <w:t>https://www.tmz.com/2026/10/21/manuel-ottos-twitch-scrubbed/</w:t>
      </w:r>
    </w:p>
    <w:p>
      <w:pPr>
        <w:pStyle w:val="ListBullet"/>
      </w:pPr>
      <w:r>
        <w:t>https://www.tmz.com/2026/10/21/cordarrelle-patterson-arrested-pictures/</w:t>
      </w:r>
    </w:p>
    <w:p>
      <w:pPr>
        <w:pStyle w:val="ListBullet"/>
      </w:pPr>
      <w:r>
        <w:t>https://www.latimes.com/california/story/2026-10-21/neighbor-who-allegedly-fed-atwater-village-coyote-could-be-charged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10/22/sara-gilson-estate-assets-revealed-after-death/" TargetMode="External"/><Relationship Id="rId10" Type="http://schemas.openxmlformats.org/officeDocument/2006/relationships/hyperlink" Target="https://www.cbsnews.com/news/doj-corey-lewandowski-dhs-investigation/" TargetMode="External"/><Relationship Id="rId11" Type="http://schemas.openxmlformats.org/officeDocument/2006/relationships/hyperlink" Target="https://www.tmz.com/2026/10/22/erik-von-detten-accused-of-preventing-investigation-in-lawsuit/" TargetMode="External"/><Relationship Id="rId12" Type="http://schemas.openxmlformats.org/officeDocument/2006/relationships/hyperlink" Target="https://www.tmz.com/2026/10/22/marciano-brunette-did-not-cheat-on-jessi-draper/" TargetMode="External"/><Relationship Id="rId13" Type="http://schemas.openxmlformats.org/officeDocument/2006/relationships/hyperlink" Target="https://www.latimes.com/entertainment-arts/business/story/2026-10-22/comcast-job-cuts-broadband-losses-charge" TargetMode="External"/><Relationship Id="rId14" Type="http://schemas.openxmlformats.org/officeDocument/2006/relationships/hyperlink" Target="https://abcnews.com/Politics/ohio-gov-mike-dewine-condemns-ramaswamy-ad-calls/story?id=137478294" TargetMode="External"/><Relationship Id="rId15" Type="http://schemas.openxmlformats.org/officeDocument/2006/relationships/hyperlink" Target="https://www.cnbc.com/2026/10/22/openai-funding-round-uae-investors.html" TargetMode="External"/><Relationship Id="rId16" Type="http://schemas.openxmlformats.org/officeDocument/2006/relationships/hyperlink" Target="https://www.cbsnews.com/news/ramaswamy-ad-amy-acton-mother-trump/" TargetMode="External"/><Relationship Id="rId17" Type="http://schemas.openxmlformats.org/officeDocument/2006/relationships/hyperlink" Target="https://www.tmz.com/2026/10/22/chris-harrison-the-vow-will-air-promos-on-abc-networks/" TargetMode="External"/><Relationship Id="rId18" Type="http://schemas.openxmlformats.org/officeDocument/2006/relationships/hyperlink" Target="https://www.tmz.com/2026/10/22/stevie-wonder-sues-carmen-efferson/" TargetMode="External"/><Relationship Id="rId19" Type="http://schemas.openxmlformats.org/officeDocument/2006/relationships/hyperlink" Target="https://www.scmp.com/news/china/article/3371832/eu-mulls-sanctions-reprieve-chinese-fabric-maker-accused-aiding-russia" TargetMode="External"/><Relationship Id="rId20" Type="http://schemas.openxmlformats.org/officeDocument/2006/relationships/hyperlink" Target="https://www.ft.com/content/bb564eb1-79d4-4694-aa24-1155202a9abc?syn-25a6b1a6=1" TargetMode="External"/><Relationship Id="rId21" Type="http://schemas.openxmlformats.org/officeDocument/2006/relationships/hyperlink" Target="https://www.cbsnews.com/news/vivek-ramaswamy-ad-amy-acton-mother-republicans-ohio/" TargetMode="External"/><Relationship Id="rId22" Type="http://schemas.openxmlformats.org/officeDocument/2006/relationships/hyperlink" Target="https://www.cnbc.com/2026/10/22/trump-world-liberty-crypto-lawsuit-uae.html" TargetMode="External"/><Relationship Id="rId23" Type="http://schemas.openxmlformats.org/officeDocument/2006/relationships/hyperlink" Target="https://deadline.com/2026/10/tony-lipp-dara-gordon-join-entertainment-360-partners-1237171275/" TargetMode="External"/><Relationship Id="rId24" Type="http://schemas.openxmlformats.org/officeDocument/2006/relationships/hyperlink" Target="https://pagesix.com/2026/10/22/royal-family/soho-house-staff-must-sign-ndas-for-prince-harry-meghan-markles-visits-to-swanky-country-retreat/" TargetMode="External"/><Relationship Id="rId25" Type="http://schemas.openxmlformats.org/officeDocument/2006/relationships/hyperlink" Target="https://www.tmz.com/2026/10/22/brandi-glanville-having-face-surgery/" TargetMode="External"/><Relationship Id="rId26" Type="http://schemas.openxmlformats.org/officeDocument/2006/relationships/hyperlink" Target="https://www.twz.com/sea/ground-launched-rusty-dagger-low-cost-cruise-missile-seen-for-the-first-time" TargetMode="External"/><Relationship Id="rId27" Type="http://schemas.openxmlformats.org/officeDocument/2006/relationships/hyperlink" Target="https://www.abc.net.au/news/2026-10-23/qld-government-amanda-camm-steps-down/107299642" TargetMode="External"/><Relationship Id="rId28" Type="http://schemas.openxmlformats.org/officeDocument/2006/relationships/hyperlink" Target="https://www.marketwatch.com/story/oil-prices-approach-iran-war-highs-as-soaring-tanker-rates-trigger-a-second-energy-squeeze-2d726982?mod=mw_rss_topstories" TargetMode="External"/><Relationship Id="rId29" Type="http://schemas.openxmlformats.org/officeDocument/2006/relationships/hyperlink" Target="https://www.axios.com/2026/10/22/ai-agents-banks-unauthorized-accounts-access" TargetMode="External"/><Relationship Id="rId30" Type="http://schemas.openxmlformats.org/officeDocument/2006/relationships/hyperlink" Target="https://www.abc.net.au/news/2026-10-23/new-zealand-election-communities-november/107232890" TargetMode="External"/><Relationship Id="rId31" Type="http://schemas.openxmlformats.org/officeDocument/2006/relationships/hyperlink" Target="https://www.theinformation.com/articles/sb-energy-considers-waiting-december-later-ipo" TargetMode="External"/><Relationship Id="rId32" Type="http://schemas.openxmlformats.org/officeDocument/2006/relationships/hyperlink" Target="https://www.theguardian.com/uk-news/2026/oct/22/us-military-failed-to-notify-uk-police-of-drink-driving-allegation-against-airman-in-england" TargetMode="External"/><Relationship Id="rId33" Type="http://schemas.openxmlformats.org/officeDocument/2006/relationships/hyperlink" Target="https://www.theguardian.com/science/audio/2026/oct/22/elizabeth-holmes-you-can-see-everything-podcast" TargetMode="External"/><Relationship Id="rId34" Type="http://schemas.openxmlformats.org/officeDocument/2006/relationships/hyperlink" Target="https://www.theguardian.com/us-news/video/2026/oct/22/how-alabamas-republicans-are-disenfranchising-black-voters-video" TargetMode="External"/><Relationship Id="rId35" Type="http://schemas.openxmlformats.org/officeDocument/2006/relationships/hyperlink" Target="https://www.bbc.co.uk/news/articles/c9gkvz72vmjlo?at_medium=RSS&amp;at_campaign=rss" TargetMode="External"/><Relationship Id="rId36" Type="http://schemas.openxmlformats.org/officeDocument/2006/relationships/hyperlink" Target="https://www.tmz.com/2026/10/22/megan-fox-unbothered-mgk-dakota-johnson-romance/" TargetMode="External"/><Relationship Id="rId37" Type="http://schemas.openxmlformats.org/officeDocument/2006/relationships/hyperlink" Target="https://www.wired.com/story/uncanny-valley-podcast-inside-the-secret-nathan-fielder-interview/" TargetMode="External"/><Relationship Id="rId38" Type="http://schemas.openxmlformats.org/officeDocument/2006/relationships/hyperlink" Target="https://www.propublica.org/article/mail-ballot-delays-postal-service-midterms" TargetMode="External"/><Relationship Id="rId39" Type="http://schemas.openxmlformats.org/officeDocument/2006/relationships/hyperlink" Target="https://deadline.com/2026/10/bbc-merge-tv-audio-teams-cut-100-content-roles-1237170424/" TargetMode="External"/><Relationship Id="rId40" Type="http://schemas.openxmlformats.org/officeDocument/2006/relationships/hyperlink" Target="https://www.scmp.com/news/hong-kong/law-and-crime/article/3371726/tai-po-fire-inquiry-submits-final-report-targets-4-government-bodies" TargetMode="External"/><Relationship Id="rId41" Type="http://schemas.openxmlformats.org/officeDocument/2006/relationships/hyperlink" Target="https://www.nbcnews.com/business/ceo-interviews/goldman-sachs-small-business-ai-institute-rcna604621" TargetMode="External"/><Relationship Id="rId42" Type="http://schemas.openxmlformats.org/officeDocument/2006/relationships/hyperlink" Target="https://abcnews.com/Politics/us-israel-drawing-plans-resume-attacks-iran-post/story?id=137479897" TargetMode="External"/><Relationship Id="rId43" Type="http://schemas.openxmlformats.org/officeDocument/2006/relationships/hyperlink" Target="https://www.theinformation.com/briefings/exclusive-physical-ai-startup-tractian-becomes-unicorn" TargetMode="External"/><Relationship Id="rId44" Type="http://schemas.openxmlformats.org/officeDocument/2006/relationships/hyperlink" Target="https://www.tmz.com/2026/10/22/allen-bailey-went-into-cardiac-arrest-before-his-death/" TargetMode="External"/><Relationship Id="rId45" Type="http://schemas.openxmlformats.org/officeDocument/2006/relationships/hyperlink" Target="https://www.tmz.com/2026/10/22/clavicular-arrives-to-court-with-dog/" TargetMode="External"/><Relationship Id="rId46" Type="http://schemas.openxmlformats.org/officeDocument/2006/relationships/hyperlink" Target="https://www.abc.net.au/news/2026-10-22/man-charged-over-hannah-beazley-threats-appears-in-court/107297188" TargetMode="External"/><Relationship Id="rId47" Type="http://schemas.openxmlformats.org/officeDocument/2006/relationships/hyperlink" Target="https://fortune.com/2026/10/22/google-meta-amazon-microsoft-data-center-backlash/" TargetMode="External"/><Relationship Id="rId48" Type="http://schemas.openxmlformats.org/officeDocument/2006/relationships/hyperlink" Target="https://fortune.com/2026/10/22/icc-eu-human-rights-award-trump-sanctions/" TargetMode="External"/><Relationship Id="rId49" Type="http://schemas.openxmlformats.org/officeDocument/2006/relationships/hyperlink" Target="https://www.vox.com/today-explained-newsletter/507044/the-ugliest-political-ad-of-2026-so-far" TargetMode="External"/><Relationship Id="rId50" Type="http://schemas.openxmlformats.org/officeDocument/2006/relationships/hyperlink" Target="https://www.businessinsider.com/meta-mark-zuckerberg-weighed-leaving-california-over-billionaire-tax-2026-10" TargetMode="External"/><Relationship Id="rId51" Type="http://schemas.openxmlformats.org/officeDocument/2006/relationships/hyperlink" Target="https://www.axios.com/2026/10/21/democrats-2026-election-spoiler-third-party-dccc" TargetMode="External"/><Relationship Id="rId52" Type="http://schemas.openxmlformats.org/officeDocument/2006/relationships/hyperlink" Target="https://www.nature.com/articles/s41586-026-11312-x" TargetMode="External"/><Relationship Id="rId53" Type="http://schemas.openxmlformats.org/officeDocument/2006/relationships/hyperlink" Target="https://www.tmz.com/2026/10/21/ex-jpmorgan-exec-lorna-receiving-threats-amid-court-battle/" TargetMode="External"/><Relationship Id="rId54" Type="http://schemas.openxmlformats.org/officeDocument/2006/relationships/hyperlink" Target="https://www.nbcnews.com/news/us-news/teacher-survived-bend-shooting-tried-close-door-shooter-was-already-rcna604904" TargetMode="External"/><Relationship Id="rId55" Type="http://schemas.openxmlformats.org/officeDocument/2006/relationships/hyperlink" Target="https://www.tmz.com/2026/10/21/donald-trump-and-todd-blanche-accused-of-blocking-epstein-investigation/" TargetMode="External"/><Relationship Id="rId56" Type="http://schemas.openxmlformats.org/officeDocument/2006/relationships/hyperlink" Target="https://www.tmz.com/2026/10/21/christa-pike-speaking-in-full-sentences/" TargetMode="External"/><Relationship Id="rId57" Type="http://schemas.openxmlformats.org/officeDocument/2006/relationships/hyperlink" Target="https://www.abc.net.au/news/2026-10-22/nab-staff-speak-out-after-mass-redundancy-announcement/107292280" TargetMode="External"/><Relationship Id="rId58" Type="http://schemas.openxmlformats.org/officeDocument/2006/relationships/hyperlink" Target="https://www.cbsnews.com/news/video-police-officer-fatally-shooting-toddler-mississippi-walmart/" TargetMode="External"/><Relationship Id="rId59" Type="http://schemas.openxmlformats.org/officeDocument/2006/relationships/hyperlink" Target="https://www.latimes.com/california/story/2026-10-21/delivery-worker-found-dead-in-trunk-of-tesla-suspect-assumed-aliases-as-officials-hunted" TargetMode="External"/><Relationship Id="rId60" Type="http://schemas.openxmlformats.org/officeDocument/2006/relationships/hyperlink" Target="https://www.cbsnews.com/video/ohio-chemical-leak-thousands-evacuate-potentially-dangerous-haze/" TargetMode="External"/><Relationship Id="rId61" Type="http://schemas.openxmlformats.org/officeDocument/2006/relationships/hyperlink" Target="https://www.cbsnews.com/news/southern-california-skincare-store-bee-and-co-coercive-tactics-scam/" TargetMode="External"/><Relationship Id="rId62" Type="http://schemas.openxmlformats.org/officeDocument/2006/relationships/hyperlink" Target="https://www.bbc.co.uk/news/articles/cm98zn3l2rn7o?at_medium=RSS&amp;at_campaign=rss" TargetMode="External"/><Relationship Id="rId63" Type="http://schemas.openxmlformats.org/officeDocument/2006/relationships/hyperlink" Target="https://www.cbc.ca/news/investigates/toronto-crime-stoppers-pausing-program-data-leak-hack-9.7391157?cmp=rss" TargetMode="External"/><Relationship Id="rId64" Type="http://schemas.openxmlformats.org/officeDocument/2006/relationships/hyperlink" Target="https://www.cbc.ca/news/canada/canadians-caught-up-in-trump-crackdown-on-noncitizen-voting-midterms-9.7390326?cmp=rss" TargetMode="External"/><Relationship Id="rId65" Type="http://schemas.openxmlformats.org/officeDocument/2006/relationships/hyperlink" Target="https://www.theguardian.com/stage/2026/oct/21/860-review-billy-crystal-one-man-play" TargetMode="External"/><Relationship Id="rId66" Type="http://schemas.openxmlformats.org/officeDocument/2006/relationships/hyperlink" Target="https://www.tmz.com/2026/10/21/manuel-ottos-twitch-scrubbed/" TargetMode="External"/><Relationship Id="rId67" Type="http://schemas.openxmlformats.org/officeDocument/2006/relationships/hyperlink" Target="https://www.tmz.com/2026/10/21/cordarrelle-patterson-arrested-pictures/" TargetMode="External"/><Relationship Id="rId68" Type="http://schemas.openxmlformats.org/officeDocument/2006/relationships/hyperlink" Target="https://www.latimes.com/california/story/2026-10-21/neighbor-who-allegedly-fed-atwater-village-coyote-could-be-charg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