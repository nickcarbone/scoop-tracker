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2026-10-01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247 flagged (score &gt; 0)  ·  194 distinct stories (53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New York Times Exec Was Allegedly Ambushed By In-Laws in Fatal Shooting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Inside Zuckerberg, Huang's push for White House AI pact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'DWTS' Pro Gleb Savchenko's Ex Reveals Modest Monthly Income In Custody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Exclusive: Meta’s Muse Tops 3 Million Weekly Users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Trump deflects on audio of Paxton calling GOP convention a drag on polls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Watchdog group sues DHS for records to back claims that 250,000 noncitizens are registered to vote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Chris Brown might not need to pay housekeeper nearly $13 million for dog attack, court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Sia Sells Half of Her Music Catalogue for $180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ASU hockey coach is put on leave as hospitalized player remains on life support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Plumber helped subdue flight attacker, pull plane out of dive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Netanyahu hails passengers who stopped a pilot after he stabbed their captain: 'They prevented a huge disaster'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Shallow graves yield two bodies in remote California desert. Police are searching for more victims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Google announces Gemini 4 and says it&amp;#8217;s so capable that only &amp;#8216;trusted cyber defenders&amp;#8217; can have it right now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Chi Phi Says It Acted Quickly in 2024 to Expel Cornell Members Named in Sexual Assault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Hegseth confirms plan to cut 20% of US top military brass and rails at ‘beardos, weirdos and wimps’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The Hill, NYT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Diddy Headed Back to Solitary Confinement After Pampered Prison Life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Bill Cosby Allegedly Skipped Another Deposition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Tyreek Hill Seeks to Exclude Mother-in-Law's Audio Recordings From Divorce Hearing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Google shows it’s not out of the AI race just yet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STAT+: UnitedHealth investor lawsuit moves forward on allegations it ‘manufactured earnings’ to hide declining profits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UCLA vice chancellor sues to block release of probe into allegations of bullying and misspending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Deontay Wilder Denies Assault Claims From Ex-Fiancee's 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LAPD is no longer majority white — but a recent scandal shows racism remains an issue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Met hands Grenfell fire investigation file to CPS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How Trump is meddling in Brazil's election – explainer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Woman accused of firing bullets at Rihanna's mansion is deemed mentally fit to stand trial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More talks over Drumcree dispute as stalemate continues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How Israeli Checkpoints Choke Palestinian Life in the Occupied West Bank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Robbed of a childhood: how one girl in Gaza found freedom in swimming –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Inside the Ukrainian military unit training fighters from China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Ken Paxton, G.O.P. Nominee in Texas, Privately Said Trump’s Convention Hurt Him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Clio just made an acquisition to deepen its push into the courts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Sydney Sweeney-Backed Novig Raised at $2 Billion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NHS trust admits 'failing families' over stillbirths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Martha Stewart ‘dined and dashed’ at swanky NYC restaurant Polo Bar, ‘RHONY’ newbie Hailey Glassman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Exclusive: Cornell rape allegations fuel House Democratic women's Title IX push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ABC News, The Hill, The Hill, BBC News +2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Exclusive: GPU Cloud Provider GMI Raises $668 Million From Nvidia and Others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Denmark Seen Likely to Delay Frigate Vendor Decision to 2027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We fear for our lives after being told our abusive exes will be freed from jail early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Ted was pants-less and shipwrecked but the Navy rescued him 1,000km from anywhere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Population-scale immune multiome atlas reveals regulatory disease mechanisms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467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+22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Influencer Sara Gilson's Cause of Death Revealed After Alleged Murder-Suicide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'Alaskan Bush People' Star Gabe Brown's Wife Files for Divorce After 7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Paramount's streaming chief is out ahead of the WBD merger. Read the memo she sent to staff.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Former DHS Secretary Kristi Noem files for divorce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Hayden Panettiere's Family Unbothered by Wlad Klitschko's Guardianship Filing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NBA Star LaMelo Ball's Baby Mama Ana Montana Arrested on Felony Drug Charges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Read Clavicular's Alleged Texts With Sexual Assault Accuser: You Wouldn't Know Looksmax Without 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Union, community say $500k 'woefully inadequate' for Alice Springs College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Video shows Diddy’s life in prison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Former "American Idol" contestant Caleb Flynn found guilty in wife's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How AI is creating a UK super-museum and revealing our planet's history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Clients said to be sticking with Morgan Stanley even after leaked deal pipeline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'Love &amp; Hip Hop' Star Althea Heart Launches OnlyFans After Moving West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Paramount streaming chief Cindy Holland exits studio, making way for HBO's Casey Bloys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Deadline, Deadline, NBC News, The Verge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Harmful tau spreads like self-propagating prion proteins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The 7 best vacuum storage bags for maximizing space and organizing your stuff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What is a debt consolidation loan?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‘Dancing With The Stars’ Recap: Yacht Rock Night Sees One Couple Eliminated In Week 3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Prince Harry and Meghan Markle’s plans for $14M Montecito mansion revealed after UK move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https://www.tmz.com/2026/09/30/jonathan-mckinsey-allegedly-ambushed-by-in-laws-before-fatal-shooting/</w:t>
      </w:r>
    </w:p>
    <w:p>
      <w:pPr>
        <w:pStyle w:val="ListBullet"/>
      </w:pPr>
      <w:r>
        <w:t>https://www.businessinsider.com/inside-zuckerberg-huang-push-for-white-house-ai-pact-2026-9</w:t>
      </w:r>
    </w:p>
    <w:p>
      <w:pPr>
        <w:pStyle w:val="ListBullet"/>
      </w:pPr>
      <w:r>
        <w:t>https://www.tmz.com/2026/09/30/gleb-savchenko-ex-wife-elena-discloses-salary-custody-battle/</w:t>
      </w:r>
    </w:p>
    <w:p>
      <w:pPr>
        <w:pStyle w:val="ListBullet"/>
      </w:pPr>
      <w:r>
        <w:t>https://www.theinformation.com/briefings/exclusive-metas-muse-tops-3-million-weekly-users</w:t>
      </w:r>
    </w:p>
    <w:p>
      <w:pPr>
        <w:pStyle w:val="ListBullet"/>
      </w:pPr>
      <w:r>
        <w:t>https://www.cbsnews.com/news/ken-paxton-leaked-audio-trump-midterm-convention-texas-senate-talarico/</w:t>
      </w:r>
    </w:p>
    <w:p>
      <w:pPr>
        <w:pStyle w:val="ListBullet"/>
      </w:pPr>
      <w:r>
        <w:t>https://thehill.com/regulation/court-battles/6121740-markwayne-mullin-voter-registration-american-oversight/</w:t>
      </w:r>
    </w:p>
    <w:p>
      <w:pPr>
        <w:pStyle w:val="ListBullet"/>
      </w:pPr>
      <w:r>
        <w:t>https://www.latimes.com/entertainment-arts/story/2026-09-30/chris-brown-dog-attack-case-court-grants-new-trial-13-payment</w:t>
      </w:r>
    </w:p>
    <w:p>
      <w:pPr>
        <w:pStyle w:val="ListBullet"/>
      </w:pPr>
      <w:r>
        <w:t>https://www.tmz.com/2026/09/30/sia-sells-part-of-music-catalogue-for-millions/</w:t>
      </w:r>
    </w:p>
    <w:p>
      <w:pPr>
        <w:pStyle w:val="ListBullet"/>
      </w:pPr>
      <w:r>
        <w:t>https://www.nbcnews.com/news/us-news/asu-hockey-coach-put-leave-hospitalized-player-unlikely-recover-family-rcna600720</w:t>
      </w:r>
    </w:p>
    <w:p>
      <w:pPr>
        <w:pStyle w:val="ListBullet"/>
      </w:pPr>
      <w:r>
        <w:t>https://abcnews.com/International/man-helped-subdue-knife-wielding-suspect-aboard-flight/story?id=136895802</w:t>
      </w:r>
    </w:p>
    <w:p>
      <w:pPr>
        <w:pStyle w:val="ListBullet"/>
      </w:pPr>
      <w:r>
        <w:t>https://www.businessinsider.com/what-we-know-flydubai-flight-tel-aviv-dropped-17-000-feet-2026-9</w:t>
      </w:r>
    </w:p>
    <w:p>
      <w:pPr>
        <w:pStyle w:val="ListBullet"/>
      </w:pPr>
      <w:r>
        <w:t>https://www.latimes.com/california/story/2026-09-30/shallow-graves-2-bodies-in-remote-california-desert-digging-continues</w:t>
      </w:r>
    </w:p>
    <w:p>
      <w:pPr>
        <w:pStyle w:val="ListBullet"/>
      </w:pPr>
      <w:r>
        <w:t>https://www.theverge.com/tech/1002980/google-gemini-4-argon</w:t>
      </w:r>
    </w:p>
    <w:p>
      <w:pPr>
        <w:pStyle w:val="ListBullet"/>
      </w:pPr>
      <w:r>
        <w:t>https://www.nytimes.com/2026/09/30/us/cornell-university-7-chi-phi.html</w:t>
      </w:r>
    </w:p>
    <w:p>
      <w:pPr>
        <w:pStyle w:val="ListBullet"/>
      </w:pPr>
      <w:r>
        <w:t>https://www.theguardian.com/us-news/2026/sep/30/hegseth-military-personnel-cuts</w:t>
      </w:r>
    </w:p>
    <w:p>
      <w:pPr>
        <w:pStyle w:val="ListBullet"/>
      </w:pPr>
      <w:r>
        <w:t>https://www.tmz.com/2026/09/30/diddy-returns-to-solitary-confinement/</w:t>
      </w:r>
    </w:p>
    <w:p>
      <w:pPr>
        <w:pStyle w:val="ListBullet"/>
      </w:pPr>
      <w:r>
        <w:t>https://www.tmz.com/2026/09/30/bill-cosby-accused-of-skipping-another-deposition/</w:t>
      </w:r>
    </w:p>
    <w:p>
      <w:pPr>
        <w:pStyle w:val="ListBullet"/>
      </w:pPr>
      <w:r>
        <w:t>https://www.tmz.com/2026/09/30/tyreek-hill-asks-judge-to-bar-recordings-taken-by-mother-in-law-in-court/</w:t>
      </w:r>
    </w:p>
    <w:p>
      <w:pPr>
        <w:pStyle w:val="ListBullet"/>
      </w:pPr>
      <w:r>
        <w:t>https://www.marketwatch.com/story/google-shows-its-not-out-of-the-ai-race-just-yet-75e19860?mod=mw_rss_topstories</w:t>
      </w:r>
    </w:p>
    <w:p>
      <w:pPr>
        <w:pStyle w:val="ListBullet"/>
      </w:pPr>
      <w:r>
        <w:t>https://www.statnews.com/2026/09/30/unitedhealth-investor-lawsuit-moves-forward-allegations-of-manufactured-earnings-to-hide-declining-profits/?utm_campaign=rss</w:t>
      </w:r>
    </w:p>
    <w:p>
      <w:pPr>
        <w:pStyle w:val="ListBullet"/>
      </w:pPr>
      <w:r>
        <w:t>https://www.latimes.com/california/story/2026-09-30/ucla-mary-osako-lawsuit-investigation-release</w:t>
      </w:r>
    </w:p>
    <w:p>
      <w:pPr>
        <w:pStyle w:val="ListBullet"/>
      </w:pPr>
      <w:r>
        <w:t>https://www.tmz.com/2026/09/30/deontay-wilder-denies-assault-claims-ex-fiancee-son/</w:t>
      </w:r>
    </w:p>
    <w:p>
      <w:pPr>
        <w:pStyle w:val="ListBullet"/>
      </w:pPr>
      <w:r>
        <w:t>https://www.latimes.com/california/story/2026-09-30/lapd-diversity-racism-daniel-flores-recordings-scandal</w:t>
      </w:r>
    </w:p>
    <w:p>
      <w:pPr>
        <w:pStyle w:val="ListBullet"/>
      </w:pPr>
      <w:r>
        <w:t>https://www.bbc.co.uk/news/articles/cmwyz5v5zdpdo?at_medium=RSS&amp;at_campaign=rss</w:t>
      </w:r>
    </w:p>
    <w:p>
      <w:pPr>
        <w:pStyle w:val="ListBullet"/>
      </w:pPr>
      <w:r>
        <w:t>https://www.theguardian.com/world/video/2026/sep/30/how-trump-is-meddling-in-brazils-upcoming-election-explainer</w:t>
      </w:r>
    </w:p>
    <w:p>
      <w:pPr>
        <w:pStyle w:val="ListBullet"/>
      </w:pPr>
      <w:r>
        <w:t>https://www.latimes.com/california/story/2026-09-29/woman-who-allegedly-shot-at-rihannas-home-deemed-fit-to-stand-trial</w:t>
      </w:r>
    </w:p>
    <w:p>
      <w:pPr>
        <w:pStyle w:val="ListBullet"/>
      </w:pPr>
      <w:r>
        <w:t>https://www.bbc.co.uk/news/articles/c6ge43qx83eno?at_medium=RSS&amp;at_campaign=rss</w:t>
      </w:r>
    </w:p>
    <w:p>
      <w:pPr>
        <w:pStyle w:val="ListBullet"/>
      </w:pPr>
      <w:r>
        <w:t>https://www.wired.com/story/how-israeli-checkpoints-choke-palestinian-life-occupied-west-bank/</w:t>
      </w:r>
    </w:p>
    <w:p>
      <w:pPr>
        <w:pStyle w:val="ListBullet"/>
      </w:pPr>
      <w:r>
        <w:t>https://www.theguardian.com/world/video/2026/sep/30/robbed-of-a-childhood-how-one-girl-in-gaza-found-freedom-in-swimming-video</w:t>
      </w:r>
    </w:p>
    <w:p>
      <w:pPr>
        <w:pStyle w:val="ListBullet"/>
      </w:pPr>
      <w:r>
        <w:t>https://www.theguardian.com/world/2026/sep/30/inside-the-ukrainian-military-unit-training-fighters-from-china</w:t>
      </w:r>
    </w:p>
    <w:p>
      <w:pPr>
        <w:pStyle w:val="ListBullet"/>
      </w:pPr>
      <w:r>
        <w:t>https://www.nytimes.com/2026/09/30/us/politics/ken-paxton-trump-midterm-convention.html</w:t>
      </w:r>
    </w:p>
    <w:p>
      <w:pPr>
        <w:pStyle w:val="ListBullet"/>
      </w:pPr>
      <w:r>
        <w:t>https://www.businessinsider.com/clio-buys-learned-hand-legal-ai-for-courts-judges-2026-9</w:t>
      </w:r>
    </w:p>
    <w:p>
      <w:pPr>
        <w:pStyle w:val="ListBullet"/>
      </w:pPr>
      <w:r>
        <w:t>https://www.theinformation.com/briefings/sydney-sweeney-backed-novig-raised-2-billion-valuation</w:t>
      </w:r>
    </w:p>
    <w:p>
      <w:pPr>
        <w:pStyle w:val="ListBullet"/>
      </w:pPr>
      <w:r>
        <w:t>https://www.bbc.co.uk/news/articles/cmwyz0ryz701o?at_medium=RSS&amp;at_campaign=rss</w:t>
      </w:r>
    </w:p>
    <w:p>
      <w:pPr>
        <w:pStyle w:val="ListBullet"/>
      </w:pPr>
      <w:r>
        <w:t>https://pagesix.com/2026/09/30/entertainment/martha-stewart-dined-and-dashed-at-swanky-nyc-restaurant-polo-bar-rhony-newbie-hailey-glassman-claims/</w:t>
      </w:r>
    </w:p>
    <w:p>
      <w:pPr>
        <w:pStyle w:val="ListBullet"/>
      </w:pPr>
      <w:r>
        <w:t>https://www.axios.com/2026/09/30/cornell-rape-allegations-house-democratic-women-title-ix</w:t>
      </w:r>
    </w:p>
    <w:p>
      <w:pPr>
        <w:pStyle w:val="ListBullet"/>
      </w:pPr>
      <w:r>
        <w:t>https://www.theinformation.com/briefings/exclusive-gpu-cloud-provider-gmi-raises-668-million-nvidia-others</w:t>
      </w:r>
    </w:p>
    <w:p>
      <w:pPr>
        <w:pStyle w:val="ListBullet"/>
      </w:pPr>
      <w:r>
        <w:t>https://www.bloomberg.com/news/articles/2026-09-30/denmark-seen-likely-to-delay-frigate-vendor-decision-to-2027</w:t>
      </w:r>
    </w:p>
    <w:p>
      <w:pPr>
        <w:pStyle w:val="ListBullet"/>
      </w:pPr>
      <w:r>
        <w:t>https://www.bbc.co.uk/news/articles/crz6zq5pew89o?at_medium=RSS&amp;at_campaign=rss</w:t>
      </w:r>
    </w:p>
    <w:p>
      <w:pPr>
        <w:pStyle w:val="ListBullet"/>
      </w:pPr>
      <w:r>
        <w:t>https://www.abc.net.au/news/2026-09-30/james-ted-rutledge-rescue-australian-navy-indian-ocean-boat-sink/107182902</w:t>
      </w:r>
    </w:p>
    <w:p>
      <w:pPr>
        <w:pStyle w:val="ListBullet"/>
      </w:pPr>
      <w:r>
        <w:t>https://www.nature.com/articles/s41586-026-11078-2</w:t>
      </w:r>
    </w:p>
    <w:p>
      <w:pPr>
        <w:pStyle w:val="ListBullet"/>
      </w:pPr>
      <w:r>
        <w:t>https://www.tmz.com/2026/09/29/sara-gilson-cause-of-death/</w:t>
      </w:r>
    </w:p>
    <w:p>
      <w:pPr>
        <w:pStyle w:val="ListBullet"/>
      </w:pPr>
      <w:r>
        <w:t>https://www.tmz.com/2026/09/29/gabe-brown-wife-raquell-files-for-divorce/</w:t>
      </w:r>
    </w:p>
    <w:p>
      <w:pPr>
        <w:pStyle w:val="ListBullet"/>
      </w:pPr>
      <w:r>
        <w:t>https://www.businessinsider.com/paramount-streaming-chief-exits-warner-bros-merger-hbo-david-ellison-2026-9</w:t>
      </w:r>
    </w:p>
    <w:p>
      <w:pPr>
        <w:pStyle w:val="ListBullet"/>
      </w:pPr>
      <w:r>
        <w:t>https://abcnews.com/Politics/former-dhs-secretary-kristi-noem-files-divorce/story?id=136868297</w:t>
      </w:r>
    </w:p>
    <w:p>
      <w:pPr>
        <w:pStyle w:val="ListBullet"/>
      </w:pPr>
      <w:r>
        <w:t>https://www.tmz.com/2026/09/29/hayden-panettiere-family-reacts-to-wladimir-klitschko-guardianship-filing/</w:t>
      </w:r>
    </w:p>
    <w:p>
      <w:pPr>
        <w:pStyle w:val="ListBullet"/>
      </w:pPr>
      <w:r>
        <w:t>https://www.tmz.com/2026/09/29/ana-montana-arrested/</w:t>
      </w:r>
    </w:p>
    <w:p>
      <w:pPr>
        <w:pStyle w:val="ListBullet"/>
      </w:pPr>
      <w:r>
        <w:t>https://www.tmz.com/2026/09/29/clavicular-alleged-texts-with-sexual-assault-accuser/</w:t>
      </w:r>
    </w:p>
    <w:p>
      <w:pPr>
        <w:pStyle w:val="ListBullet"/>
      </w:pPr>
      <w:r>
        <w:t>https://www.abc.net.au/news/2026-09-30/alice-springs-college-school-infrastructure-concerns/107204820</w:t>
      </w:r>
    </w:p>
    <w:p>
      <w:pPr>
        <w:pStyle w:val="ListBullet"/>
      </w:pPr>
      <w:r>
        <w:t>https://www.nbcnews.com/nightly-news/video/video-shows-diddy-s-life-in-prison-270751301987</w:t>
      </w:r>
    </w:p>
    <w:p>
      <w:pPr>
        <w:pStyle w:val="ListBullet"/>
      </w:pPr>
      <w:r>
        <w:t>https://www.cbsnews.com/news/caleb-flynn-murder-trial-verdict-american-idol-wife/</w:t>
      </w:r>
    </w:p>
    <w:p>
      <w:pPr>
        <w:pStyle w:val="ListBullet"/>
      </w:pPr>
      <w:r>
        <w:t>https://www.bbc.co.uk/news/articles/cv5yjgrj4ello?at_medium=RSS&amp;at_campaign=rss</w:t>
      </w:r>
    </w:p>
    <w:p>
      <w:pPr>
        <w:pStyle w:val="ListBullet"/>
      </w:pPr>
      <w:r>
        <w:t>https://www.cnbc.com/2026/09/29/morgan-stanleys-deal-leak-mandates-.html</w:t>
      </w:r>
    </w:p>
    <w:p>
      <w:pPr>
        <w:pStyle w:val="ListBullet"/>
      </w:pPr>
      <w:r>
        <w:t>https://www.tmz.com/2026/09/29/althea-heart-launches-onlyfans/</w:t>
      </w:r>
    </w:p>
    <w:p>
      <w:pPr>
        <w:pStyle w:val="ListBullet"/>
      </w:pPr>
      <w:r>
        <w:t>https://www.latimes.com/entertainment-arts/business/story/2026-09-29/paramount-streaming-chief-cindy-holland-exits-studio</w:t>
      </w:r>
    </w:p>
    <w:p>
      <w:pPr>
        <w:pStyle w:val="ListBullet"/>
      </w:pPr>
      <w:r>
        <w:t>https://www.nature.com/articles/d41586-026-02778-w</w:t>
      </w:r>
    </w:p>
    <w:p>
      <w:pPr>
        <w:pStyle w:val="ListBullet"/>
      </w:pPr>
      <w:r>
        <w:t>https://www.nbcnews.com/select/shopping/best-vacuum-storage-bags-organization-rcna248636</w:t>
      </w:r>
    </w:p>
    <w:p>
      <w:pPr>
        <w:pStyle w:val="ListBullet"/>
      </w:pPr>
      <w:r>
        <w:t>https://www.cnbc.com/select/what-is-debt-consolidation-heres-how-it-can-save-you-money/</w:t>
      </w:r>
    </w:p>
    <w:p>
      <w:pPr>
        <w:pStyle w:val="ListBullet"/>
      </w:pPr>
      <w:r>
        <w:t>https://deadline.com/2026/09/dancing-with-the-stars-season-35-week-3-yacht-rock-recap-1237111025/</w:t>
      </w:r>
    </w:p>
    <w:p>
      <w:pPr>
        <w:pStyle w:val="ListBullet"/>
      </w:pPr>
      <w:r>
        <w:t>https://pagesix.com/2026/09/29/royal-family/prince-harry-and-meghan-markles-plans-for-14m-montecito-mansion-revealed/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30/jonathan-mckinsey-allegedly-ambushed-by-in-laws-before-fatal-shooting/" TargetMode="External"/><Relationship Id="rId10" Type="http://schemas.openxmlformats.org/officeDocument/2006/relationships/hyperlink" Target="https://www.businessinsider.com/inside-zuckerberg-huang-push-for-white-house-ai-pact-2026-9" TargetMode="External"/><Relationship Id="rId11" Type="http://schemas.openxmlformats.org/officeDocument/2006/relationships/hyperlink" Target="https://www.tmz.com/2026/09/30/gleb-savchenko-ex-wife-elena-discloses-salary-custody-battle/" TargetMode="External"/><Relationship Id="rId12" Type="http://schemas.openxmlformats.org/officeDocument/2006/relationships/hyperlink" Target="https://www.theinformation.com/briefings/exclusive-metas-muse-tops-3-million-weekly-users" TargetMode="External"/><Relationship Id="rId13" Type="http://schemas.openxmlformats.org/officeDocument/2006/relationships/hyperlink" Target="https://www.cbsnews.com/news/ken-paxton-leaked-audio-trump-midterm-convention-texas-senate-talarico/" TargetMode="External"/><Relationship Id="rId14" Type="http://schemas.openxmlformats.org/officeDocument/2006/relationships/hyperlink" Target="https://thehill.com/regulation/court-battles/6121740-markwayne-mullin-voter-registration-american-oversight/" TargetMode="External"/><Relationship Id="rId15" Type="http://schemas.openxmlformats.org/officeDocument/2006/relationships/hyperlink" Target="https://www.latimes.com/entertainment-arts/story/2026-09-30/chris-brown-dog-attack-case-court-grants-new-trial-13-payment" TargetMode="External"/><Relationship Id="rId16" Type="http://schemas.openxmlformats.org/officeDocument/2006/relationships/hyperlink" Target="https://www.tmz.com/2026/09/30/sia-sells-part-of-music-catalogue-for-millions/" TargetMode="External"/><Relationship Id="rId17" Type="http://schemas.openxmlformats.org/officeDocument/2006/relationships/hyperlink" Target="https://www.nbcnews.com/news/us-news/asu-hockey-coach-put-leave-hospitalized-player-unlikely-recover-family-rcna600720" TargetMode="External"/><Relationship Id="rId18" Type="http://schemas.openxmlformats.org/officeDocument/2006/relationships/hyperlink" Target="https://abcnews.com/International/man-helped-subdue-knife-wielding-suspect-aboard-flight/story?id=136895802" TargetMode="External"/><Relationship Id="rId19" Type="http://schemas.openxmlformats.org/officeDocument/2006/relationships/hyperlink" Target="https://www.businessinsider.com/what-we-know-flydubai-flight-tel-aviv-dropped-17-000-feet-2026-9" TargetMode="External"/><Relationship Id="rId20" Type="http://schemas.openxmlformats.org/officeDocument/2006/relationships/hyperlink" Target="https://www.latimes.com/california/story/2026-09-30/shallow-graves-2-bodies-in-remote-california-desert-digging-continues" TargetMode="External"/><Relationship Id="rId21" Type="http://schemas.openxmlformats.org/officeDocument/2006/relationships/hyperlink" Target="https://www.theverge.com/tech/1002980/google-gemini-4-argon" TargetMode="External"/><Relationship Id="rId22" Type="http://schemas.openxmlformats.org/officeDocument/2006/relationships/hyperlink" Target="https://www.nytimes.com/2026/09/30/us/cornell-university-7-chi-phi.html" TargetMode="External"/><Relationship Id="rId23" Type="http://schemas.openxmlformats.org/officeDocument/2006/relationships/hyperlink" Target="https://www.theguardian.com/us-news/2026/sep/30/hegseth-military-personnel-cuts" TargetMode="External"/><Relationship Id="rId24" Type="http://schemas.openxmlformats.org/officeDocument/2006/relationships/hyperlink" Target="https://www.tmz.com/2026/09/30/diddy-returns-to-solitary-confinement/" TargetMode="External"/><Relationship Id="rId25" Type="http://schemas.openxmlformats.org/officeDocument/2006/relationships/hyperlink" Target="https://www.tmz.com/2026/09/30/bill-cosby-accused-of-skipping-another-deposition/" TargetMode="External"/><Relationship Id="rId26" Type="http://schemas.openxmlformats.org/officeDocument/2006/relationships/hyperlink" Target="https://www.tmz.com/2026/09/30/tyreek-hill-asks-judge-to-bar-recordings-taken-by-mother-in-law-in-court/" TargetMode="External"/><Relationship Id="rId27" Type="http://schemas.openxmlformats.org/officeDocument/2006/relationships/hyperlink" Target="https://www.marketwatch.com/story/google-shows-its-not-out-of-the-ai-race-just-yet-75e19860?mod=mw_rss_topstories" TargetMode="External"/><Relationship Id="rId28" Type="http://schemas.openxmlformats.org/officeDocument/2006/relationships/hyperlink" Target="https://www.statnews.com/2026/09/30/unitedhealth-investor-lawsuit-moves-forward-allegations-of-manufactured-earnings-to-hide-declining-profits/?utm_campaign=rss" TargetMode="External"/><Relationship Id="rId29" Type="http://schemas.openxmlformats.org/officeDocument/2006/relationships/hyperlink" Target="https://www.latimes.com/california/story/2026-09-30/ucla-mary-osako-lawsuit-investigation-release" TargetMode="External"/><Relationship Id="rId30" Type="http://schemas.openxmlformats.org/officeDocument/2006/relationships/hyperlink" Target="https://www.tmz.com/2026/09/30/deontay-wilder-denies-assault-claims-ex-fiancee-son/" TargetMode="External"/><Relationship Id="rId31" Type="http://schemas.openxmlformats.org/officeDocument/2006/relationships/hyperlink" Target="https://www.latimes.com/california/story/2026-09-30/lapd-diversity-racism-daniel-flores-recordings-scandal" TargetMode="External"/><Relationship Id="rId32" Type="http://schemas.openxmlformats.org/officeDocument/2006/relationships/hyperlink" Target="https://www.bbc.co.uk/news/articles/cmwyz5v5zdpdo?at_medium=RSS&amp;at_campaign=rss" TargetMode="External"/><Relationship Id="rId33" Type="http://schemas.openxmlformats.org/officeDocument/2006/relationships/hyperlink" Target="https://www.theguardian.com/world/video/2026/sep/30/how-trump-is-meddling-in-brazils-upcoming-election-explainer" TargetMode="External"/><Relationship Id="rId34" Type="http://schemas.openxmlformats.org/officeDocument/2006/relationships/hyperlink" Target="https://www.latimes.com/california/story/2026-09-29/woman-who-allegedly-shot-at-rihannas-home-deemed-fit-to-stand-trial" TargetMode="External"/><Relationship Id="rId35" Type="http://schemas.openxmlformats.org/officeDocument/2006/relationships/hyperlink" Target="https://www.bbc.co.uk/news/articles/c6ge43qx83eno?at_medium=RSS&amp;at_campaign=rss" TargetMode="External"/><Relationship Id="rId36" Type="http://schemas.openxmlformats.org/officeDocument/2006/relationships/hyperlink" Target="https://www.wired.com/story/how-israeli-checkpoints-choke-palestinian-life-occupied-west-bank/" TargetMode="External"/><Relationship Id="rId37" Type="http://schemas.openxmlformats.org/officeDocument/2006/relationships/hyperlink" Target="https://www.theguardian.com/world/video/2026/sep/30/robbed-of-a-childhood-how-one-girl-in-gaza-found-freedom-in-swimming-video" TargetMode="External"/><Relationship Id="rId38" Type="http://schemas.openxmlformats.org/officeDocument/2006/relationships/hyperlink" Target="https://www.theguardian.com/world/2026/sep/30/inside-the-ukrainian-military-unit-training-fighters-from-china" TargetMode="External"/><Relationship Id="rId39" Type="http://schemas.openxmlformats.org/officeDocument/2006/relationships/hyperlink" Target="https://www.nytimes.com/2026/09/30/us/politics/ken-paxton-trump-midterm-convention.html" TargetMode="External"/><Relationship Id="rId40" Type="http://schemas.openxmlformats.org/officeDocument/2006/relationships/hyperlink" Target="https://www.businessinsider.com/clio-buys-learned-hand-legal-ai-for-courts-judges-2026-9" TargetMode="External"/><Relationship Id="rId41" Type="http://schemas.openxmlformats.org/officeDocument/2006/relationships/hyperlink" Target="https://www.theinformation.com/briefings/sydney-sweeney-backed-novig-raised-2-billion-valuation" TargetMode="External"/><Relationship Id="rId42" Type="http://schemas.openxmlformats.org/officeDocument/2006/relationships/hyperlink" Target="https://www.bbc.co.uk/news/articles/cmwyz0ryz701o?at_medium=RSS&amp;at_campaign=rss" TargetMode="External"/><Relationship Id="rId43" Type="http://schemas.openxmlformats.org/officeDocument/2006/relationships/hyperlink" Target="https://pagesix.com/2026/09/30/entertainment/martha-stewart-dined-and-dashed-at-swanky-nyc-restaurant-polo-bar-rhony-newbie-hailey-glassman-claims/" TargetMode="External"/><Relationship Id="rId44" Type="http://schemas.openxmlformats.org/officeDocument/2006/relationships/hyperlink" Target="https://www.axios.com/2026/09/30/cornell-rape-allegations-house-democratic-women-title-ix" TargetMode="External"/><Relationship Id="rId45" Type="http://schemas.openxmlformats.org/officeDocument/2006/relationships/hyperlink" Target="https://www.theinformation.com/briefings/exclusive-gpu-cloud-provider-gmi-raises-668-million-nvidia-others" TargetMode="External"/><Relationship Id="rId46" Type="http://schemas.openxmlformats.org/officeDocument/2006/relationships/hyperlink" Target="https://www.bloomberg.com/news/articles/2026-09-30/denmark-seen-likely-to-delay-frigate-vendor-decision-to-2027" TargetMode="External"/><Relationship Id="rId47" Type="http://schemas.openxmlformats.org/officeDocument/2006/relationships/hyperlink" Target="https://www.bbc.co.uk/news/articles/crz6zq5pew89o?at_medium=RSS&amp;at_campaign=rss" TargetMode="External"/><Relationship Id="rId48" Type="http://schemas.openxmlformats.org/officeDocument/2006/relationships/hyperlink" Target="https://www.abc.net.au/news/2026-09-30/james-ted-rutledge-rescue-australian-navy-indian-ocean-boat-sink/107182902" TargetMode="External"/><Relationship Id="rId49" Type="http://schemas.openxmlformats.org/officeDocument/2006/relationships/hyperlink" Target="https://www.nature.com/articles/s41586-026-11078-2" TargetMode="External"/><Relationship Id="rId50" Type="http://schemas.openxmlformats.org/officeDocument/2006/relationships/hyperlink" Target="https://www.tmz.com/2026/09/29/sara-gilson-cause-of-death/" TargetMode="External"/><Relationship Id="rId51" Type="http://schemas.openxmlformats.org/officeDocument/2006/relationships/hyperlink" Target="https://www.tmz.com/2026/09/29/gabe-brown-wife-raquell-files-for-divorce/" TargetMode="External"/><Relationship Id="rId52" Type="http://schemas.openxmlformats.org/officeDocument/2006/relationships/hyperlink" Target="https://www.businessinsider.com/paramount-streaming-chief-exits-warner-bros-merger-hbo-david-ellison-2026-9" TargetMode="External"/><Relationship Id="rId53" Type="http://schemas.openxmlformats.org/officeDocument/2006/relationships/hyperlink" Target="https://abcnews.com/Politics/former-dhs-secretary-kristi-noem-files-divorce/story?id=136868297" TargetMode="External"/><Relationship Id="rId54" Type="http://schemas.openxmlformats.org/officeDocument/2006/relationships/hyperlink" Target="https://www.tmz.com/2026/09/29/hayden-panettiere-family-reacts-to-wladimir-klitschko-guardianship-filing/" TargetMode="External"/><Relationship Id="rId55" Type="http://schemas.openxmlformats.org/officeDocument/2006/relationships/hyperlink" Target="https://www.tmz.com/2026/09/29/ana-montana-arrested/" TargetMode="External"/><Relationship Id="rId56" Type="http://schemas.openxmlformats.org/officeDocument/2006/relationships/hyperlink" Target="https://www.tmz.com/2026/09/29/clavicular-alleged-texts-with-sexual-assault-accuser/" TargetMode="External"/><Relationship Id="rId57" Type="http://schemas.openxmlformats.org/officeDocument/2006/relationships/hyperlink" Target="https://www.abc.net.au/news/2026-09-30/alice-springs-college-school-infrastructure-concerns/107204820" TargetMode="External"/><Relationship Id="rId58" Type="http://schemas.openxmlformats.org/officeDocument/2006/relationships/hyperlink" Target="https://www.nbcnews.com/nightly-news/video/video-shows-diddy-s-life-in-prison-270751301987" TargetMode="External"/><Relationship Id="rId59" Type="http://schemas.openxmlformats.org/officeDocument/2006/relationships/hyperlink" Target="https://www.cbsnews.com/news/caleb-flynn-murder-trial-verdict-american-idol-wife/" TargetMode="External"/><Relationship Id="rId60" Type="http://schemas.openxmlformats.org/officeDocument/2006/relationships/hyperlink" Target="https://www.bbc.co.uk/news/articles/cv5yjgrj4ello?at_medium=RSS&amp;at_campaign=rss" TargetMode="External"/><Relationship Id="rId61" Type="http://schemas.openxmlformats.org/officeDocument/2006/relationships/hyperlink" Target="https://www.cnbc.com/2026/09/29/morgan-stanleys-deal-leak-mandates-.html" TargetMode="External"/><Relationship Id="rId62" Type="http://schemas.openxmlformats.org/officeDocument/2006/relationships/hyperlink" Target="https://www.tmz.com/2026/09/29/althea-heart-launches-onlyfans/" TargetMode="External"/><Relationship Id="rId63" Type="http://schemas.openxmlformats.org/officeDocument/2006/relationships/hyperlink" Target="https://www.latimes.com/entertainment-arts/business/story/2026-09-29/paramount-streaming-chief-cindy-holland-exits-studio" TargetMode="External"/><Relationship Id="rId64" Type="http://schemas.openxmlformats.org/officeDocument/2006/relationships/hyperlink" Target="https://www.nature.com/articles/d41586-026-02778-w" TargetMode="External"/><Relationship Id="rId65" Type="http://schemas.openxmlformats.org/officeDocument/2006/relationships/hyperlink" Target="https://www.nbcnews.com/select/shopping/best-vacuum-storage-bags-organization-rcna248636" TargetMode="External"/><Relationship Id="rId66" Type="http://schemas.openxmlformats.org/officeDocument/2006/relationships/hyperlink" Target="https://www.cnbc.com/select/what-is-debt-consolidation-heres-how-it-can-save-you-money/" TargetMode="External"/><Relationship Id="rId67" Type="http://schemas.openxmlformats.org/officeDocument/2006/relationships/hyperlink" Target="https://deadline.com/2026/09/dancing-with-the-stars-season-35-week-3-yacht-rock-recap-1237111025/" TargetMode="External"/><Relationship Id="rId68" Type="http://schemas.openxmlformats.org/officeDocument/2006/relationships/hyperlink" Target="https://pagesix.com/2026/09/29/royal-family/prince-harry-and-meghan-markles-plans-for-14m-montecito-mansion-reveal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