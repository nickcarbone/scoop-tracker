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60 flagged (score &gt; 0)  ·  58 distinct stories (2 duplicate write-ups collapsed)  ·  38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Australia divided over how to tackle illegal tobacco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Regional emergency departments a 'basket case of mania', doctor warns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Nvidia Agrees to Invest Up to $3 Billion in Power Firm Behind Stargate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How a simple request for AI to book a gym class exposed a major threat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Bulldogs junior runs out despite brother benched over gang war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Robert Carradine’s Family Sues UCLA Over Actor’s Death, Let Him Into Psych Unit With Belt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Most X accounts posting about Belfast and Southampton unrest were based outside UK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Sen. Jim Banks says Rep. Max Miller should drop his re-election bid if allegations are true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Haitian pregnant woman in Florida fears deportation as TPS ends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Netanyahu rejects Hamas disarmament proposal touted by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Iran rejects U.S. talks for now as wait for Hormuz deal drags 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Taiwan's war drills showcased a new strike drone class that Ukraine used to smash Russia this year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We saw Beta Technologies' autonomous aircraft for the battlefield. Meet the MV250.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WNBA commissioner says league task force will discuss trans athlete participation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Howard Stern staffers not allowed to speak to radio host at parties in ‘cultish’ company: ‘People were warned’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Cockroach protests: parents of Indian students who took their own lives reveal pressure of leaked exam papers and resits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Boat captain arrested after vessel capsizes near Statue of Liberty, killing woman and child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Sen. Bill Cassidy says his decision to confirm Todd Blanche wasn't "black or white"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Bruce Willis and Demi Moore’s youngest daughter, Tallulah, marries musician Justin Acee in intimate Idaho wedding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'The Yellow Line is a quiet thief': How Israel's moving border is erasing Gazans' lives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Bass' Inside Safe teams went to these places again and again. But so did the homeless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Reaktion auf Niedrigwasser: Was die Aufhebung des Lkw-Fahrverbots für Reisende bedeutet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Interview: „Schmerz ist doch kein Qualitätsmerkmal für Reformen“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Eastern Mediterranean Sea is fast becoming an alternative energy source for Europe amid wars in Ukraine and Mideast, Cyprus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Mysterious drone flights continue plaguing Europe after an explosive-laden drone was found at a German airport used to support Ukraine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Drivers of Mercedes AMG cars file a class action lawsuit, claiming the front-seat logo gets so hot that it literally brands them and causes burns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'Minion Man' paints over estate's obscene graffiti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WNBA Commissioner Says League Will Continue Talks on Transgender Athletes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'Highlander' Star Christopher Lambert Collapses at Pittsburgh Comic Con, on the Mend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NYC Fashion Designer Found Dead on Yacht Was Covered in Blood, EMT Report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The phone taps, the $100k offer and the 'filthy schools' money'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Side dish vegetable takes the spotlight as vegetable of the year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Melbourne Royal Show could cancel poultry exhibition amid bird flu fears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Bilbies released into Qld national park where they were once extinct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Iran war live: Tehran demands end to US blockade to reopen Strait of Hormuz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Israel accused of weaponising archaeology at ancient West Bank sites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Hundreds arrested over French wildfires, but who is to blame?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El-Sayed faces ‘risky bet’ with Michigan’s Black voters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https://www.abc.net.au/news/2026-08-10/charting-the-rise-of-illegal-tobacco-in-australia/106941130</w:t>
      </w:r>
    </w:p>
    <w:p>
      <w:pPr>
        <w:pStyle w:val="ListBullet"/>
      </w:pPr>
      <w:r>
        <w:t>https://www.abc.net.au/news/2026-08-10/regional-emergency-departments-a-basket-case-of-mania/106994288</w:t>
      </w:r>
    </w:p>
    <w:p>
      <w:pPr>
        <w:pStyle w:val="ListBullet"/>
      </w:pPr>
      <w:r>
        <w:t>https://www.theinformation.com/briefings/nvidia-agrees-invest-3-billion-power-firm-behind-stargate</w:t>
      </w:r>
    </w:p>
    <w:p>
      <w:pPr>
        <w:pStyle w:val="ListBullet"/>
      </w:pPr>
      <w:r>
        <w:t>https://www.abc.net.au/news/2026-08-10/ai-assistant-hacks-gym-website-aus-cyber-attack/107007986</w:t>
      </w:r>
    </w:p>
    <w:p>
      <w:pPr>
        <w:pStyle w:val="ListBullet"/>
      </w:pPr>
      <w:r>
        <w:t>https://www.abc.net.au/news/2026-08-10/nrl-alameddine-gang-war-eels-bulldogs/107014320</w:t>
      </w:r>
    </w:p>
    <w:p>
      <w:pPr>
        <w:pStyle w:val="ListBullet"/>
      </w:pPr>
      <w:r>
        <w:t>https://www.tmz.com/2026/08/09/robert-carradines-family-sues-ucla/</w:t>
      </w:r>
    </w:p>
    <w:p>
      <w:pPr>
        <w:pStyle w:val="ListBullet"/>
      </w:pPr>
      <w:r>
        <w:t>https://www.theguardian.com/world/2026/aug/09/x-accounts-posts-belfast-southampton-riots-june-2026-analysis</w:t>
      </w:r>
    </w:p>
    <w:p>
      <w:pPr>
        <w:pStyle w:val="ListBullet"/>
      </w:pPr>
      <w:r>
        <w:t>https://www.nbcnews.com/politics/congress/jim-banks-max-miller-resign-reelection-bid-moreno-ohio-rcna591571</w:t>
      </w:r>
    </w:p>
    <w:p>
      <w:pPr>
        <w:pStyle w:val="ListBullet"/>
      </w:pPr>
      <w:r>
        <w:t>https://www.cbsnews.com/news/haitian-pregnant-woman-florida-tps-deportation/</w:t>
      </w:r>
    </w:p>
    <w:p>
      <w:pPr>
        <w:pStyle w:val="ListBullet"/>
      </w:pPr>
      <w:r>
        <w:t>https://fortune.com/2026/08/09/israel-netanyahu-hamas-disarmament-trump-board-of-peace/</w:t>
      </w:r>
    </w:p>
    <w:p>
      <w:pPr>
        <w:pStyle w:val="ListBullet"/>
      </w:pPr>
      <w:r>
        <w:t>https://fortune.com/2026/08/09/iran-us-talks-hormuz-deal-mou-trump-vance-oman/</w:t>
      </w:r>
    </w:p>
    <w:p>
      <w:pPr>
        <w:pStyle w:val="ListBullet"/>
      </w:pPr>
      <w:r>
        <w:t>https://www.businessinsider.com/taiwan-testing-mid-attack-drones-littoral-drill-han-kuang-ukraine-2026-8</w:t>
      </w:r>
    </w:p>
    <w:p>
      <w:pPr>
        <w:pStyle w:val="ListBullet"/>
      </w:pPr>
      <w:r>
        <w:t>https://www.businessinsider.com/meet-the-mv250-beta-technologies-autonomous-military-aircraft-2026-8</w:t>
      </w:r>
    </w:p>
    <w:p>
      <w:pPr>
        <w:pStyle w:val="ListBullet"/>
      </w:pPr>
      <w:r>
        <w:t>https://thehill.com/policy/sports-gaming/6018938-wnba-task-force-transgender-athletes/</w:t>
      </w:r>
    </w:p>
    <w:p>
      <w:pPr>
        <w:pStyle w:val="ListBullet"/>
      </w:pPr>
      <w:r>
        <w:t>https://pagesix.com/2026/08/09/celebrity-news/howard-stern-staffers-not-allowed-to-speak-to-radio-host-at-parties-in-cultish-company/</w:t>
      </w:r>
    </w:p>
    <w:p>
      <w:pPr>
        <w:pStyle w:val="ListBullet"/>
      </w:pPr>
      <w:r>
        <w:t>https://www.theguardian.com/global-development/2026/aug/09/cockroach-protests-parents-of-indian-students-who-took-their-own-lives-reveal-pressure-of-leaked-exam-papers-and-resits</w:t>
      </w:r>
    </w:p>
    <w:p>
      <w:pPr>
        <w:pStyle w:val="ListBullet"/>
      </w:pPr>
      <w:r>
        <w:t>https://www.nbcnews.com/news/us-news/woman-infant-dead-boat-capsizes-liberty-island-rcna591568</w:t>
      </w:r>
    </w:p>
    <w:p>
      <w:pPr>
        <w:pStyle w:val="ListBullet"/>
      </w:pPr>
      <w:r>
        <w:t>https://www.cbsnews.com/news/bill-cassidy-interview-todd-blanche-vote/</w:t>
      </w:r>
    </w:p>
    <w:p>
      <w:pPr>
        <w:pStyle w:val="ListBullet"/>
      </w:pPr>
      <w:r>
        <w:t>https://pagesix.com/2026/08/09/celebrity-news/bruce-willis-and-demi-moores-youngest-daughter-tallulah-marries-musician-justin-acee/</w:t>
      </w:r>
    </w:p>
    <w:p>
      <w:pPr>
        <w:pStyle w:val="ListBullet"/>
      </w:pPr>
      <w:r>
        <w:t>https://www.latimes.com/world-nation/story/2026-08-09/how-israels-moving-yellow-line-border-is-erasing-gazans-lives</w:t>
      </w:r>
    </w:p>
    <w:p>
      <w:pPr>
        <w:pStyle w:val="ListBullet"/>
      </w:pPr>
      <w:r>
        <w:t>https://www.latimes.com/california/story/2026-08-09/bass-inside-safe-teams-went-to-these-places-but-so-did-homeless</w:t>
      </w:r>
    </w:p>
    <w:p>
      <w:pPr>
        <w:pStyle w:val="ListBullet"/>
      </w:pPr>
      <w:r>
        <w:t>https://www.sueddeutsche.de/wirtschaft/lkw-fahrverbot-deutschland-auswirkungen-aufhebung-niedrigwasser-li.3528634</w:t>
      </w:r>
    </w:p>
    <w:p>
      <w:pPr>
        <w:pStyle w:val="ListBullet"/>
      </w:pPr>
      <w:r>
        <w:t>https://www.sueddeutsche.de/politik/anke-rehlinger-spd-rentenreform-pflege-saarland-li.3522162</w:t>
      </w:r>
    </w:p>
    <w:p>
      <w:pPr>
        <w:pStyle w:val="ListBullet"/>
      </w:pPr>
      <w:r>
        <w:t>https://fortune.com/2026/08/09/eastern-mediterranean-sea-alternative-energy-source-europe-wars-ukraine-mideast/</w:t>
      </w:r>
    </w:p>
    <w:p>
      <w:pPr>
        <w:pStyle w:val="ListBullet"/>
      </w:pPr>
      <w:r>
        <w:t>https://fortune.com/2026/08/09/mysterious-drone-flights-europe-explosives-german-airport-ukraine/</w:t>
      </w:r>
    </w:p>
    <w:p>
      <w:pPr>
        <w:pStyle w:val="ListBullet"/>
      </w:pPr>
      <w:r>
        <w:t>https://fortune.com/2026/08/08/mercedes-amg-cars-class-action-lawsuit-front-seat-logo-burns/</w:t>
      </w:r>
    </w:p>
    <w:p>
      <w:pPr>
        <w:pStyle w:val="ListBullet"/>
      </w:pPr>
      <w:r>
        <w:t>https://www.bbc.co.uk/news/articles/c74gwr78yxro?at_medium=RSS&amp;at_campaign=rss</w:t>
      </w:r>
    </w:p>
    <w:p>
      <w:pPr>
        <w:pStyle w:val="ListBullet"/>
      </w:pPr>
      <w:r>
        <w:t>https://www.tmz.com/2026/08/08/wnba-commissioner-cathy-engelbert-transgender-debate/</w:t>
      </w:r>
    </w:p>
    <w:p>
      <w:pPr>
        <w:pStyle w:val="ListBullet"/>
      </w:pPr>
      <w:r>
        <w:t>https://www.tmz.com/2026/08/08/highlander-star-christopher-lambert-collapses-at-comic-con/</w:t>
      </w:r>
    </w:p>
    <w:p>
      <w:pPr>
        <w:pStyle w:val="ListBullet"/>
      </w:pPr>
      <w:r>
        <w:t>https://www.tmz.com/2026/08/08/nyc-fashion-designer-found-dead-on-yacht/</w:t>
      </w:r>
    </w:p>
    <w:p>
      <w:pPr>
        <w:pStyle w:val="ListBullet"/>
      </w:pPr>
      <w:r>
        <w:t>https://www.abc.net.au/news/2026-08-09/what-weve-learnt-after-two-weeks-icac-operation-rosny/107010690</w:t>
      </w:r>
    </w:p>
    <w:p>
      <w:pPr>
        <w:pStyle w:val="ListBullet"/>
      </w:pPr>
      <w:r>
        <w:t>https://www.abc.net.au/news/2026-08-09/sugarloaf-cabbage-named-vegetable-of-the-year/106990250</w:t>
      </w:r>
    </w:p>
    <w:p>
      <w:pPr>
        <w:pStyle w:val="ListBullet"/>
      </w:pPr>
      <w:r>
        <w:t>https://www.abc.net.au/news/2026-08-09/melbourne-royal-show-poultry-cancellation-fears-bird-flu/106901840</w:t>
      </w:r>
    </w:p>
    <w:p>
      <w:pPr>
        <w:pStyle w:val="ListBullet"/>
      </w:pPr>
      <w:r>
        <w:t>https://www.abc.net.au/news/2026-08-09/once-extinct-150-bilbies-released-currawinya-national-park-qld/107012992</w:t>
      </w:r>
    </w:p>
    <w:p>
      <w:pPr>
        <w:pStyle w:val="ListBullet"/>
      </w:pPr>
      <w:r>
        <w:t>https://www.aljazeera.com/news/liveblog/2026/8/9/iran-war-live-tehran-demands-end-to-us-blockade-to-reopen-strait-of-hormuz?traffic_source=rss</w:t>
      </w:r>
    </w:p>
    <w:p>
      <w:pPr>
        <w:pStyle w:val="ListBullet"/>
      </w:pPr>
      <w:r>
        <w:t>https://www.bbc.co.uk/news/articles/c20d8qre98do?at_medium=RSS&amp;at_campaign=rss</w:t>
      </w:r>
    </w:p>
    <w:p>
      <w:pPr>
        <w:pStyle w:val="ListBullet"/>
      </w:pPr>
      <w:r>
        <w:t>https://www.bbc.co.uk/news/articles/cvgxjn92x9jo?at_medium=RSS&amp;at_campaign=rss</w:t>
      </w:r>
    </w:p>
    <w:p>
      <w:pPr>
        <w:pStyle w:val="ListBullet"/>
      </w:pPr>
      <w:r>
        <w:t>https://thehill.com/homenews/campaign/6017875-el-sayed-michigan-senate-black-voters/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08-10/charting-the-rise-of-illegal-tobacco-in-australia/106941130" TargetMode="External"/><Relationship Id="rId10" Type="http://schemas.openxmlformats.org/officeDocument/2006/relationships/hyperlink" Target="https://www.abc.net.au/news/2026-08-10/regional-emergency-departments-a-basket-case-of-mania/106994288" TargetMode="External"/><Relationship Id="rId11" Type="http://schemas.openxmlformats.org/officeDocument/2006/relationships/hyperlink" Target="https://www.theinformation.com/briefings/nvidia-agrees-invest-3-billion-power-firm-behind-stargate" TargetMode="External"/><Relationship Id="rId12" Type="http://schemas.openxmlformats.org/officeDocument/2006/relationships/hyperlink" Target="https://www.abc.net.au/news/2026-08-10/ai-assistant-hacks-gym-website-aus-cyber-attack/107007986" TargetMode="External"/><Relationship Id="rId13" Type="http://schemas.openxmlformats.org/officeDocument/2006/relationships/hyperlink" Target="https://www.abc.net.au/news/2026-08-10/nrl-alameddine-gang-war-eels-bulldogs/107014320" TargetMode="External"/><Relationship Id="rId14" Type="http://schemas.openxmlformats.org/officeDocument/2006/relationships/hyperlink" Target="https://www.tmz.com/2026/08/09/robert-carradines-family-sues-ucla/" TargetMode="External"/><Relationship Id="rId15" Type="http://schemas.openxmlformats.org/officeDocument/2006/relationships/hyperlink" Target="https://www.theguardian.com/world/2026/aug/09/x-accounts-posts-belfast-southampton-riots-june-2026-analysis" TargetMode="External"/><Relationship Id="rId16" Type="http://schemas.openxmlformats.org/officeDocument/2006/relationships/hyperlink" Target="https://www.nbcnews.com/politics/congress/jim-banks-max-miller-resign-reelection-bid-moreno-ohio-rcna591571" TargetMode="External"/><Relationship Id="rId17" Type="http://schemas.openxmlformats.org/officeDocument/2006/relationships/hyperlink" Target="https://www.cbsnews.com/news/haitian-pregnant-woman-florida-tps-deportation/" TargetMode="External"/><Relationship Id="rId18" Type="http://schemas.openxmlformats.org/officeDocument/2006/relationships/hyperlink" Target="https://fortune.com/2026/08/09/israel-netanyahu-hamas-disarmament-trump-board-of-peace/" TargetMode="External"/><Relationship Id="rId19" Type="http://schemas.openxmlformats.org/officeDocument/2006/relationships/hyperlink" Target="https://fortune.com/2026/08/09/iran-us-talks-hormuz-deal-mou-trump-vance-oman/" TargetMode="External"/><Relationship Id="rId20" Type="http://schemas.openxmlformats.org/officeDocument/2006/relationships/hyperlink" Target="https://www.businessinsider.com/taiwan-testing-mid-attack-drones-littoral-drill-han-kuang-ukraine-2026-8" TargetMode="External"/><Relationship Id="rId21" Type="http://schemas.openxmlformats.org/officeDocument/2006/relationships/hyperlink" Target="https://www.businessinsider.com/meet-the-mv250-beta-technologies-autonomous-military-aircraft-2026-8" TargetMode="External"/><Relationship Id="rId22" Type="http://schemas.openxmlformats.org/officeDocument/2006/relationships/hyperlink" Target="https://thehill.com/policy/sports-gaming/6018938-wnba-task-force-transgender-athletes/" TargetMode="External"/><Relationship Id="rId23" Type="http://schemas.openxmlformats.org/officeDocument/2006/relationships/hyperlink" Target="https://pagesix.com/2026/08/09/celebrity-news/howard-stern-staffers-not-allowed-to-speak-to-radio-host-at-parties-in-cultish-company/" TargetMode="External"/><Relationship Id="rId24" Type="http://schemas.openxmlformats.org/officeDocument/2006/relationships/hyperlink" Target="https://www.theguardian.com/global-development/2026/aug/09/cockroach-protests-parents-of-indian-students-who-took-their-own-lives-reveal-pressure-of-leaked-exam-papers-and-resits" TargetMode="External"/><Relationship Id="rId25" Type="http://schemas.openxmlformats.org/officeDocument/2006/relationships/hyperlink" Target="https://www.nbcnews.com/news/us-news/woman-infant-dead-boat-capsizes-liberty-island-rcna591568" TargetMode="External"/><Relationship Id="rId26" Type="http://schemas.openxmlformats.org/officeDocument/2006/relationships/hyperlink" Target="https://www.cbsnews.com/news/bill-cassidy-interview-todd-blanche-vote/" TargetMode="External"/><Relationship Id="rId27" Type="http://schemas.openxmlformats.org/officeDocument/2006/relationships/hyperlink" Target="https://pagesix.com/2026/08/09/celebrity-news/bruce-willis-and-demi-moores-youngest-daughter-tallulah-marries-musician-justin-acee/" TargetMode="External"/><Relationship Id="rId28" Type="http://schemas.openxmlformats.org/officeDocument/2006/relationships/hyperlink" Target="https://www.latimes.com/world-nation/story/2026-08-09/how-israels-moving-yellow-line-border-is-erasing-gazans-lives" TargetMode="External"/><Relationship Id="rId29" Type="http://schemas.openxmlformats.org/officeDocument/2006/relationships/hyperlink" Target="https://www.latimes.com/california/story/2026-08-09/bass-inside-safe-teams-went-to-these-places-but-so-did-homeless" TargetMode="External"/><Relationship Id="rId30" Type="http://schemas.openxmlformats.org/officeDocument/2006/relationships/hyperlink" Target="https://www.sueddeutsche.de/wirtschaft/lkw-fahrverbot-deutschland-auswirkungen-aufhebung-niedrigwasser-li.3528634" TargetMode="External"/><Relationship Id="rId31" Type="http://schemas.openxmlformats.org/officeDocument/2006/relationships/hyperlink" Target="https://www.sueddeutsche.de/politik/anke-rehlinger-spd-rentenreform-pflege-saarland-li.3522162" TargetMode="External"/><Relationship Id="rId32" Type="http://schemas.openxmlformats.org/officeDocument/2006/relationships/hyperlink" Target="https://fortune.com/2026/08/09/eastern-mediterranean-sea-alternative-energy-source-europe-wars-ukraine-mideast/" TargetMode="External"/><Relationship Id="rId33" Type="http://schemas.openxmlformats.org/officeDocument/2006/relationships/hyperlink" Target="https://fortune.com/2026/08/09/mysterious-drone-flights-europe-explosives-german-airport-ukraine/" TargetMode="External"/><Relationship Id="rId34" Type="http://schemas.openxmlformats.org/officeDocument/2006/relationships/hyperlink" Target="https://fortune.com/2026/08/08/mercedes-amg-cars-class-action-lawsuit-front-seat-logo-burns/" TargetMode="External"/><Relationship Id="rId35" Type="http://schemas.openxmlformats.org/officeDocument/2006/relationships/hyperlink" Target="https://www.bbc.co.uk/news/articles/c74gwr78yxro?at_medium=RSS&amp;at_campaign=rss" TargetMode="External"/><Relationship Id="rId36" Type="http://schemas.openxmlformats.org/officeDocument/2006/relationships/hyperlink" Target="https://www.tmz.com/2026/08/08/wnba-commissioner-cathy-engelbert-transgender-debate/" TargetMode="External"/><Relationship Id="rId37" Type="http://schemas.openxmlformats.org/officeDocument/2006/relationships/hyperlink" Target="https://www.tmz.com/2026/08/08/highlander-star-christopher-lambert-collapses-at-comic-con/" TargetMode="External"/><Relationship Id="rId38" Type="http://schemas.openxmlformats.org/officeDocument/2006/relationships/hyperlink" Target="https://www.tmz.com/2026/08/08/nyc-fashion-designer-found-dead-on-yacht/" TargetMode="External"/><Relationship Id="rId39" Type="http://schemas.openxmlformats.org/officeDocument/2006/relationships/hyperlink" Target="https://www.abc.net.au/news/2026-08-09/what-weve-learnt-after-two-weeks-icac-operation-rosny/107010690" TargetMode="External"/><Relationship Id="rId40" Type="http://schemas.openxmlformats.org/officeDocument/2006/relationships/hyperlink" Target="https://www.abc.net.au/news/2026-08-09/sugarloaf-cabbage-named-vegetable-of-the-year/106990250" TargetMode="External"/><Relationship Id="rId41" Type="http://schemas.openxmlformats.org/officeDocument/2006/relationships/hyperlink" Target="https://www.abc.net.au/news/2026-08-09/melbourne-royal-show-poultry-cancellation-fears-bird-flu/106901840" TargetMode="External"/><Relationship Id="rId42" Type="http://schemas.openxmlformats.org/officeDocument/2006/relationships/hyperlink" Target="https://www.abc.net.au/news/2026-08-09/once-extinct-150-bilbies-released-currawinya-national-park-qld/107012992" TargetMode="External"/><Relationship Id="rId43" Type="http://schemas.openxmlformats.org/officeDocument/2006/relationships/hyperlink" Target="https://www.aljazeera.com/news/liveblog/2026/8/9/iran-war-live-tehran-demands-end-to-us-blockade-to-reopen-strait-of-hormuz?traffic_source=rss" TargetMode="External"/><Relationship Id="rId44" Type="http://schemas.openxmlformats.org/officeDocument/2006/relationships/hyperlink" Target="https://www.bbc.co.uk/news/articles/c20d8qre98do?at_medium=RSS&amp;at_campaign=rss" TargetMode="External"/><Relationship Id="rId45" Type="http://schemas.openxmlformats.org/officeDocument/2006/relationships/hyperlink" Target="https://www.bbc.co.uk/news/articles/cvgxjn92x9jo?at_medium=RSS&amp;at_campaign=rss" TargetMode="External"/><Relationship Id="rId46" Type="http://schemas.openxmlformats.org/officeDocument/2006/relationships/hyperlink" Target="https://thehill.com/homenews/campaign/6017875-el-sayed-michigan-senate-black-vot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