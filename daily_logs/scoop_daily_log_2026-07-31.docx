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2026-07-31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199 flagged (score &gt; 0)  ·  181 distinct stories (18 duplicate write-ups collapsed)  ·  55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Online seller of peptides is sentenced to nearly 6 years in prison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Investigators probing possible Iran connection in water system hacks: US officials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Neocloud Nscale Gets Ready to Pitch Investors on Multibillion Dollar IPO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Electronic Arts Set to Close $55 Billion Go-Private Deal Next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Anne Sweeney Resigns From Netflix Board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Kim Kardashian Agrees to Forgive Massive Debt Owed From Man Who Lost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Kangaroo Island's seal population under threat from H5 bird flu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4 major Latino organizations joining forces to mobilize voters for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Trump weighs US$100,000 fee for foreign students to work in US after graduation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Netflix Hit With $105 Million Suit After Losing Copy of Nicolas Cage WWII Film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Disney Selling A+E Global Media Stake To Hearst In Billion-Dollar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Chuck Norris' Family, Friends Honor Him at Vegas Funeral Attended by Thousands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Urbanworld CEO Stacy Spikes Warns of Guilds Policing Filmmakers After WGA Pulls Sponsorship Over AI Initiative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Drone Strike On Egyptian Port On Mediterranean Stokes Concerns Iran Conflict Will Widen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Japanese F-2 Fighter Appears With New Large Stealth Cruise Missile Under Its Wings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Puka Nacua Fighting to Delay Key Witness From Being Questioned in Bite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New court docs show how MrBeast woos brands like Slack and Walmart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UK government reviews why police ceding criminal cases to US military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Trump floats temporarily withdrawing Blanche's AG nomination over GOP holdouts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Los Angeles Times, 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Exclusive: AWS Taps Apple Executive to Lead Key AI Products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US-Iran strikes risk regional war in Middle East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Taylor Frankie Paul Rejected 'Substantially' More Time With Two Older Kids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Ex-Goldman Sachs lawyer told panel that Epstein made her firm 'millions' of dollars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Parents of Australian facing possible death penalty in Syria question confession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Europe burns: a visual guide to the wildfires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What are third culture bakeries?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Opinion: U.S. dependence on China is a national security risk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CBC identifies Canadian woman accused of spying at NATO military HQ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Is it safe to drink Red Bull and vodka? Questionable research tied to energy drink giant has shaped policy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Israel building new land barriers in Gaza and displacing families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Read Bryan Kohberger’s Handwritten Letter Blaming Ex-Lawyer for Life Sentence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DOJ asking secretive court to remove Afghan woman allegedly tied to terror plot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The Strokes, Charli XCX, Jack White: who had the best album of July?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Trump running out of options to fix inflation, economic woes before election,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Capricor’s data clash and a fugitive in the C-suite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DOJ sought input on Comey case from Sammy 'The Bull' Gravano, defense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Somatic mutations reveal the ontogeny of microglia in human aging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Exclusive: Musk plans massive push for GOP in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Familientrio: Soll ich meinem Kind Geld für ein gutes Zeugnis geben?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Trump-affiliated companies distance themselves from Trump-IRS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Westlake Theatre, a grand L.A. movie palace, could come back from the dead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How Katie Holmes feels about Suri dropping estranged dad Tom Cruise’s last name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Bullets that killed two at Seattle food festival do not match teen shooter’s gun, police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Record Numbers of FOIA Public Document Requests Are in Limbo or Unfulfilled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Taylor Frankie Paul will ‘continue fighting’ for her children ‘as long as it takes’: Source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Joyce Carol Oates Defends Christopher Nolan &amp; ‘The Odyssey’ Against Emily Wilson, Other Critics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Claude Lemieux Body Cam Reveals Aftermath of Sex Addiction Relapse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Jax Taylor's Lawyer Accuses Brittany Cartwright of Delaying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Brooklyn Beckham's In-Laws Hit With Second Dog Attack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The dark truth behind working with ‘horrible’ Jared Leto: ‘No soul behind his eyes’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Ex-JPMorgan Banker Fires Back at Former Boss He Accused of Sexual Harassment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Thune-Trump tensions escalate as clock ticks on megabill 3.0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Garden Grove police officer faces felony charges over alleged sexual relationship with 16-year-old Explorer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New indictment sheds light on 'Big U' alleged disputes with rappers Nipsey Hussle, Future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Comcast store punished low sales by smashing pies in workers' faces, lawsuit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Ars Technica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https://www.cbsnews.com/news/peptides-seller-prison-sentence-unapproved-drugs/</w:t>
      </w:r>
    </w:p>
    <w:p>
      <w:pPr>
        <w:pStyle w:val="ListBullet"/>
      </w:pPr>
      <w:r>
        <w:t>https://abcnews.com/US/investigators-iran-connection-minnesota-water-system-hacks-us/story?id=135237777</w:t>
      </w:r>
    </w:p>
    <w:p>
      <w:pPr>
        <w:pStyle w:val="ListBullet"/>
      </w:pPr>
      <w:r>
        <w:t>https://www.theinformation.com/articles/neocloud-nscale-gets-ready-pitch-investors-multibillion-dollar-ipo</w:t>
      </w:r>
    </w:p>
    <w:p>
      <w:pPr>
        <w:pStyle w:val="ListBullet"/>
      </w:pPr>
      <w:r>
        <w:t>https://variety.com/2026/gaming/news/electronic-arts-close-55-billion-private-deal-1236824625/</w:t>
      </w:r>
    </w:p>
    <w:p>
      <w:pPr>
        <w:pStyle w:val="ListBullet"/>
      </w:pPr>
      <w:r>
        <w:t>https://variety.com/2026/tv/news/anne-sweeney-resigns-netflix-board-1236824587/</w:t>
      </w:r>
    </w:p>
    <w:p>
      <w:pPr>
        <w:pStyle w:val="ListBullet"/>
      </w:pPr>
      <w:r>
        <w:t>https://www.tmz.com/2026/07/30/kim-kardashian-wont-collect-legal-debt-from-lawsuit-she-won/</w:t>
      </w:r>
    </w:p>
    <w:p>
      <w:pPr>
        <w:pStyle w:val="ListBullet"/>
      </w:pPr>
      <w:r>
        <w:t>https://www.abc.net.au/news/2026-07-31/kangaroo-island-seal-population-under-threat-from-h5-bird-flu/106975634</w:t>
      </w:r>
    </w:p>
    <w:p>
      <w:pPr>
        <w:pStyle w:val="ListBullet"/>
      </w:pPr>
      <w:r>
        <w:t>https://www.cbsnews.com/news/latino-organizations-voters-2026-midterm-elections/</w:t>
      </w:r>
    </w:p>
    <w:p>
      <w:pPr>
        <w:pStyle w:val="ListBullet"/>
      </w:pPr>
      <w:r>
        <w:t>https://www.scmp.com/news/world/united-states-canada/article/3362447/trump-weighs-us100000-fee-foreign-students-work-us-after-graduation?utm_source=rss_feed</w:t>
      </w:r>
    </w:p>
    <w:p>
      <w:pPr>
        <w:pStyle w:val="ListBullet"/>
      </w:pPr>
      <w:r>
        <w:t>https://variety.com/2026/film/news/netflix-lawsuit-nicolas-cage-fortitude-1236824506/</w:t>
      </w:r>
    </w:p>
    <w:p>
      <w:pPr>
        <w:pStyle w:val="ListBullet"/>
      </w:pPr>
      <w:r>
        <w:t>https://deadline.com/2026/07/disney-ae-global-media-stake-sale-hearst-1237013578/</w:t>
      </w:r>
    </w:p>
    <w:p>
      <w:pPr>
        <w:pStyle w:val="ListBullet"/>
      </w:pPr>
      <w:r>
        <w:t>https://www.tmz.com/2026/07/30/chuck-norris-funeral/</w:t>
      </w:r>
    </w:p>
    <w:p>
      <w:pPr>
        <w:pStyle w:val="ListBullet"/>
      </w:pPr>
      <w:r>
        <w:t>https://variety.com/2026/biz/news/urbanworld-ceo-stacy-spikes-interview-wga-sponsorship-ai-1236824517/</w:t>
      </w:r>
    </w:p>
    <w:p>
      <w:pPr>
        <w:pStyle w:val="ListBullet"/>
      </w:pPr>
      <w:r>
        <w:t>https://www.twz.com/news-features/drone-strike-on-egyptian-port-on-mediterranean-stokes-concerns-iran-conflict-will-widen</w:t>
      </w:r>
    </w:p>
    <w:p>
      <w:pPr>
        <w:pStyle w:val="ListBullet"/>
      </w:pPr>
      <w:r>
        <w:t>https://www.twz.com/air/japanese-f-2-fighter-appears-with-new-large-stealth-cruise-missile-under-its-wings</w:t>
      </w:r>
    </w:p>
    <w:p>
      <w:pPr>
        <w:pStyle w:val="ListBullet"/>
      </w:pPr>
      <w:r>
        <w:t>https://www.tmz.com/2026/07/30/rams-puka-nacua-key-witness-in-bite-lawsuit/</w:t>
      </w:r>
    </w:p>
    <w:p>
      <w:pPr>
        <w:pStyle w:val="ListBullet"/>
      </w:pPr>
      <w:r>
        <w:t>https://www.businessinsider.com/court-docs-reveal-mrbeast-pitches-brands-slack-sony-walmart-2026-7</w:t>
      </w:r>
    </w:p>
    <w:p>
      <w:pPr>
        <w:pStyle w:val="ListBullet"/>
      </w:pPr>
      <w:r>
        <w:t>https://www.theguardian.com/uk-news/2026/jul/30/uk-ministers-police-justice-review-us-military</w:t>
      </w:r>
    </w:p>
    <w:p>
      <w:pPr>
        <w:pStyle w:val="ListBullet"/>
      </w:pPr>
      <w:r>
        <w:t>https://abcnews.com/Politics/gops-cornyn-continues-block-todd-blanche-attorney-general/story?id=135228494</w:t>
      </w:r>
    </w:p>
    <w:p>
      <w:pPr>
        <w:pStyle w:val="ListBullet"/>
      </w:pPr>
      <w:r>
        <w:t>https://www.theinformation.com/briefings/exclusive-aws-taps-apple-executive-lead-key-ai-products</w:t>
      </w:r>
    </w:p>
    <w:p>
      <w:pPr>
        <w:pStyle w:val="ListBullet"/>
      </w:pPr>
      <w:r>
        <w:t>https://www.theguardian.com/news/video/2026/jul/30/us-iran-strikes-risk-regional-war-in-middle-east-the-latest</w:t>
      </w:r>
    </w:p>
    <w:p>
      <w:pPr>
        <w:pStyle w:val="ListBullet"/>
      </w:pPr>
      <w:r>
        <w:t>https://www.tmz.com/2026/07/30/taylor-frankie-paul-rejects-more-time-with-kids/</w:t>
      </w:r>
    </w:p>
    <w:p>
      <w:pPr>
        <w:pStyle w:val="ListBullet"/>
      </w:pPr>
      <w:r>
        <w:t>https://abcnews.com/US/goldman-sachs-lawyer-told-panel-epstein-made-firm/story?id=135224971</w:t>
      </w:r>
    </w:p>
    <w:p>
      <w:pPr>
        <w:pStyle w:val="ListBullet"/>
      </w:pPr>
      <w:r>
        <w:t>https://www.abc.net.au/news/2026-07-30/parents-of-patrick-stevenson-australian-in-syria-speak-out/106976598</w:t>
      </w:r>
    </w:p>
    <w:p>
      <w:pPr>
        <w:pStyle w:val="ListBullet"/>
      </w:pPr>
      <w:r>
        <w:t>https://www.theguardian.com/world/2026/jul/30/europe-burns-france-spain-visual-guide-wildfires</w:t>
      </w:r>
    </w:p>
    <w:p>
      <w:pPr>
        <w:pStyle w:val="ListBullet"/>
      </w:pPr>
      <w:r>
        <w:t>https://www.theguardian.com/food/video/2026/jul/30/what-are-third-culture-bakeries</w:t>
      </w:r>
    </w:p>
    <w:p>
      <w:pPr>
        <w:pStyle w:val="ListBullet"/>
      </w:pPr>
      <w:r>
        <w:t>https://www.statnews.com/2026/07/30/china-us-pharmaceutical-supply-chain-national-security-risk/?utm_campaign=rss</w:t>
      </w:r>
    </w:p>
    <w:p>
      <w:pPr>
        <w:pStyle w:val="ListBullet"/>
      </w:pPr>
      <w:r>
        <w:t>https://www.cbc.ca/news/canada/canadian-nato-intern-espionage-arrest-biwei-zhang-9.7290088?cmp=rss</w:t>
      </w:r>
    </w:p>
    <w:p>
      <w:pPr>
        <w:pStyle w:val="ListBullet"/>
      </w:pPr>
      <w:r>
        <w:t>https://www.statnews.com/2026/07/30/red-bull-funded-studies-energy-drinks-alcohol-shape-policy/?utm_campaign=rss</w:t>
      </w:r>
    </w:p>
    <w:p>
      <w:pPr>
        <w:pStyle w:val="ListBullet"/>
      </w:pPr>
      <w:r>
        <w:t>https://www.bbc.co.uk/news/articles/cpvwjmme3p0o?at_medium=RSS&amp;at_campaign=rss</w:t>
      </w:r>
    </w:p>
    <w:p>
      <w:pPr>
        <w:pStyle w:val="ListBullet"/>
      </w:pPr>
      <w:r>
        <w:t>https://www.tmz.com/2026/07/30/bryan-kohbergers-letter-blaming-ex-lawyer-for-prison-sentence/</w:t>
      </w:r>
    </w:p>
    <w:p>
      <w:pPr>
        <w:pStyle w:val="ListBullet"/>
      </w:pPr>
      <w:r>
        <w:t>https://www.cbsnews.com/news/doj-secretive-alien-terrorist-court-nazira-haji-zada-isis-2024-allegation/</w:t>
      </w:r>
    </w:p>
    <w:p>
      <w:pPr>
        <w:pStyle w:val="ListBullet"/>
      </w:pPr>
      <w:r>
        <w:t>https://www.abc.net.au/news/2026-07-31/charli-xcx-strokes-jack-white-willow-four-tet-best-albums-july/106972758</w:t>
      </w:r>
    </w:p>
    <w:p>
      <w:pPr>
        <w:pStyle w:val="ListBullet"/>
      </w:pPr>
      <w:r>
        <w:t>https://www.latimes.com/politics/story/2026-07-30/trump-running-out-of-options-to-fix-inflation-economic-woes-before-election-experts-say</w:t>
      </w:r>
    </w:p>
    <w:p>
      <w:pPr>
        <w:pStyle w:val="ListBullet"/>
      </w:pPr>
      <w:r>
        <w:t>https://www.statnews.com/2026/07/30/capricor-duchenne-replimune-melanoma-fugitive-biotech-readout-loud-podcast/?utm_campaign=rss</w:t>
      </w:r>
    </w:p>
    <w:p>
      <w:pPr>
        <w:pStyle w:val="ListBullet"/>
      </w:pPr>
      <w:r>
        <w:t>https://abcnews.com/US/doj-sought-input-comey-case-notorious-gangster-sammy/story?id=135182256</w:t>
      </w:r>
    </w:p>
    <w:p>
      <w:pPr>
        <w:pStyle w:val="ListBullet"/>
      </w:pPr>
      <w:r>
        <w:t>https://www.nature.com/articles/s41586-026-10939-0</w:t>
      </w:r>
    </w:p>
    <w:p>
      <w:pPr>
        <w:pStyle w:val="ListBullet"/>
      </w:pPr>
      <w:r>
        <w:t>https://www.axios.com/2026/07/29/musk-pac-midterm-election</w:t>
      </w:r>
    </w:p>
    <w:p>
      <w:pPr>
        <w:pStyle w:val="ListBullet"/>
      </w:pPr>
      <w:r>
        <w:t>https://www.sueddeutsche.de/leben/zeugnisse-zeugnis-noten-geld-nora-imlau-jacinta-nandi-herber-renz-polster-li.3522826</w:t>
      </w:r>
    </w:p>
    <w:p>
      <w:pPr>
        <w:pStyle w:val="ListBullet"/>
      </w:pPr>
      <w:r>
        <w:t>https://www.cbsnews.com/news/trump-affiliated-companies-irs-deal-senate-democrats/</w:t>
      </w:r>
    </w:p>
    <w:p>
      <w:pPr>
        <w:pStyle w:val="ListBullet"/>
      </w:pPr>
      <w:r>
        <w:t>https://www.latimes.com/california/story/2026-07-29/westlake-theatre-grand-la-movie-palace-could-come-back-from-dead</w:t>
      </w:r>
    </w:p>
    <w:p>
      <w:pPr>
        <w:pStyle w:val="ListBullet"/>
      </w:pPr>
      <w:r>
        <w:t>https://pagesix.com/2026/07/29/celebrity-news/how-katie-holmes-feels-about-suri-dropping-estranged-dad-tom-cruises-last-name/</w:t>
      </w:r>
    </w:p>
    <w:p>
      <w:pPr>
        <w:pStyle w:val="ListBullet"/>
      </w:pPr>
      <w:r>
        <w:t>https://www.theguardian.com/us-news/2026/jul/29/seattle-food-festival-bullets-gun-police</w:t>
      </w:r>
    </w:p>
    <w:p>
      <w:pPr>
        <w:pStyle w:val="ListBullet"/>
      </w:pPr>
      <w:r>
        <w:t>https://www.nytimes.com/2026/07/29/us/politics/foia-public-document-requests.html</w:t>
      </w:r>
    </w:p>
    <w:p>
      <w:pPr>
        <w:pStyle w:val="ListBullet"/>
      </w:pPr>
      <w:r>
        <w:t>https://pagesix.com/2026/07/29/celebrity-news/taylor-frankie-paul-will-continue-fighting-for-her-children-as-long-as-it-takes-source/</w:t>
      </w:r>
    </w:p>
    <w:p>
      <w:pPr>
        <w:pStyle w:val="ListBullet"/>
      </w:pPr>
      <w:r>
        <w:t>https://deadline.com/2026/07/joyce-carol-oates-defends-christopher-nolan-the-odyssey-1237012755/</w:t>
      </w:r>
    </w:p>
    <w:p>
      <w:pPr>
        <w:pStyle w:val="ListBullet"/>
      </w:pPr>
      <w:r>
        <w:t>https://www.tmz.com/2026/07/29/claude-lemieux-death-body-cam-footage/</w:t>
      </w:r>
    </w:p>
    <w:p>
      <w:pPr>
        <w:pStyle w:val="ListBullet"/>
      </w:pPr>
      <w:r>
        <w:t>https://www.tmz.com/2026/07/29/jax-taylor-lawyers-claims-brittany-cartwright-is-delaying-divorce/</w:t>
      </w:r>
    </w:p>
    <w:p>
      <w:pPr>
        <w:pStyle w:val="ListBullet"/>
      </w:pPr>
      <w:r>
        <w:t>https://www.tmz.com/2026/07/29/brooklyn-beckhams-wife-nicola-peltz-family-faces-second-dog-lawsuit/</w:t>
      </w:r>
    </w:p>
    <w:p>
      <w:pPr>
        <w:pStyle w:val="ListBullet"/>
      </w:pPr>
      <w:r>
        <w:t>https://pagesix.com/2026/07/29/celebrity-news/jared-leto-the-dark-truth-behind-working-with-horrible-singer-as-he-faces-sexual-misconduct-allegations/</w:t>
      </w:r>
    </w:p>
    <w:p>
      <w:pPr>
        <w:pStyle w:val="ListBullet"/>
      </w:pPr>
      <w:r>
        <w:t>https://www.tmz.com/2026/07/29/jpmorgan-banker-defends-abuse-claims/</w:t>
      </w:r>
    </w:p>
    <w:p>
      <w:pPr>
        <w:pStyle w:val="ListBullet"/>
      </w:pPr>
      <w:r>
        <w:t>https://www.axios.com/2026/07/29/senate-republicans-trump-john-thune-reconciliation</w:t>
      </w:r>
    </w:p>
    <w:p>
      <w:pPr>
        <w:pStyle w:val="ListBullet"/>
      </w:pPr>
      <w:r>
        <w:t>https://www.latimes.com/california/story/2026-07-29/garden-grove-police-officer-faces-felony-charges-over-alleged-sexual-relationship-with-16-year-old-explorer</w:t>
      </w:r>
    </w:p>
    <w:p>
      <w:pPr>
        <w:pStyle w:val="ListBullet"/>
      </w:pPr>
      <w:r>
        <w:t>https://www.latimes.com/california/story/2026-07-29/la-crips-leader-turned-gang-interventionist-faces-new-allegation-of-soliciting-hit-on-federal-witness</w:t>
      </w:r>
    </w:p>
    <w:p>
      <w:pPr>
        <w:pStyle w:val="ListBullet"/>
      </w:pPr>
      <w:r>
        <w:t>https://arstechnica.com/tech-policy/2026/07/comcast-store-punished-low-sales-by-smashing-pies-in-workers-faces-lawsuit-claims/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peptides-seller-prison-sentence-unapproved-drugs/" TargetMode="External"/><Relationship Id="rId10" Type="http://schemas.openxmlformats.org/officeDocument/2006/relationships/hyperlink" Target="https://abcnews.com/US/investigators-iran-connection-minnesota-water-system-hacks-us/story?id=135237777" TargetMode="External"/><Relationship Id="rId11" Type="http://schemas.openxmlformats.org/officeDocument/2006/relationships/hyperlink" Target="https://www.theinformation.com/articles/neocloud-nscale-gets-ready-pitch-investors-multibillion-dollar-ipo" TargetMode="External"/><Relationship Id="rId12" Type="http://schemas.openxmlformats.org/officeDocument/2006/relationships/hyperlink" Target="https://variety.com/2026/gaming/news/electronic-arts-close-55-billion-private-deal-1236824625/" TargetMode="External"/><Relationship Id="rId13" Type="http://schemas.openxmlformats.org/officeDocument/2006/relationships/hyperlink" Target="https://variety.com/2026/tv/news/anne-sweeney-resigns-netflix-board-1236824587/" TargetMode="External"/><Relationship Id="rId14" Type="http://schemas.openxmlformats.org/officeDocument/2006/relationships/hyperlink" Target="https://www.tmz.com/2026/07/30/kim-kardashian-wont-collect-legal-debt-from-lawsuit-she-won/" TargetMode="External"/><Relationship Id="rId15" Type="http://schemas.openxmlformats.org/officeDocument/2006/relationships/hyperlink" Target="https://www.abc.net.au/news/2026-07-31/kangaroo-island-seal-population-under-threat-from-h5-bird-flu/106975634" TargetMode="External"/><Relationship Id="rId16" Type="http://schemas.openxmlformats.org/officeDocument/2006/relationships/hyperlink" Target="https://www.cbsnews.com/news/latino-organizations-voters-2026-midterm-elections/" TargetMode="External"/><Relationship Id="rId17" Type="http://schemas.openxmlformats.org/officeDocument/2006/relationships/hyperlink" Target="https://www.scmp.com/news/world/united-states-canada/article/3362447/trump-weighs-us100000-fee-foreign-students-work-us-after-graduation?utm_source=rss_feed" TargetMode="External"/><Relationship Id="rId18" Type="http://schemas.openxmlformats.org/officeDocument/2006/relationships/hyperlink" Target="https://variety.com/2026/film/news/netflix-lawsuit-nicolas-cage-fortitude-1236824506/" TargetMode="External"/><Relationship Id="rId19" Type="http://schemas.openxmlformats.org/officeDocument/2006/relationships/hyperlink" Target="https://deadline.com/2026/07/disney-ae-global-media-stake-sale-hearst-1237013578/" TargetMode="External"/><Relationship Id="rId20" Type="http://schemas.openxmlformats.org/officeDocument/2006/relationships/hyperlink" Target="https://www.tmz.com/2026/07/30/chuck-norris-funeral/" TargetMode="External"/><Relationship Id="rId21" Type="http://schemas.openxmlformats.org/officeDocument/2006/relationships/hyperlink" Target="https://variety.com/2026/biz/news/urbanworld-ceo-stacy-spikes-interview-wga-sponsorship-ai-1236824517/" TargetMode="External"/><Relationship Id="rId22" Type="http://schemas.openxmlformats.org/officeDocument/2006/relationships/hyperlink" Target="https://www.twz.com/news-features/drone-strike-on-egyptian-port-on-mediterranean-stokes-concerns-iran-conflict-will-widen" TargetMode="External"/><Relationship Id="rId23" Type="http://schemas.openxmlformats.org/officeDocument/2006/relationships/hyperlink" Target="https://www.twz.com/air/japanese-f-2-fighter-appears-with-new-large-stealth-cruise-missile-under-its-wings" TargetMode="External"/><Relationship Id="rId24" Type="http://schemas.openxmlformats.org/officeDocument/2006/relationships/hyperlink" Target="https://www.tmz.com/2026/07/30/rams-puka-nacua-key-witness-in-bite-lawsuit/" TargetMode="External"/><Relationship Id="rId25" Type="http://schemas.openxmlformats.org/officeDocument/2006/relationships/hyperlink" Target="https://www.businessinsider.com/court-docs-reveal-mrbeast-pitches-brands-slack-sony-walmart-2026-7" TargetMode="External"/><Relationship Id="rId26" Type="http://schemas.openxmlformats.org/officeDocument/2006/relationships/hyperlink" Target="https://www.theguardian.com/uk-news/2026/jul/30/uk-ministers-police-justice-review-us-military" TargetMode="External"/><Relationship Id="rId27" Type="http://schemas.openxmlformats.org/officeDocument/2006/relationships/hyperlink" Target="https://abcnews.com/Politics/gops-cornyn-continues-block-todd-blanche-attorney-general/story?id=135228494" TargetMode="External"/><Relationship Id="rId28" Type="http://schemas.openxmlformats.org/officeDocument/2006/relationships/hyperlink" Target="https://www.theinformation.com/briefings/exclusive-aws-taps-apple-executive-lead-key-ai-products" TargetMode="External"/><Relationship Id="rId29" Type="http://schemas.openxmlformats.org/officeDocument/2006/relationships/hyperlink" Target="https://www.theguardian.com/news/video/2026/jul/30/us-iran-strikes-risk-regional-war-in-middle-east-the-latest" TargetMode="External"/><Relationship Id="rId30" Type="http://schemas.openxmlformats.org/officeDocument/2006/relationships/hyperlink" Target="https://www.tmz.com/2026/07/30/taylor-frankie-paul-rejects-more-time-with-kids/" TargetMode="External"/><Relationship Id="rId31" Type="http://schemas.openxmlformats.org/officeDocument/2006/relationships/hyperlink" Target="https://abcnews.com/US/goldman-sachs-lawyer-told-panel-epstein-made-firm/story?id=135224971" TargetMode="External"/><Relationship Id="rId32" Type="http://schemas.openxmlformats.org/officeDocument/2006/relationships/hyperlink" Target="https://www.abc.net.au/news/2026-07-30/parents-of-patrick-stevenson-australian-in-syria-speak-out/106976598" TargetMode="External"/><Relationship Id="rId33" Type="http://schemas.openxmlformats.org/officeDocument/2006/relationships/hyperlink" Target="https://www.theguardian.com/world/2026/jul/30/europe-burns-france-spain-visual-guide-wildfires" TargetMode="External"/><Relationship Id="rId34" Type="http://schemas.openxmlformats.org/officeDocument/2006/relationships/hyperlink" Target="https://www.theguardian.com/food/video/2026/jul/30/what-are-third-culture-bakeries" TargetMode="External"/><Relationship Id="rId35" Type="http://schemas.openxmlformats.org/officeDocument/2006/relationships/hyperlink" Target="https://www.statnews.com/2026/07/30/china-us-pharmaceutical-supply-chain-national-security-risk/?utm_campaign=rss" TargetMode="External"/><Relationship Id="rId36" Type="http://schemas.openxmlformats.org/officeDocument/2006/relationships/hyperlink" Target="https://www.cbc.ca/news/canada/canadian-nato-intern-espionage-arrest-biwei-zhang-9.7290088?cmp=rss" TargetMode="External"/><Relationship Id="rId37" Type="http://schemas.openxmlformats.org/officeDocument/2006/relationships/hyperlink" Target="https://www.statnews.com/2026/07/30/red-bull-funded-studies-energy-drinks-alcohol-shape-policy/?utm_campaign=rss" TargetMode="External"/><Relationship Id="rId38" Type="http://schemas.openxmlformats.org/officeDocument/2006/relationships/hyperlink" Target="https://www.bbc.co.uk/news/articles/cpvwjmme3p0o?at_medium=RSS&amp;at_campaign=rss" TargetMode="External"/><Relationship Id="rId39" Type="http://schemas.openxmlformats.org/officeDocument/2006/relationships/hyperlink" Target="https://www.tmz.com/2026/07/30/bryan-kohbergers-letter-blaming-ex-lawyer-for-prison-sentence/" TargetMode="External"/><Relationship Id="rId40" Type="http://schemas.openxmlformats.org/officeDocument/2006/relationships/hyperlink" Target="https://www.cbsnews.com/news/doj-secretive-alien-terrorist-court-nazira-haji-zada-isis-2024-allegation/" TargetMode="External"/><Relationship Id="rId41" Type="http://schemas.openxmlformats.org/officeDocument/2006/relationships/hyperlink" Target="https://www.abc.net.au/news/2026-07-31/charli-xcx-strokes-jack-white-willow-four-tet-best-albums-july/106972758" TargetMode="External"/><Relationship Id="rId42" Type="http://schemas.openxmlformats.org/officeDocument/2006/relationships/hyperlink" Target="https://www.latimes.com/politics/story/2026-07-30/trump-running-out-of-options-to-fix-inflation-economic-woes-before-election-experts-say" TargetMode="External"/><Relationship Id="rId43" Type="http://schemas.openxmlformats.org/officeDocument/2006/relationships/hyperlink" Target="https://www.statnews.com/2026/07/30/capricor-duchenne-replimune-melanoma-fugitive-biotech-readout-loud-podcast/?utm_campaign=rss" TargetMode="External"/><Relationship Id="rId44" Type="http://schemas.openxmlformats.org/officeDocument/2006/relationships/hyperlink" Target="https://abcnews.com/US/doj-sought-input-comey-case-notorious-gangster-sammy/story?id=135182256" TargetMode="External"/><Relationship Id="rId45" Type="http://schemas.openxmlformats.org/officeDocument/2006/relationships/hyperlink" Target="https://www.nature.com/articles/s41586-026-10939-0" TargetMode="External"/><Relationship Id="rId46" Type="http://schemas.openxmlformats.org/officeDocument/2006/relationships/hyperlink" Target="https://www.axios.com/2026/07/29/musk-pac-midterm-election" TargetMode="External"/><Relationship Id="rId47" Type="http://schemas.openxmlformats.org/officeDocument/2006/relationships/hyperlink" Target="https://www.sueddeutsche.de/leben/zeugnisse-zeugnis-noten-geld-nora-imlau-jacinta-nandi-herber-renz-polster-li.3522826" TargetMode="External"/><Relationship Id="rId48" Type="http://schemas.openxmlformats.org/officeDocument/2006/relationships/hyperlink" Target="https://www.cbsnews.com/news/trump-affiliated-companies-irs-deal-senate-democrats/" TargetMode="External"/><Relationship Id="rId49" Type="http://schemas.openxmlformats.org/officeDocument/2006/relationships/hyperlink" Target="https://www.latimes.com/california/story/2026-07-29/westlake-theatre-grand-la-movie-palace-could-come-back-from-dead" TargetMode="External"/><Relationship Id="rId50" Type="http://schemas.openxmlformats.org/officeDocument/2006/relationships/hyperlink" Target="https://pagesix.com/2026/07/29/celebrity-news/how-katie-holmes-feels-about-suri-dropping-estranged-dad-tom-cruises-last-name/" TargetMode="External"/><Relationship Id="rId51" Type="http://schemas.openxmlformats.org/officeDocument/2006/relationships/hyperlink" Target="https://www.theguardian.com/us-news/2026/jul/29/seattle-food-festival-bullets-gun-police" TargetMode="External"/><Relationship Id="rId52" Type="http://schemas.openxmlformats.org/officeDocument/2006/relationships/hyperlink" Target="https://www.nytimes.com/2026/07/29/us/politics/foia-public-document-requests.html" TargetMode="External"/><Relationship Id="rId53" Type="http://schemas.openxmlformats.org/officeDocument/2006/relationships/hyperlink" Target="https://pagesix.com/2026/07/29/celebrity-news/taylor-frankie-paul-will-continue-fighting-for-her-children-as-long-as-it-takes-source/" TargetMode="External"/><Relationship Id="rId54" Type="http://schemas.openxmlformats.org/officeDocument/2006/relationships/hyperlink" Target="https://deadline.com/2026/07/joyce-carol-oates-defends-christopher-nolan-the-odyssey-1237012755/" TargetMode="External"/><Relationship Id="rId55" Type="http://schemas.openxmlformats.org/officeDocument/2006/relationships/hyperlink" Target="https://www.tmz.com/2026/07/29/claude-lemieux-death-body-cam-footage/" TargetMode="External"/><Relationship Id="rId56" Type="http://schemas.openxmlformats.org/officeDocument/2006/relationships/hyperlink" Target="https://www.tmz.com/2026/07/29/jax-taylor-lawyers-claims-brittany-cartwright-is-delaying-divorce/" TargetMode="External"/><Relationship Id="rId57" Type="http://schemas.openxmlformats.org/officeDocument/2006/relationships/hyperlink" Target="https://www.tmz.com/2026/07/29/brooklyn-beckhams-wife-nicola-peltz-family-faces-second-dog-lawsuit/" TargetMode="External"/><Relationship Id="rId58" Type="http://schemas.openxmlformats.org/officeDocument/2006/relationships/hyperlink" Target="https://pagesix.com/2026/07/29/celebrity-news/jared-leto-the-dark-truth-behind-working-with-horrible-singer-as-he-faces-sexual-misconduct-allegations/" TargetMode="External"/><Relationship Id="rId59" Type="http://schemas.openxmlformats.org/officeDocument/2006/relationships/hyperlink" Target="https://www.tmz.com/2026/07/29/jpmorgan-banker-defends-abuse-claims/" TargetMode="External"/><Relationship Id="rId60" Type="http://schemas.openxmlformats.org/officeDocument/2006/relationships/hyperlink" Target="https://www.axios.com/2026/07/29/senate-republicans-trump-john-thune-reconciliation" TargetMode="External"/><Relationship Id="rId61" Type="http://schemas.openxmlformats.org/officeDocument/2006/relationships/hyperlink" Target="https://www.latimes.com/california/story/2026-07-29/garden-grove-police-officer-faces-felony-charges-over-alleged-sexual-relationship-with-16-year-old-explorer" TargetMode="External"/><Relationship Id="rId62" Type="http://schemas.openxmlformats.org/officeDocument/2006/relationships/hyperlink" Target="https://www.latimes.com/california/story/2026-07-29/la-crips-leader-turned-gang-interventionist-faces-new-allegation-of-soliciting-hit-on-federal-witness" TargetMode="External"/><Relationship Id="rId63" Type="http://schemas.openxmlformats.org/officeDocument/2006/relationships/hyperlink" Target="https://arstechnica.com/tech-policy/2026/07/comcast-store-punished-low-sales-by-smashing-pies-in-workers-faces-lawsuit-clai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