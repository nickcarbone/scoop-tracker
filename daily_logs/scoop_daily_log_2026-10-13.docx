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2026-10-13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118 flagged (score &gt; 0)  ·  103 distinct stories (15 duplicate write-ups collapsed)  ·  23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Cipher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Halle Berry's Son Wants To Testify In Parents' Custody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Andreessen Horowitz, General Catalyst Race to Secure the Chips Their Startups Need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Jeremy Strong argued with Aaron Sorkin in-character as Mark Zuckerberg over this one line in 'The Social Reckoning'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What Beijing Calls Open, Washington Should Call an Operation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Cipher Brief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Abramovich's close associate misled UK court in £1bn oil-fields case, documents suggest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‘I just had the flu’: James Talarico shoots down conservative speculation about absence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Selma Blair arrested after biting flight attendant, kicking cop in head during violent plane incident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Page Six, Los Angeles Times,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Chris Brown's Ex-Housekeeper Wants Arrest Warrant Issued In Legal Fight Over Dog Bite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Selma Blair taken into custody after being physically abusive on Delta flight, officials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What’s the White House press pool?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ICE agent strikes man with car during pursuit in Texas, authorities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Why the right turned on Indian Americans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Vox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Andy Burnham promises ‘serious dialogue’ over UK’s relationship with EU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Trump privately expresses doubts about livestreaming execution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Hollywood Stuntman James Lew's Cause of Death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Few Hong Kong investors take interest in listing by Africa’s top phone maker Transsion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The annoying scam that may be hiding in your work calendar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Kerry Washington takes A-listers back to the streets they grew up on: best podcasts of the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Roman Abramovich aides falsified paperwork to disguise assets and dodge tax, records suggest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Tobey Maguire officiates ex-wife Jennifer Meyer's wedding to Geoff Ogunlesi in Hawaii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Alleged Chinese agent to remain in custody, judge rules, amid flight-risk fears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Antiviral immunity via telomerase-like reverse transcription in bacteria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Roofing scammers con homeowners out of thousands of pounds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https://www.tmz.com/2026/10/12/halle-berry-son-wants-to-testify-in-olivier-martinez-custody-battle/</w:t>
      </w:r>
    </w:p>
    <w:p>
      <w:pPr>
        <w:pStyle w:val="ListBullet"/>
      </w:pPr>
      <w:r>
        <w:t>https://www.theinformation.com/articles/andreessen-horowitz-general-catalyst-race-secure-chips-startups-need</w:t>
      </w:r>
    </w:p>
    <w:p>
      <w:pPr>
        <w:pStyle w:val="ListBullet"/>
      </w:pPr>
      <w:r>
        <w:t>https://www.businessinsider.com/jeremy-strong-argued-aaron-sorkin-social-reckoning-line-zuckerberg-2026-10</w:t>
      </w:r>
    </w:p>
    <w:p>
      <w:pPr>
        <w:pStyle w:val="ListBullet"/>
      </w:pPr>
      <w:r>
        <w:t>https://www.thecipherbrief.com/what-beijing-calls-open-washington-should-call-an-operation</w:t>
      </w:r>
    </w:p>
    <w:p>
      <w:pPr>
        <w:pStyle w:val="ListBullet"/>
      </w:pPr>
      <w:r>
        <w:t>https://www.bbc.co.uk/news/articles/cw4g1e4vpxddo?at_medium=RSS&amp;at_campaign=rss</w:t>
      </w:r>
    </w:p>
    <w:p>
      <w:pPr>
        <w:pStyle w:val="ListBullet"/>
      </w:pPr>
      <w:r>
        <w:t>https://www.nbcnews.com/politics/2026-election/-just-flu-james-talarico-shoots-conservative-speculation-absence-trail-rcna602903</w:t>
      </w:r>
    </w:p>
    <w:p>
      <w:pPr>
        <w:pStyle w:val="ListBullet"/>
      </w:pPr>
      <w:r>
        <w:t>https://pagesix.com/2026/10/12/celebrity-news/selma-blair-arrested-for-biting-flight-attendant-trying-to-open-plane-door/</w:t>
      </w:r>
    </w:p>
    <w:p>
      <w:pPr>
        <w:pStyle w:val="ListBullet"/>
      </w:pPr>
      <w:r>
        <w:t>https://www.tmz.com/2026/10/12/chris-brown-ex-housekeeper-wants-him-arrested-over-award-money/</w:t>
      </w:r>
    </w:p>
    <w:p>
      <w:pPr>
        <w:pStyle w:val="ListBullet"/>
      </w:pPr>
      <w:r>
        <w:t>https://www.nbcnews.com/pop-culture/pop-culture-news/selma-blair-taken-custody-physically-abusive-delta-flight-officials-sa-rcna603048</w:t>
      </w:r>
    </w:p>
    <w:p>
      <w:pPr>
        <w:pStyle w:val="ListBullet"/>
      </w:pPr>
      <w:r>
        <w:t>https://www.nbcnews.com/politics/trump-administration/trump-white-house-tv-press-pool-rcna599656</w:t>
      </w:r>
    </w:p>
    <w:p>
      <w:pPr>
        <w:pStyle w:val="ListBullet"/>
      </w:pPr>
      <w:r>
        <w:t>https://abcnews.com/US/ice-agent-strikes-man-car-pursuit-texas-authorities/story?id=137162948</w:t>
      </w:r>
    </w:p>
    <w:p>
      <w:pPr>
        <w:pStyle w:val="ListBullet"/>
      </w:pPr>
      <w:r>
        <w:t>https://www.vox.com/podcasts/505495/anti-indian-racism-online-right-vivek-ramaswamy</w:t>
      </w:r>
    </w:p>
    <w:p>
      <w:pPr>
        <w:pStyle w:val="ListBullet"/>
      </w:pPr>
      <w:r>
        <w:t>https://www.theguardian.com/politics/2026/oct/12/andy-burnham-britain-eu-brexit-reset</w:t>
      </w:r>
    </w:p>
    <w:p>
      <w:pPr>
        <w:pStyle w:val="ListBullet"/>
      </w:pPr>
      <w:r>
        <w:t>https://www.axios.com/2026/10/12/trump-livestream-execution</w:t>
      </w:r>
    </w:p>
    <w:p>
      <w:pPr>
        <w:pStyle w:val="ListBullet"/>
      </w:pPr>
      <w:r>
        <w:t>https://www.tmz.com/2026/10/12/james-lew-cause-of-death-revealed/</w:t>
      </w:r>
    </w:p>
    <w:p>
      <w:pPr>
        <w:pStyle w:val="ListBullet"/>
      </w:pPr>
      <w:r>
        <w:t>https://www.scmp.com/business/banking-finance/article/3370604/few-hong-kong-investors-take-interest-listing-africas-top-phone-maker-transsion?utm_source=rss_feed</w:t>
      </w:r>
    </w:p>
    <w:p>
      <w:pPr>
        <w:pStyle w:val="ListBullet"/>
      </w:pPr>
      <w:r>
        <w:t>https://www.businessinsider.com/work-calendar-invite-scam-phishing-ai-deepfakes-2026-10</w:t>
      </w:r>
    </w:p>
    <w:p>
      <w:pPr>
        <w:pStyle w:val="ListBullet"/>
      </w:pPr>
      <w:r>
        <w:t>https://www.theguardian.com/tv-and-radio/2026/oct/12/kerry-washington-street-you-grew-up-on-best-podcasts-of-the-week</w:t>
      </w:r>
    </w:p>
    <w:p>
      <w:pPr>
        <w:pStyle w:val="ListBullet"/>
      </w:pPr>
      <w:r>
        <w:t>https://www.theguardian.com/world/2026/oct/12/roman-abramovich-aides-paperwork-tax-records-suggest</w:t>
      </w:r>
    </w:p>
    <w:p>
      <w:pPr>
        <w:pStyle w:val="ListBullet"/>
      </w:pPr>
      <w:r>
        <w:t>https://www.latimes.com/entertainment-arts/story/2026-10-12/tobey-maguire-officiates-jennifer-meyer-geoff-ogunlesi-wedding</w:t>
      </w:r>
    </w:p>
    <w:p>
      <w:pPr>
        <w:pStyle w:val="ListBullet"/>
      </w:pPr>
      <w:r>
        <w:t>https://www.cbsnews.com/news/accused-chinese-agent-wanying-zhang-flight-risk/</w:t>
      </w:r>
    </w:p>
    <w:p>
      <w:pPr>
        <w:pStyle w:val="ListBullet"/>
      </w:pPr>
      <w:r>
        <w:t>https://www.nature.com/articles/s41586-026-11250-8</w:t>
      </w:r>
    </w:p>
    <w:p>
      <w:pPr>
        <w:pStyle w:val="ListBullet"/>
      </w:pPr>
      <w:r>
        <w:t>https://www.bbc.co.uk/news/articles/c6x29kydnzv0o?at_medium=RSS&amp;at_campaign=rss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12/halle-berry-son-wants-to-testify-in-olivier-martinez-custody-battle/" TargetMode="External"/><Relationship Id="rId10" Type="http://schemas.openxmlformats.org/officeDocument/2006/relationships/hyperlink" Target="https://www.theinformation.com/articles/andreessen-horowitz-general-catalyst-race-secure-chips-startups-need" TargetMode="External"/><Relationship Id="rId11" Type="http://schemas.openxmlformats.org/officeDocument/2006/relationships/hyperlink" Target="https://www.businessinsider.com/jeremy-strong-argued-aaron-sorkin-social-reckoning-line-zuckerberg-2026-10" TargetMode="External"/><Relationship Id="rId12" Type="http://schemas.openxmlformats.org/officeDocument/2006/relationships/hyperlink" Target="https://www.thecipherbrief.com/what-beijing-calls-open-washington-should-call-an-operation" TargetMode="External"/><Relationship Id="rId13" Type="http://schemas.openxmlformats.org/officeDocument/2006/relationships/hyperlink" Target="https://www.bbc.co.uk/news/articles/cw4g1e4vpxddo?at_medium=RSS&amp;at_campaign=rss" TargetMode="External"/><Relationship Id="rId14" Type="http://schemas.openxmlformats.org/officeDocument/2006/relationships/hyperlink" Target="https://www.nbcnews.com/politics/2026-election/-just-flu-james-talarico-shoots-conservative-speculation-absence-trail-rcna602903" TargetMode="External"/><Relationship Id="rId15" Type="http://schemas.openxmlformats.org/officeDocument/2006/relationships/hyperlink" Target="https://pagesix.com/2026/10/12/celebrity-news/selma-blair-arrested-for-biting-flight-attendant-trying-to-open-plane-door/" TargetMode="External"/><Relationship Id="rId16" Type="http://schemas.openxmlformats.org/officeDocument/2006/relationships/hyperlink" Target="https://www.tmz.com/2026/10/12/chris-brown-ex-housekeeper-wants-him-arrested-over-award-money/" TargetMode="External"/><Relationship Id="rId17" Type="http://schemas.openxmlformats.org/officeDocument/2006/relationships/hyperlink" Target="https://www.nbcnews.com/pop-culture/pop-culture-news/selma-blair-taken-custody-physically-abusive-delta-flight-officials-sa-rcna603048" TargetMode="External"/><Relationship Id="rId18" Type="http://schemas.openxmlformats.org/officeDocument/2006/relationships/hyperlink" Target="https://www.nbcnews.com/politics/trump-administration/trump-white-house-tv-press-pool-rcna599656" TargetMode="External"/><Relationship Id="rId19" Type="http://schemas.openxmlformats.org/officeDocument/2006/relationships/hyperlink" Target="https://abcnews.com/US/ice-agent-strikes-man-car-pursuit-texas-authorities/story?id=137162948" TargetMode="External"/><Relationship Id="rId20" Type="http://schemas.openxmlformats.org/officeDocument/2006/relationships/hyperlink" Target="https://www.vox.com/podcasts/505495/anti-indian-racism-online-right-vivek-ramaswamy" TargetMode="External"/><Relationship Id="rId21" Type="http://schemas.openxmlformats.org/officeDocument/2006/relationships/hyperlink" Target="https://www.theguardian.com/politics/2026/oct/12/andy-burnham-britain-eu-brexit-reset" TargetMode="External"/><Relationship Id="rId22" Type="http://schemas.openxmlformats.org/officeDocument/2006/relationships/hyperlink" Target="https://www.axios.com/2026/10/12/trump-livestream-execution" TargetMode="External"/><Relationship Id="rId23" Type="http://schemas.openxmlformats.org/officeDocument/2006/relationships/hyperlink" Target="https://www.tmz.com/2026/10/12/james-lew-cause-of-death-revealed/" TargetMode="External"/><Relationship Id="rId24" Type="http://schemas.openxmlformats.org/officeDocument/2006/relationships/hyperlink" Target="https://www.scmp.com/business/banking-finance/article/3370604/few-hong-kong-investors-take-interest-listing-africas-top-phone-maker-transsion?utm_source=rss_feed" TargetMode="External"/><Relationship Id="rId25" Type="http://schemas.openxmlformats.org/officeDocument/2006/relationships/hyperlink" Target="https://www.businessinsider.com/work-calendar-invite-scam-phishing-ai-deepfakes-2026-10" TargetMode="External"/><Relationship Id="rId26" Type="http://schemas.openxmlformats.org/officeDocument/2006/relationships/hyperlink" Target="https://www.theguardian.com/tv-and-radio/2026/oct/12/kerry-washington-street-you-grew-up-on-best-podcasts-of-the-week" TargetMode="External"/><Relationship Id="rId27" Type="http://schemas.openxmlformats.org/officeDocument/2006/relationships/hyperlink" Target="https://www.theguardian.com/world/2026/oct/12/roman-abramovich-aides-paperwork-tax-records-suggest" TargetMode="External"/><Relationship Id="rId28" Type="http://schemas.openxmlformats.org/officeDocument/2006/relationships/hyperlink" Target="https://www.latimes.com/entertainment-arts/story/2026-10-12/tobey-maguire-officiates-jennifer-meyer-geoff-ogunlesi-wedding" TargetMode="External"/><Relationship Id="rId29" Type="http://schemas.openxmlformats.org/officeDocument/2006/relationships/hyperlink" Target="https://www.cbsnews.com/news/accused-chinese-agent-wanying-zhang-flight-risk/" TargetMode="External"/><Relationship Id="rId30" Type="http://schemas.openxmlformats.org/officeDocument/2006/relationships/hyperlink" Target="https://www.nature.com/articles/s41586-026-11250-8" TargetMode="External"/><Relationship Id="rId31" Type="http://schemas.openxmlformats.org/officeDocument/2006/relationships/hyperlink" Target="https://www.bbc.co.uk/news/articles/c6x29kydnzv0o?at_medium=RSS&amp;at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