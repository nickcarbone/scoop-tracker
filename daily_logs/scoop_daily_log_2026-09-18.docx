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221 flagged (score &gt; 0)  ·  202 distinct stories (19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Hegseth's focus on fitness and grooming is back in the spotlight ahead of another big speech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Amazon's big, new delivery push targets Walmart's biggest advantage, Bank of America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‘Godfather of AI’ warns Congress has ‘maybe a year’ left to regulate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‘RHOC’ star Carmella Garcia confirms split from boyfriend of 10 years: ‘I was never enough for him’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OnlyFans model probed for possibly drugging Beverly Hills billionaire with ketamine, warrant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US trade chief pressed Brazil to review Anglo American nickel sale to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Former ‘Alligator Alcatraz’ detainee says he was placed in phone booth-sized cage for 15 hours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Here’s What the AI Apocalypse Could Look Like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Microsoft exec called AI scraping ‘the largest theft of labor in human history,’ new unredacted filings reveal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Paramount-Warner Bros. Discovery Merger Clears FCC Foreign Ownership Review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‘Far Cry’ FX Series Casts Brendan Gleeson, Jennifer Jason Leigh, Hamish Linklater, Sam Spruell, Jamie Demetriou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ABC Pushes Back On FCC’s Justification For Early License Renewal Order, Highlights “Substantial Evidence” Of Trump “Retaliatory Motive”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Pregnant Farrah Aldjufrie and Zach Goldsmith’s relationship status revealed as duo prepares to welcome baby boy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Matt Kalil gives pointed response after lawsuit against ex Haley Baylee is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NT paramedics could carry pepper spray for safety, minister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Lifesaving Central Queensland rescue services to go to tender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Shark attack rescuer struggling to forget the blood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Woman was high when she plowed her SUV into a Metro bus, killing 2, prosecutors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Wall Street is betting Trump backs down on Iran — but what if the ‘TACO’ trade fails this time?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Trump says ‘major progress’ made towards US base in Poland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Xbox’s clever disc-to-digital feature was 15 years in the making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Trump photo shows him viewing "Kennedy Center demolished" document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Denise Richards’ ex Aaron Phypers suffers 5-figure blow in court as divorce heats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Researchers who analysed 10,000 crashes say car size does matter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Taking on Trump? Canada and EU forge closer ties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Hohe Benzin- und Dieselpreise: Kommt eine Senkung der Mehrwertsteuer bei den Menschen an?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Are we living in the End Times? With Naomi Klein and Astra Taylor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Iran downed at least 2 American drones in recent days, U.S. 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Boyle Heights warehouse company says it's being unfairly scapegoated for fire and stench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Exclusive: OpenAI poaches Brian McCarthy from SpaceX to be its VP of worldwide sales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Nolan Wells' Friends Threaten To Sue 'The View' Host Sunny Hostin For Defamation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Lady Gaga and Michael Polansky's Baby Is a Girl, Name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Definium’s new psychedelics data, and a reprieve for international scientists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A critical pipeline that helped cushion the Hormuz shock just shut: Here’s what it reveals about corporate energy security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Rubio takes behind-the-scenes role on Iran war, while keeping his options open for the future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White House withdraws Trump’s nominee to lead 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US Said to Delay Excess Capacity Tariffs Until After Xi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Uber employees say AI is doing everything from writing support chat responses to answering questions in Slack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Blanche warned of contempt risk in Epstein files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CDU in der Krise: Warum der Merz-Brief nicht gut ankommt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Taylor Frankie Paul Allegedly Failed Multiple Drug Tests, Parenting Time Cut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House votes to hold Leon Black in contempt of Congress in Epstein probe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Exclusive: Inside the room where Nancy Pelosi and Mike Pence shared an emotional embrace in front of America’s leadership class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Border Patrol officer indicted for sexually assaulting, robbing 4 women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Scoop: Trump to hold Iran talks with Gulf leaders next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Axios, Al Jazeera English, 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Exclusive: New evidence for hidden chambers beyond Tutankhamun’s tomb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Travis Kelce was among the victims of a man’s multimillion-dollar Ponzi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Women sue Epstein’s estate, saying their photos were found in his vast child porn collection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'How are we gonna get through this?' Many Americans are struggling as prices rise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Trump says Kennedy Center could be 'ripped down' if he doesn't get 'recognition'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Legendary club 1OAK makes comeback with NYFW bash as buzz of rumored new home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Texas Abortion Ban Blamed in Pregnant Woman’s Death in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Top takeaways from 2026 Emmys: Mariska's 'madness,' emotional moments, 'Widow's Bay' reigns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Investors react to Fed hike and market sell-off: Brace for 'higher for longer' rates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'America’s Next Top Model' Star Jay Manuel Lists Connecticut Home for $4.65M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Clavicular and Lily Snyder Split After Giving Relationship a Second Chance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Lamar Odom's GF Rachel Claims Estranged MLB Husband Said He'll 'Forfeit'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'Barely Breathing' Singer Duncan Sheik Hospitalized in New York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Paramount Told Negotiators, 'We're Done,' Next 48 Hours Critical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Ed Sheeran's Loop tour unraveling explained as singer expected to proceed with next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https://www.businessinsider.com/hegseths-focus-on-fitness-grooming-returns-ahead-of-major-speech-2026-9</w:t>
      </w:r>
    </w:p>
    <w:p>
      <w:pPr>
        <w:pStyle w:val="ListBullet"/>
      </w:pPr>
      <w:r>
        <w:t>https://www.businessinsider.com/amazons1000-hub-same-day-delivery-bet-catching-walmart-bofa-analyst-2026-9</w:t>
      </w:r>
    </w:p>
    <w:p>
      <w:pPr>
        <w:pStyle w:val="ListBullet"/>
      </w:pPr>
      <w:r>
        <w:t>https://www.nbcnews.com/politics/congress/godfather-ai-warns-congress-maybe-year-left-regulate-ai-rcna598330</w:t>
      </w:r>
    </w:p>
    <w:p>
      <w:pPr>
        <w:pStyle w:val="ListBullet"/>
      </w:pPr>
      <w:r>
        <w:t>https://pagesix.com/2026/09/17/entertainment/rhoc-star-carmella-garcia-confirms-split-from-boyfriend-of-10-years/</w:t>
      </w:r>
    </w:p>
    <w:p>
      <w:pPr>
        <w:pStyle w:val="ListBullet"/>
      </w:pPr>
      <w:r>
        <w:t>https://www.latimes.com/california/story/2026-09-17/onlyfans-model-cloobeck-ketamine-investigation-warrant</w:t>
      </w:r>
    </w:p>
    <w:p>
      <w:pPr>
        <w:pStyle w:val="ListBullet"/>
      </w:pPr>
      <w:r>
        <w:t>https://www.scmp.com/news/china/diplomacy/article/3367913/us-trade-chief-pressed-brazil-review-anglo-american-nickel-sale-china?utm_source=rss_feed</w:t>
      </w:r>
    </w:p>
    <w:p>
      <w:pPr>
        <w:pStyle w:val="ListBullet"/>
      </w:pPr>
      <w:r>
        <w:t>https://www.nbcnews.com/news/us-news/former-alligator-alcatraz-detainee-says-was-placed-phone-booth-sized-c-rcna598013</w:t>
      </w:r>
    </w:p>
    <w:p>
      <w:pPr>
        <w:pStyle w:val="ListBullet"/>
      </w:pPr>
      <w:r>
        <w:t>https://www.wired.com/story/uncanny-valley-podcast-heres-what-the-ai-apocalypse-could-look-like/</w:t>
      </w:r>
    </w:p>
    <w:p>
      <w:pPr>
        <w:pStyle w:val="ListBullet"/>
      </w:pPr>
      <w:r>
        <w:t>https://techcrunch.com/2026/09/17/microsoft-exec-called-ai-scraping-the-largest-theft-of-labor-in-human-history-new-unredacted-filings-reveal/</w:t>
      </w:r>
    </w:p>
    <w:p>
      <w:pPr>
        <w:pStyle w:val="ListBullet"/>
      </w:pPr>
      <w:r>
        <w:t>https://deadline.com/2026/09/fcc-foreign-ownership-paramount-warner-bros-discovery-1237106980/</w:t>
      </w:r>
    </w:p>
    <w:p>
      <w:pPr>
        <w:pStyle w:val="ListBullet"/>
      </w:pPr>
      <w:r>
        <w:t>https://variety.com/2026/tv/news/far-cry-fx-cast-brendan-gleeson-jennifer-jason-leigh-1236866186/</w:t>
      </w:r>
    </w:p>
    <w:p>
      <w:pPr>
        <w:pStyle w:val="ListBullet"/>
      </w:pPr>
      <w:r>
        <w:t>https://deadline.com/2026/09/abc-fcc-lawsuit-donald-trump-1237107012/</w:t>
      </w:r>
    </w:p>
    <w:p>
      <w:pPr>
        <w:pStyle w:val="ListBullet"/>
      </w:pPr>
      <w:r>
        <w:t>https://pagesix.com/2026/09/17/celebrity-news/farrah-aldjufrie-and-zach-goldsmiths-relationship-status-revealed-ahead-of-baby-boys-arrival/</w:t>
      </w:r>
    </w:p>
    <w:p>
      <w:pPr>
        <w:pStyle w:val="ListBullet"/>
      </w:pPr>
      <w:r>
        <w:t>https://pagesix.com/2026/09/17/celebrity-news/matt-kalil-responds-after-lawsuit-against-ex-haley-baylee-is-dismissed/</w:t>
      </w:r>
    </w:p>
    <w:p>
      <w:pPr>
        <w:pStyle w:val="ListBullet"/>
      </w:pPr>
      <w:r>
        <w:t>https://www.abc.net.au/news/2026-09-18/st-john-ambulance-nt-alice-springs-pepper-spray-gov-proposal/107163350</w:t>
      </w:r>
    </w:p>
    <w:p>
      <w:pPr>
        <w:pStyle w:val="ListBullet"/>
      </w:pPr>
      <w:r>
        <w:t>https://www.abc.net.au/news/2026-09-18/central-queensland-rescue-helicopters-have-to-tender-to-continue/107164968</w:t>
      </w:r>
    </w:p>
    <w:p>
      <w:pPr>
        <w:pStyle w:val="ListBullet"/>
      </w:pPr>
      <w:r>
        <w:t>https://www.abc.net.au/news/2026-09-18/glenfield-beach-geraldton-shark-attack-rescuer/107163870</w:t>
      </w:r>
    </w:p>
    <w:p>
      <w:pPr>
        <w:pStyle w:val="ListBullet"/>
      </w:pPr>
      <w:r>
        <w:t>https://www.latimes.com/california/story/2026-09-17/woman-who-plowed-her-suv-into-metro-bus-killing-2-was-high-at-time-prosecutors-say</w:t>
      </w:r>
    </w:p>
    <w:p>
      <w:pPr>
        <w:pStyle w:val="ListBullet"/>
      </w:pPr>
      <w:r>
        <w:t>https://www.marketwatch.com/story/wall-street-is-betting-trump-backs-down-on-iran-but-what-if-the-taco-trade-fails-this-time-53845c77?mod=mw_rss_topstories</w:t>
      </w:r>
    </w:p>
    <w:p>
      <w:pPr>
        <w:pStyle w:val="ListBullet"/>
      </w:pPr>
      <w:r>
        <w:t>https://www.scmp.com/news/world/united-states-canada/article/3367911/trump-says-major-progress-made-towards-us-base-poland?utm_source=rss_feed</w:t>
      </w:r>
    </w:p>
    <w:p>
      <w:pPr>
        <w:pStyle w:val="ListBullet"/>
      </w:pPr>
      <w:r>
        <w:t>https://www.theverge.com/tech/996826/microsoft-xbox-disc-to-digital-history-notepad</w:t>
      </w:r>
    </w:p>
    <w:p>
      <w:pPr>
        <w:pStyle w:val="ListBullet"/>
      </w:pPr>
      <w:r>
        <w:t>https://www.cbsnews.com/news/kennedy-center-demolished-trump-photos/</w:t>
      </w:r>
    </w:p>
    <w:p>
      <w:pPr>
        <w:pStyle w:val="ListBullet"/>
      </w:pPr>
      <w:r>
        <w:t>https://pagesix.com/2026/09/17/celebrity-news/denise-richards-ex-aaron-phypers-suffers-5-figure-blow-in-court-as-divorce-heats-up/</w:t>
      </w:r>
    </w:p>
    <w:p>
      <w:pPr>
        <w:pStyle w:val="ListBullet"/>
      </w:pPr>
      <w:r>
        <w:t>https://www.abc.net.au/news/2026-09-18/big-cars-linked-to-pedestrian-deaths/107053810</w:t>
      </w:r>
    </w:p>
    <w:p>
      <w:pPr>
        <w:pStyle w:val="ListBullet"/>
      </w:pPr>
      <w:r>
        <w:t>https://www.theguardian.com/news/video/2026/sep/17/taking-on-trump-canada-and-eu-forge-closer-ties-the-latest</w:t>
      </w:r>
    </w:p>
    <w:p>
      <w:pPr>
        <w:pStyle w:val="ListBullet"/>
      </w:pPr>
      <w:r>
        <w:t>https://www.sueddeutsche.de/wirtschaft/mehrwertsteuer-senkung-benzin-deutschland-chancen-risiken-li.3549269</w:t>
      </w:r>
    </w:p>
    <w:p>
      <w:pPr>
        <w:pStyle w:val="ListBullet"/>
      </w:pPr>
      <w:r>
        <w:t>https://www.theguardian.com/us-news/video/2026/sep/17/naomi-klein-astra-taylor-podcast</w:t>
      </w:r>
    </w:p>
    <w:p>
      <w:pPr>
        <w:pStyle w:val="ListBullet"/>
      </w:pPr>
      <w:r>
        <w:t>https://www.cbsnews.com/news/iran-downed-american-drones-us-officials/</w:t>
      </w:r>
    </w:p>
    <w:p>
      <w:pPr>
        <w:pStyle w:val="ListBullet"/>
      </w:pPr>
      <w:r>
        <w:t>https://www.latimes.com/business/story/2026-09-17/boyle-heights-warehouse-company-says-its-being-unfairly-scapegoated-for-fire-stench</w:t>
      </w:r>
    </w:p>
    <w:p>
      <w:pPr>
        <w:pStyle w:val="ListBullet"/>
      </w:pPr>
      <w:r>
        <w:t>https://fortune.com/2026/09/17/openai-poache-brian-mccarthy-from-spacex-as-its-vp-of-worldwide-sales/</w:t>
      </w:r>
    </w:p>
    <w:p>
      <w:pPr>
        <w:pStyle w:val="ListBullet"/>
      </w:pPr>
      <w:r>
        <w:t>https://www.tmz.com/2026/09/17/nolan-wells-friends-threaten-sunny-hostin-lawsuit/</w:t>
      </w:r>
    </w:p>
    <w:p>
      <w:pPr>
        <w:pStyle w:val="ListBullet"/>
      </w:pPr>
      <w:r>
        <w:t>https://www.tmz.com/2026/09/17/lady-gaga-welcomed-baby-girl-in-los-angeles/</w:t>
      </w:r>
    </w:p>
    <w:p>
      <w:pPr>
        <w:pStyle w:val="ListBullet"/>
      </w:pPr>
      <w:r>
        <w:t>https://www.statnews.com/2026/09/17/psychedelics-definium-visas-international-students-court-ruling-readout-loud-podcast/?utm_campaign=rss</w:t>
      </w:r>
    </w:p>
    <w:p>
      <w:pPr>
        <w:pStyle w:val="ListBullet"/>
      </w:pPr>
      <w:r>
        <w:t>https://fortune.com/2026/09/17/strait-of-hormuz-energy-supply-chain-risk-iran/</w:t>
      </w:r>
    </w:p>
    <w:p>
      <w:pPr>
        <w:pStyle w:val="ListBullet"/>
      </w:pPr>
      <w:r>
        <w:t>https://www.nbcnews.com/politics/trump-administration/marco-rubio-role-iran-war-keeping-options-open-future-rcna596618</w:t>
      </w:r>
    </w:p>
    <w:p>
      <w:pPr>
        <w:pStyle w:val="ListBullet"/>
      </w:pPr>
      <w:r>
        <w:t>https://www.nbcnews.com/politics/immigration/white-house-withdraws-trumps-nominee-lead-ice-rcna598386</w:t>
      </w:r>
    </w:p>
    <w:p>
      <w:pPr>
        <w:pStyle w:val="ListBullet"/>
      </w:pPr>
      <w:r>
        <w:t>https://www.bloomberg.com/news/articles/2026-09-17/us-said-to-delay-excess-capacity-tariffs-until-after-xi-summit</w:t>
      </w:r>
    </w:p>
    <w:p>
      <w:pPr>
        <w:pStyle w:val="ListBullet"/>
      </w:pPr>
      <w:r>
        <w:t>https://www.businessinsider.com/uber-ai-usage-layoffs-questioned-by-former-staff-2026-9</w:t>
      </w:r>
    </w:p>
    <w:p>
      <w:pPr>
        <w:pStyle w:val="ListBullet"/>
      </w:pPr>
      <w:r>
        <w:t>https://www.axios.com/2026/09/17/epstein-files-doj-contempt-judge-blanche</w:t>
      </w:r>
    </w:p>
    <w:p>
      <w:pPr>
        <w:pStyle w:val="ListBullet"/>
      </w:pPr>
      <w:r>
        <w:t>https://www.sueddeutsche.de/politik/cdu-ministerpraesidenten-brief-merz-gordon-schnieder-li.3549195</w:t>
      </w:r>
    </w:p>
    <w:p>
      <w:pPr>
        <w:pStyle w:val="ListBullet"/>
      </w:pPr>
      <w:r>
        <w:t>https://www.tmz.com/2026/09/16/taylor-frankie-paul-allegedly-failed-multiple-drug-tests/</w:t>
      </w:r>
    </w:p>
    <w:p>
      <w:pPr>
        <w:pStyle w:val="ListBullet"/>
      </w:pPr>
      <w:r>
        <w:t>https://abcnews.com/US/house-votes-hold-leon-black-contempt-congress-epstein/story?id=136506081</w:t>
      </w:r>
    </w:p>
    <w:p>
      <w:pPr>
        <w:pStyle w:val="ListBullet"/>
      </w:pPr>
      <w:r>
        <w:t>https://fortune.com/2026/09/16/nancy-pelosi-mike-pence-embrace-award-yale-ceo-caucus/</w:t>
      </w:r>
    </w:p>
    <w:p>
      <w:pPr>
        <w:pStyle w:val="ListBullet"/>
      </w:pPr>
      <w:r>
        <w:t>https://www.cbsnews.com/news/border-patrol-agent-luis-urbie-sexual-assault-robbery/</w:t>
      </w:r>
    </w:p>
    <w:p>
      <w:pPr>
        <w:pStyle w:val="ListBullet"/>
      </w:pPr>
      <w:r>
        <w:t>https://www.axios.com/2026/09/16/trump-iran-talks-gulf-leaders-un</w:t>
      </w:r>
    </w:p>
    <w:p>
      <w:pPr>
        <w:pStyle w:val="ListBullet"/>
      </w:pPr>
      <w:r>
        <w:t>https://www.nature.com/articles/d41586-026-02621-2</w:t>
      </w:r>
    </w:p>
    <w:p>
      <w:pPr>
        <w:pStyle w:val="ListBullet"/>
      </w:pPr>
      <w:r>
        <w:t>https://www.nbcnews.com/news/us-news/travis-kelce-victim-multi-million-dollar-ponzi-scheme-rcna598243</w:t>
      </w:r>
    </w:p>
    <w:p>
      <w:pPr>
        <w:pStyle w:val="ListBullet"/>
      </w:pPr>
      <w:r>
        <w:t>https://www.nbcnews.com/news/us-news/women-sue-epsteins-estate-saying-photos-found-vast-child-porn-collecti-rcna598154</w:t>
      </w:r>
    </w:p>
    <w:p>
      <w:pPr>
        <w:pStyle w:val="ListBullet"/>
      </w:pPr>
      <w:r>
        <w:t>https://abcnews.com/US/gonna-americans-face-tough-decisions-diesel-gas-prices/story?id=136503928</w:t>
      </w:r>
    </w:p>
    <w:p>
      <w:pPr>
        <w:pStyle w:val="ListBullet"/>
      </w:pPr>
      <w:r>
        <w:t>https://abcnews.com/Politics/trump-kennedy-center-ripped-recognition/story?id=136513298</w:t>
      </w:r>
    </w:p>
    <w:p>
      <w:pPr>
        <w:pStyle w:val="ListBullet"/>
      </w:pPr>
      <w:r>
        <w:t>https://pagesix.com/2026/09/16/society/legendary-club-1oak-makes-comeback-with-nyfw-bash-rumored-new-home/</w:t>
      </w:r>
    </w:p>
    <w:p>
      <w:pPr>
        <w:pStyle w:val="ListBullet"/>
      </w:pPr>
      <w:r>
        <w:t>https://www.nytimes.com/2026/09/16/us/family-of-woman-who-died-while-pregnant-sues-texas-over-abortion-ban.html</w:t>
      </w:r>
    </w:p>
    <w:p>
      <w:pPr>
        <w:pStyle w:val="ListBullet"/>
      </w:pPr>
      <w:r>
        <w:t>https://www.latimes.com/entertainment-arts/awards/story/2026-09-14/emmys-2026-live-chat</w:t>
      </w:r>
    </w:p>
    <w:p>
      <w:pPr>
        <w:pStyle w:val="ListBullet"/>
      </w:pPr>
      <w:r>
        <w:t>https://www.cnbc.com/2026/09/16/investors-react-to-fed-hike-market-sell-off-brace-for-higher-rates-for-longer.html</w:t>
      </w:r>
    </w:p>
    <w:p>
      <w:pPr>
        <w:pStyle w:val="ListBullet"/>
      </w:pPr>
      <w:r>
        <w:t>https://www.tmz.com/2026/09/16/jay-manuel-selling-connecticut-mansion/</w:t>
      </w:r>
    </w:p>
    <w:p>
      <w:pPr>
        <w:pStyle w:val="ListBullet"/>
      </w:pPr>
      <w:r>
        <w:t>https://www.tmz.com/2026/09/16/clavicular-lily-snyder-break-up/</w:t>
      </w:r>
    </w:p>
    <w:p>
      <w:pPr>
        <w:pStyle w:val="ListBullet"/>
      </w:pPr>
      <w:r>
        <w:t>https://www.tmz.com/2026/09/16/lamar-odom-girlfriend-claims-estranged-husband-said-he-will-give-up-son/</w:t>
      </w:r>
    </w:p>
    <w:p>
      <w:pPr>
        <w:pStyle w:val="ListBullet"/>
      </w:pPr>
      <w:r>
        <w:t>https://www.tmz.com/2026/09/16/duncan-sheik-hospitalized/</w:t>
      </w:r>
    </w:p>
    <w:p>
      <w:pPr>
        <w:pStyle w:val="ListBullet"/>
      </w:pPr>
      <w:r>
        <w:t>https://www.tmz.com/2026/09/16/paramount-negotiations-are-ongoing/</w:t>
      </w:r>
    </w:p>
    <w:p>
      <w:pPr>
        <w:pStyle w:val="ListBullet"/>
      </w:pPr>
      <w:r>
        <w:t>https://www.latimes.com/entertainment-arts/music/story/2026-09-16/ed-sheeran-continue-loop-tour-macklemore-fallout-explained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sinessinsider.com/hegseths-focus-on-fitness-grooming-returns-ahead-of-major-speech-2026-9" TargetMode="External"/><Relationship Id="rId10" Type="http://schemas.openxmlformats.org/officeDocument/2006/relationships/hyperlink" Target="https://www.businessinsider.com/amazons1000-hub-same-day-delivery-bet-catching-walmart-bofa-analyst-2026-9" TargetMode="External"/><Relationship Id="rId11" Type="http://schemas.openxmlformats.org/officeDocument/2006/relationships/hyperlink" Target="https://www.nbcnews.com/politics/congress/godfather-ai-warns-congress-maybe-year-left-regulate-ai-rcna598330" TargetMode="External"/><Relationship Id="rId12" Type="http://schemas.openxmlformats.org/officeDocument/2006/relationships/hyperlink" Target="https://pagesix.com/2026/09/17/entertainment/rhoc-star-carmella-garcia-confirms-split-from-boyfriend-of-10-years/" TargetMode="External"/><Relationship Id="rId13" Type="http://schemas.openxmlformats.org/officeDocument/2006/relationships/hyperlink" Target="https://www.latimes.com/california/story/2026-09-17/onlyfans-model-cloobeck-ketamine-investigation-warrant" TargetMode="External"/><Relationship Id="rId14" Type="http://schemas.openxmlformats.org/officeDocument/2006/relationships/hyperlink" Target="https://www.scmp.com/news/china/diplomacy/article/3367913/us-trade-chief-pressed-brazil-review-anglo-american-nickel-sale-china?utm_source=rss_feed" TargetMode="External"/><Relationship Id="rId15" Type="http://schemas.openxmlformats.org/officeDocument/2006/relationships/hyperlink" Target="https://www.nbcnews.com/news/us-news/former-alligator-alcatraz-detainee-says-was-placed-phone-booth-sized-c-rcna598013" TargetMode="External"/><Relationship Id="rId16" Type="http://schemas.openxmlformats.org/officeDocument/2006/relationships/hyperlink" Target="https://www.wired.com/story/uncanny-valley-podcast-heres-what-the-ai-apocalypse-could-look-like/" TargetMode="External"/><Relationship Id="rId17" Type="http://schemas.openxmlformats.org/officeDocument/2006/relationships/hyperlink" Target="https://techcrunch.com/2026/09/17/microsoft-exec-called-ai-scraping-the-largest-theft-of-labor-in-human-history-new-unredacted-filings-reveal/" TargetMode="External"/><Relationship Id="rId18" Type="http://schemas.openxmlformats.org/officeDocument/2006/relationships/hyperlink" Target="https://deadline.com/2026/09/fcc-foreign-ownership-paramount-warner-bros-discovery-1237106980/" TargetMode="External"/><Relationship Id="rId19" Type="http://schemas.openxmlformats.org/officeDocument/2006/relationships/hyperlink" Target="https://variety.com/2026/tv/news/far-cry-fx-cast-brendan-gleeson-jennifer-jason-leigh-1236866186/" TargetMode="External"/><Relationship Id="rId20" Type="http://schemas.openxmlformats.org/officeDocument/2006/relationships/hyperlink" Target="https://deadline.com/2026/09/abc-fcc-lawsuit-donald-trump-1237107012/" TargetMode="External"/><Relationship Id="rId21" Type="http://schemas.openxmlformats.org/officeDocument/2006/relationships/hyperlink" Target="https://pagesix.com/2026/09/17/celebrity-news/farrah-aldjufrie-and-zach-goldsmiths-relationship-status-revealed-ahead-of-baby-boys-arrival/" TargetMode="External"/><Relationship Id="rId22" Type="http://schemas.openxmlformats.org/officeDocument/2006/relationships/hyperlink" Target="https://pagesix.com/2026/09/17/celebrity-news/matt-kalil-responds-after-lawsuit-against-ex-haley-baylee-is-dismissed/" TargetMode="External"/><Relationship Id="rId23" Type="http://schemas.openxmlformats.org/officeDocument/2006/relationships/hyperlink" Target="https://www.abc.net.au/news/2026-09-18/st-john-ambulance-nt-alice-springs-pepper-spray-gov-proposal/107163350" TargetMode="External"/><Relationship Id="rId24" Type="http://schemas.openxmlformats.org/officeDocument/2006/relationships/hyperlink" Target="https://www.abc.net.au/news/2026-09-18/central-queensland-rescue-helicopters-have-to-tender-to-continue/107164968" TargetMode="External"/><Relationship Id="rId25" Type="http://schemas.openxmlformats.org/officeDocument/2006/relationships/hyperlink" Target="https://www.abc.net.au/news/2026-09-18/glenfield-beach-geraldton-shark-attack-rescuer/107163870" TargetMode="External"/><Relationship Id="rId26" Type="http://schemas.openxmlformats.org/officeDocument/2006/relationships/hyperlink" Target="https://www.latimes.com/california/story/2026-09-17/woman-who-plowed-her-suv-into-metro-bus-killing-2-was-high-at-time-prosecutors-say" TargetMode="External"/><Relationship Id="rId27" Type="http://schemas.openxmlformats.org/officeDocument/2006/relationships/hyperlink" Target="https://www.marketwatch.com/story/wall-street-is-betting-trump-backs-down-on-iran-but-what-if-the-taco-trade-fails-this-time-53845c77?mod=mw_rss_topstories" TargetMode="External"/><Relationship Id="rId28" Type="http://schemas.openxmlformats.org/officeDocument/2006/relationships/hyperlink" Target="https://www.scmp.com/news/world/united-states-canada/article/3367911/trump-says-major-progress-made-towards-us-base-poland?utm_source=rss_feed" TargetMode="External"/><Relationship Id="rId29" Type="http://schemas.openxmlformats.org/officeDocument/2006/relationships/hyperlink" Target="https://www.theverge.com/tech/996826/microsoft-xbox-disc-to-digital-history-notepad" TargetMode="External"/><Relationship Id="rId30" Type="http://schemas.openxmlformats.org/officeDocument/2006/relationships/hyperlink" Target="https://www.cbsnews.com/news/kennedy-center-demolished-trump-photos/" TargetMode="External"/><Relationship Id="rId31" Type="http://schemas.openxmlformats.org/officeDocument/2006/relationships/hyperlink" Target="https://pagesix.com/2026/09/17/celebrity-news/denise-richards-ex-aaron-phypers-suffers-5-figure-blow-in-court-as-divorce-heats-up/" TargetMode="External"/><Relationship Id="rId32" Type="http://schemas.openxmlformats.org/officeDocument/2006/relationships/hyperlink" Target="https://www.abc.net.au/news/2026-09-18/big-cars-linked-to-pedestrian-deaths/107053810" TargetMode="External"/><Relationship Id="rId33" Type="http://schemas.openxmlformats.org/officeDocument/2006/relationships/hyperlink" Target="https://www.theguardian.com/news/video/2026/sep/17/taking-on-trump-canada-and-eu-forge-closer-ties-the-latest" TargetMode="External"/><Relationship Id="rId34" Type="http://schemas.openxmlformats.org/officeDocument/2006/relationships/hyperlink" Target="https://www.sueddeutsche.de/wirtschaft/mehrwertsteuer-senkung-benzin-deutschland-chancen-risiken-li.3549269" TargetMode="External"/><Relationship Id="rId35" Type="http://schemas.openxmlformats.org/officeDocument/2006/relationships/hyperlink" Target="https://www.theguardian.com/us-news/video/2026/sep/17/naomi-klein-astra-taylor-podcast" TargetMode="External"/><Relationship Id="rId36" Type="http://schemas.openxmlformats.org/officeDocument/2006/relationships/hyperlink" Target="https://www.cbsnews.com/news/iran-downed-american-drones-us-officials/" TargetMode="External"/><Relationship Id="rId37" Type="http://schemas.openxmlformats.org/officeDocument/2006/relationships/hyperlink" Target="https://www.latimes.com/business/story/2026-09-17/boyle-heights-warehouse-company-says-its-being-unfairly-scapegoated-for-fire-stench" TargetMode="External"/><Relationship Id="rId38" Type="http://schemas.openxmlformats.org/officeDocument/2006/relationships/hyperlink" Target="https://fortune.com/2026/09/17/openai-poache-brian-mccarthy-from-spacex-as-its-vp-of-worldwide-sales/" TargetMode="External"/><Relationship Id="rId39" Type="http://schemas.openxmlformats.org/officeDocument/2006/relationships/hyperlink" Target="https://www.tmz.com/2026/09/17/nolan-wells-friends-threaten-sunny-hostin-lawsuit/" TargetMode="External"/><Relationship Id="rId40" Type="http://schemas.openxmlformats.org/officeDocument/2006/relationships/hyperlink" Target="https://www.tmz.com/2026/09/17/lady-gaga-welcomed-baby-girl-in-los-angeles/" TargetMode="External"/><Relationship Id="rId41" Type="http://schemas.openxmlformats.org/officeDocument/2006/relationships/hyperlink" Target="https://www.statnews.com/2026/09/17/psychedelics-definium-visas-international-students-court-ruling-readout-loud-podcast/?utm_campaign=rss" TargetMode="External"/><Relationship Id="rId42" Type="http://schemas.openxmlformats.org/officeDocument/2006/relationships/hyperlink" Target="https://fortune.com/2026/09/17/strait-of-hormuz-energy-supply-chain-risk-iran/" TargetMode="External"/><Relationship Id="rId43" Type="http://schemas.openxmlformats.org/officeDocument/2006/relationships/hyperlink" Target="https://www.nbcnews.com/politics/trump-administration/marco-rubio-role-iran-war-keeping-options-open-future-rcna596618" TargetMode="External"/><Relationship Id="rId44" Type="http://schemas.openxmlformats.org/officeDocument/2006/relationships/hyperlink" Target="https://www.nbcnews.com/politics/immigration/white-house-withdraws-trumps-nominee-lead-ice-rcna598386" TargetMode="External"/><Relationship Id="rId45" Type="http://schemas.openxmlformats.org/officeDocument/2006/relationships/hyperlink" Target="https://www.bloomberg.com/news/articles/2026-09-17/us-said-to-delay-excess-capacity-tariffs-until-after-xi-summit" TargetMode="External"/><Relationship Id="rId46" Type="http://schemas.openxmlformats.org/officeDocument/2006/relationships/hyperlink" Target="https://www.businessinsider.com/uber-ai-usage-layoffs-questioned-by-former-staff-2026-9" TargetMode="External"/><Relationship Id="rId47" Type="http://schemas.openxmlformats.org/officeDocument/2006/relationships/hyperlink" Target="https://www.axios.com/2026/09/17/epstein-files-doj-contempt-judge-blanche" TargetMode="External"/><Relationship Id="rId48" Type="http://schemas.openxmlformats.org/officeDocument/2006/relationships/hyperlink" Target="https://www.sueddeutsche.de/politik/cdu-ministerpraesidenten-brief-merz-gordon-schnieder-li.3549195" TargetMode="External"/><Relationship Id="rId49" Type="http://schemas.openxmlformats.org/officeDocument/2006/relationships/hyperlink" Target="https://www.tmz.com/2026/09/16/taylor-frankie-paul-allegedly-failed-multiple-drug-tests/" TargetMode="External"/><Relationship Id="rId50" Type="http://schemas.openxmlformats.org/officeDocument/2006/relationships/hyperlink" Target="https://abcnews.com/US/house-votes-hold-leon-black-contempt-congress-epstein/story?id=136506081" TargetMode="External"/><Relationship Id="rId51" Type="http://schemas.openxmlformats.org/officeDocument/2006/relationships/hyperlink" Target="https://fortune.com/2026/09/16/nancy-pelosi-mike-pence-embrace-award-yale-ceo-caucus/" TargetMode="External"/><Relationship Id="rId52" Type="http://schemas.openxmlformats.org/officeDocument/2006/relationships/hyperlink" Target="https://www.cbsnews.com/news/border-patrol-agent-luis-urbie-sexual-assault-robbery/" TargetMode="External"/><Relationship Id="rId53" Type="http://schemas.openxmlformats.org/officeDocument/2006/relationships/hyperlink" Target="https://www.axios.com/2026/09/16/trump-iran-talks-gulf-leaders-un" TargetMode="External"/><Relationship Id="rId54" Type="http://schemas.openxmlformats.org/officeDocument/2006/relationships/hyperlink" Target="https://www.nature.com/articles/d41586-026-02621-2" TargetMode="External"/><Relationship Id="rId55" Type="http://schemas.openxmlformats.org/officeDocument/2006/relationships/hyperlink" Target="https://www.nbcnews.com/news/us-news/travis-kelce-victim-multi-million-dollar-ponzi-scheme-rcna598243" TargetMode="External"/><Relationship Id="rId56" Type="http://schemas.openxmlformats.org/officeDocument/2006/relationships/hyperlink" Target="https://www.nbcnews.com/news/us-news/women-sue-epsteins-estate-saying-photos-found-vast-child-porn-collecti-rcna598154" TargetMode="External"/><Relationship Id="rId57" Type="http://schemas.openxmlformats.org/officeDocument/2006/relationships/hyperlink" Target="https://abcnews.com/US/gonna-americans-face-tough-decisions-diesel-gas-prices/story?id=136503928" TargetMode="External"/><Relationship Id="rId58" Type="http://schemas.openxmlformats.org/officeDocument/2006/relationships/hyperlink" Target="https://abcnews.com/Politics/trump-kennedy-center-ripped-recognition/story?id=136513298" TargetMode="External"/><Relationship Id="rId59" Type="http://schemas.openxmlformats.org/officeDocument/2006/relationships/hyperlink" Target="https://pagesix.com/2026/09/16/society/legendary-club-1oak-makes-comeback-with-nyfw-bash-rumored-new-home/" TargetMode="External"/><Relationship Id="rId60" Type="http://schemas.openxmlformats.org/officeDocument/2006/relationships/hyperlink" Target="https://www.nytimes.com/2026/09/16/us/family-of-woman-who-died-while-pregnant-sues-texas-over-abortion-ban.html" TargetMode="External"/><Relationship Id="rId61" Type="http://schemas.openxmlformats.org/officeDocument/2006/relationships/hyperlink" Target="https://www.latimes.com/entertainment-arts/awards/story/2026-09-14/emmys-2026-live-chat" TargetMode="External"/><Relationship Id="rId62" Type="http://schemas.openxmlformats.org/officeDocument/2006/relationships/hyperlink" Target="https://www.cnbc.com/2026/09/16/investors-react-to-fed-hike-market-sell-off-brace-for-higher-rates-for-longer.html" TargetMode="External"/><Relationship Id="rId63" Type="http://schemas.openxmlformats.org/officeDocument/2006/relationships/hyperlink" Target="https://www.tmz.com/2026/09/16/jay-manuel-selling-connecticut-mansion/" TargetMode="External"/><Relationship Id="rId64" Type="http://schemas.openxmlformats.org/officeDocument/2006/relationships/hyperlink" Target="https://www.tmz.com/2026/09/16/clavicular-lily-snyder-break-up/" TargetMode="External"/><Relationship Id="rId65" Type="http://schemas.openxmlformats.org/officeDocument/2006/relationships/hyperlink" Target="https://www.tmz.com/2026/09/16/lamar-odom-girlfriend-claims-estranged-husband-said-he-will-give-up-son/" TargetMode="External"/><Relationship Id="rId66" Type="http://schemas.openxmlformats.org/officeDocument/2006/relationships/hyperlink" Target="https://www.tmz.com/2026/09/16/duncan-sheik-hospitalized/" TargetMode="External"/><Relationship Id="rId67" Type="http://schemas.openxmlformats.org/officeDocument/2006/relationships/hyperlink" Target="https://www.tmz.com/2026/09/16/paramount-negotiations-are-ongoing/" TargetMode="External"/><Relationship Id="rId68" Type="http://schemas.openxmlformats.org/officeDocument/2006/relationships/hyperlink" Target="https://www.latimes.com/entertainment-arts/music/story/2026-09-16/ed-sheeran-continue-loop-tour-macklemore-fallout-expla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