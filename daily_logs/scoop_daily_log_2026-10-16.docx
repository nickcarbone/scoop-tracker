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2026-10-16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245 flagged (score &gt; 0)  ·  208 distinct stories (37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Cipher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Politico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How Will Arnett blew it, and more stories from the column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3 children, 1 adult killed in Oregon school shooting,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Trump invokes executive privilege in Kennedy Center court fight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Ousted general warned of missile defense shortage before Iran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We Got Hot and Heavy With Meta’s Muse—and Baffled by Apple’s HomeView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The tech backlash is now in theaters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‘Fourth Wing’ TV Series Casts Emilio Sakraya as Xaden Riorson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Deadline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T.I. Named Grand Marshal, Halftime Performer For Tuskegee Univ. Homecoming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Steelworkers down tools for last time amid first wave of redundancies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Police investigating death of 5-year-old boy at home in Grafton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Complex surgery successfully separates Fijian conjoined twins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Canada courting Indian business partnerships in race to seal trade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Florida AG sues Discord over child safety concerns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Justice Department sues California over noncitizens getting ballots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Bus hits train stopped on French side of Channel Tunnel, with 19 injured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AI Hacks Leave a Mess That AI Companies Aren’t Paying For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Apollo is delaying its junior talent recruiting cycle again — pushing the industry to abandon its chaotic ritual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How Scientology actually works, according to a former Scientologist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Trump ballroom donors revealed in Washington Post report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Colman Domingo, Jeff Goldblum, Rachel McAdams &amp; David Krumholtz Join Benny Safdie’s ‘Lizard Music’ In Voice Roles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Cornell Frat Bro's Lawyer Blasts Jane Doe's Attorney As Hypocrite Over Media Coverage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Bryce Hall Asked Court For Protection From Ex Days After Alleged Violent Fight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Federal authorities investigate suspicious mailings sent to congressional and secretary of state offices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ICE agent driving vehicle that struck, injured Houston man is placed on administrative leave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2% of donors supply 89% of college giving — something is going to give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What Beijing Calls Open, Washington Should Call an Operation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Cipher Brief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Cursor Staff Investigated Whether Confidential Data Reached SpaceX for AI Training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Why are prices so high? Robert Reich answers your questions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Is your boss watching you? The rise of AI surveillance at work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Why one of the US's reddest counties is losing faith in Trump –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Satellite Images Show Extent of Trump Admin’s Tree-Felling at DC Golf Course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Bellingcat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Bellingcat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As Jolly runs for Florida gov., he confronts prior ties to alleged fraudster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Cornell 7: Jane Doe's Lawyer Claims Frat Bros Lawyers Are Leaking Documents Favorable To Defendants To Media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Malaysian tycoon goes on Singapore property buying spree to ‘catch up with the rest’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Twin real estate brokers and brother face life terms over sex trafficking convictions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Lindsay Hubbard is dating ‘Below Deck’ star Joe Bradley, her ex Carl Radke confirms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Family court dismissed concerns over India data breach a decade ago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In 100th lawsuit against Trump, California challenges immigration arrests near courthouses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EU open to creating ‘kill switch’ weapon to kick Chinese firms out of market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Who’s there? A rare family of barn owls takes over a water tower in Manhattan’s Upper West Side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Halle Berry's Son Maceo Allowed to Testify in Custody Battle with Olivier Martinez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Nearly half of reef-building corals face elevated relative risk of extinction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Uncertainty is the point: The growing drone campaign stalking NATO’s skies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Patients struggling with rising costs and long waits for healthcare refunds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Advocates fear deportation of potential witnesses in back of ICE vehicle that hit Houston man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Anthropic Reports $16.8 billion in Third-Quarter Revenue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CNBC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Exclusive video shows Cornell University Faculty Senate meeting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CBS News,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Ukraine says Elon Musk's Starshield service partially restored after restrictions disrupted drone missions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Recorded Future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Gypsy Rose Blanchard said she ‘hoped’ Ken Urker would overdose nearly 6 years before his death in leaked prison call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US and China race to shape AI agenda ahead of Xi-Trump talks in Shenzhen,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AI-armed hackers tear through corporate Japan’s neglected defences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Trump says government officials who leak to the media ‘should be shot’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Al Jazeera English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A gifted engineer. A love for Saudi Arabia. A bugging device wrapped in toilet paper.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Warning to women after shortages of some HRT products in Northern Ireland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Global charity withholds report into its role in Syria's 'disappeared' children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Teenager Sues CBS News Over Story On Reflecting Pool Vandalism Arrests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Unemployment at five-year high after nearly 40,000 jobs lost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Kelly Clarkson: Art of Play's Yelp Profile Temporarily Disabled After Singer's Fans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Nicolas Cage trying to save $10.5 million Malibu home as massive sinkhole continues to grow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Six Flags Over Georgia Previously Sued By Guests Who Claimed They Were Injured on Water Raft Ride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https://pagesix.com/2026/10/15/society/daniel-humms-new-frequency-and-more-stories-from-the-column/</w:t>
      </w:r>
    </w:p>
    <w:p>
      <w:pPr>
        <w:pStyle w:val="ListBullet"/>
      </w:pPr>
      <w:r>
        <w:t>https://www.cbsnews.com/live-updates/oregon-silver-rail-elementary-shooting-bend/</w:t>
      </w:r>
    </w:p>
    <w:p>
      <w:pPr>
        <w:pStyle w:val="ListBullet"/>
      </w:pPr>
      <w:r>
        <w:t>https://www.nbcnews.com/politics/donald-trump/president-invokes-executive-privilege-kennedy-center-court-fight-rcna603701</w:t>
      </w:r>
    </w:p>
    <w:p>
      <w:pPr>
        <w:pStyle w:val="ListBullet"/>
      </w:pPr>
      <w:r>
        <w:t>https://www.cbsnews.com/news/randy-george-missile-defense-shortage-iran-china/</w:t>
      </w:r>
    </w:p>
    <w:p>
      <w:pPr>
        <w:pStyle w:val="ListBullet"/>
      </w:pPr>
      <w:r>
        <w:t>https://www.wired.com/story/uncanny-valley-podcast-we-got-hot-and-heavy-with-metas-muse-and-underwhelmed-by-apples-homeview/</w:t>
      </w:r>
    </w:p>
    <w:p>
      <w:pPr>
        <w:pStyle w:val="ListBullet"/>
      </w:pPr>
      <w:r>
        <w:t>https://www.theverge.com/entertainment/1012438/hollywood-tech-backlash-you-can-see-everything-musk-the-social-reckoning-artificial</w:t>
      </w:r>
    </w:p>
    <w:p>
      <w:pPr>
        <w:pStyle w:val="ListBullet"/>
      </w:pPr>
      <w:r>
        <w:t>https://variety.com/2026/tv/news/fourth-wing-tv-series-xaden-riorson-emilio-sakraya-1236905893/</w:t>
      </w:r>
    </w:p>
    <w:p>
      <w:pPr>
        <w:pStyle w:val="ListBullet"/>
      </w:pPr>
      <w:r>
        <w:t>https://www.tmz.com/2026/10/15/ti-grand-marshal-halftime-performer-tuskegee-homecoming/</w:t>
      </w:r>
    </w:p>
    <w:p>
      <w:pPr>
        <w:pStyle w:val="ListBullet"/>
      </w:pPr>
      <w:r>
        <w:t>https://www.abc.net.au/news/2026-10-16/whyalla-steelworks-redundancies-take-effect-amid-administration/107269150</w:t>
      </w:r>
    </w:p>
    <w:p>
      <w:pPr>
        <w:pStyle w:val="ListBullet"/>
      </w:pPr>
      <w:r>
        <w:t>https://www.abc.net.au/news/2026-10-16/grafton-child-death-investigation/107273586</w:t>
      </w:r>
    </w:p>
    <w:p>
      <w:pPr>
        <w:pStyle w:val="ListBullet"/>
      </w:pPr>
      <w:r>
        <w:t>https://www.abc.net.au/news/2026-10-16/surgery-separates-fijian-conjoined-twins-in-saudi-arabia/107271702</w:t>
      </w:r>
    </w:p>
    <w:p>
      <w:pPr>
        <w:pStyle w:val="ListBullet"/>
      </w:pPr>
      <w:r>
        <w:t>https://www.cbc.ca/news/world/canada-courting-indian-business-partnerships-in-race-to-seal-trade-deal-9.7381810?cmp=rss</w:t>
      </w:r>
    </w:p>
    <w:p>
      <w:pPr>
        <w:pStyle w:val="ListBullet"/>
      </w:pPr>
      <w:r>
        <w:t>https://www.courthousenews.com/florida-ag-sues-discord-over-child-safety-concerns/</w:t>
      </w:r>
    </w:p>
    <w:p>
      <w:pPr>
        <w:pStyle w:val="ListBullet"/>
      </w:pPr>
      <w:r>
        <w:t>https://www.cbsnews.com/news/justice-department-california-lawsuit-mail-ballots-noncitizens/</w:t>
      </w:r>
    </w:p>
    <w:p>
      <w:pPr>
        <w:pStyle w:val="ListBullet"/>
      </w:pPr>
      <w:r>
        <w:t>https://www.bbc.co.uk/news/articles/c6wyrnmgzn01o?at_medium=RSS&amp;at_campaign=rss</w:t>
      </w:r>
    </w:p>
    <w:p>
      <w:pPr>
        <w:pStyle w:val="ListBullet"/>
      </w:pPr>
      <w:r>
        <w:t>https://www.wired.com/story/ai-hacks-leave-a-mess-that-ai-companies-arent-cleaning-up/</w:t>
      </w:r>
    </w:p>
    <w:p>
      <w:pPr>
        <w:pStyle w:val="ListBullet"/>
      </w:pPr>
      <w:r>
        <w:t>https://www.businessinsider.com/apollo-delaying-on-cycle-recruiting-private-equity-2026-10</w:t>
      </w:r>
    </w:p>
    <w:p>
      <w:pPr>
        <w:pStyle w:val="ListBullet"/>
      </w:pPr>
      <w:r>
        <w:t>https://www.businessinsider.com/how-scientology-actually-works-according-to-former-scientologist-jenna-miscavige-2026-10</w:t>
      </w:r>
    </w:p>
    <w:p>
      <w:pPr>
        <w:pStyle w:val="ListBullet"/>
      </w:pPr>
      <w:r>
        <w:t>https://thehill.com/homenews/administration/6152301-white-house-ballroom-private-donations/</w:t>
      </w:r>
    </w:p>
    <w:p>
      <w:pPr>
        <w:pStyle w:val="ListBullet"/>
      </w:pPr>
      <w:r>
        <w:t>https://deadline.com/2026/10/lizard-music-colman-domingo-jeff-goldblum-voice-roles-cast-1237158672/</w:t>
      </w:r>
    </w:p>
    <w:p>
      <w:pPr>
        <w:pStyle w:val="ListBullet"/>
      </w:pPr>
      <w:r>
        <w:t>https://www.tmz.com/2026/10/15/cornell-7-lawyer-says-jane-doe-attorney-is-a-hypocrite/</w:t>
      </w:r>
    </w:p>
    <w:p>
      <w:pPr>
        <w:pStyle w:val="ListBullet"/>
      </w:pPr>
      <w:r>
        <w:t>https://www.tmz.com/2026/10/15/bryce-hall-asked-for-protection-from-ex/</w:t>
      </w:r>
    </w:p>
    <w:p>
      <w:pPr>
        <w:pStyle w:val="ListBullet"/>
      </w:pPr>
      <w:r>
        <w:t>https://www.nbcnews.com/politics/2026-election/authorities-investigate-suspicious-mailings-congressional-offices-rcna603712</w:t>
      </w:r>
    </w:p>
    <w:p>
      <w:pPr>
        <w:pStyle w:val="ListBullet"/>
      </w:pPr>
      <w:r>
        <w:t>https://www.nbcnews.com/news/us-news/ice-agent-driving-vehicle-struck-injured-houston-man-placed-administra-rcna603716</w:t>
      </w:r>
    </w:p>
    <w:p>
      <w:pPr>
        <w:pStyle w:val="ListBullet"/>
      </w:pPr>
      <w:r>
        <w:t>https://fortune.com/2026/10/15/college-donors-higher-education-philanthropy-funding-crisis/</w:t>
      </w:r>
    </w:p>
    <w:p>
      <w:pPr>
        <w:pStyle w:val="ListBullet"/>
      </w:pPr>
      <w:r>
        <w:t>https://www.thecipherbrief.com/what-beijing-calls-open-washington-should-call-an-operation-2678089778</w:t>
      </w:r>
    </w:p>
    <w:p>
      <w:pPr>
        <w:pStyle w:val="ListBullet"/>
      </w:pPr>
      <w:r>
        <w:t>https://www.theinformation.com/articles/cursor-staff-investigated-whether-confidential-data-reached-spacex-ai-training</w:t>
      </w:r>
    </w:p>
    <w:p>
      <w:pPr>
        <w:pStyle w:val="ListBullet"/>
      </w:pPr>
      <w:r>
        <w:t>https://www.theguardian.com/us-news/video/2026/oct/15/robert-reich-answers-economy-questions</w:t>
      </w:r>
    </w:p>
    <w:p>
      <w:pPr>
        <w:pStyle w:val="ListBullet"/>
      </w:pPr>
      <w:r>
        <w:t>https://www.theguardian.com/science/video/2026/oct/15/is-your-boss-watching-you-the-rise-of-ai-surveillance-at-work-video</w:t>
      </w:r>
    </w:p>
    <w:p>
      <w:pPr>
        <w:pStyle w:val="ListBullet"/>
      </w:pPr>
      <w:r>
        <w:t>https://www.theguardian.com/us-news/video/2026/oct/15/why-one-of-the-uss-reddest-counties-is-losing-faith-in-trump-video</w:t>
      </w:r>
    </w:p>
    <w:p>
      <w:pPr>
        <w:pStyle w:val="ListBullet"/>
      </w:pPr>
      <w:r>
        <w:t>https://www.bellingcat.com/news/us-canada/2026/10/15/satellite-images-show-extent-of-trump-admins-tree-felling-at-dc-golf-course/</w:t>
      </w:r>
    </w:p>
    <w:p>
      <w:pPr>
        <w:pStyle w:val="ListBullet"/>
      </w:pPr>
      <w:r>
        <w:t>https://www.cbsnews.com/news/david-jolly-leo-govoni-florida-governor/</w:t>
      </w:r>
    </w:p>
    <w:p>
      <w:pPr>
        <w:pStyle w:val="ListBullet"/>
      </w:pPr>
      <w:r>
        <w:t>https://www.tmz.com/2026/10/15/cornell-7-accused-of-leaking-documents-by-jane-does-lawyers/</w:t>
      </w:r>
    </w:p>
    <w:p>
      <w:pPr>
        <w:pStyle w:val="ListBullet"/>
      </w:pPr>
      <w:r>
        <w:t>https://www.scmp.com/news/asia/southeast-asia/article/3370933/malaysian-tycoon-goes-singapore-property-buying-spree-catch-rest?utm_source=rss_feed</w:t>
      </w:r>
    </w:p>
    <w:p>
      <w:pPr>
        <w:pStyle w:val="ListBullet"/>
      </w:pPr>
      <w:r>
        <w:t>https://www.nbcnews.com/news/us-news/prosecutors-seeking-life-sentences-alexander-brothers-rcna603620</w:t>
      </w:r>
    </w:p>
    <w:p>
      <w:pPr>
        <w:pStyle w:val="ListBullet"/>
      </w:pPr>
      <w:r>
        <w:t>https://pagesix.com/2026/10/15/celebrity-news/lindsay-hubbard-is-dating-below-deck-star-joe-bradley-her-ex-carl-radke-confirms/</w:t>
      </w:r>
    </w:p>
    <w:p>
      <w:pPr>
        <w:pStyle w:val="ListBullet"/>
      </w:pPr>
      <w:r>
        <w:t>https://www.abc.net.au/news/2026-10-16/family-court-data-sent-to-india-in-historical-breach/107261666</w:t>
      </w:r>
    </w:p>
    <w:p>
      <w:pPr>
        <w:pStyle w:val="ListBullet"/>
      </w:pPr>
      <w:r>
        <w:t>https://www.latimes.com/politics/story/2026-10-15/california-files-100th-lawsuit-against-trump-administration</w:t>
      </w:r>
    </w:p>
    <w:p>
      <w:pPr>
        <w:pStyle w:val="ListBullet"/>
      </w:pPr>
      <w:r>
        <w:t>https://www.scmp.com/news/china/article/3371061/chinese-chemicals-and-machinery-eu-crosshairs-leaders-back-more-trade-curbs?utm_source=rss_feed</w:t>
      </w:r>
    </w:p>
    <w:p>
      <w:pPr>
        <w:pStyle w:val="ListBullet"/>
      </w:pPr>
      <w:r>
        <w:t>https://fortune.com/2026/10/15/rare-barn-owls-manhattan-upper-west-side-water-tower/</w:t>
      </w:r>
    </w:p>
    <w:p>
      <w:pPr>
        <w:pStyle w:val="ListBullet"/>
      </w:pPr>
      <w:r>
        <w:t>https://www.tmz.com/2026/10/14/halle-berry-son-maceo-allowed-to-testify-on-restraining-order/</w:t>
      </w:r>
    </w:p>
    <w:p>
      <w:pPr>
        <w:pStyle w:val="ListBullet"/>
      </w:pPr>
      <w:r>
        <w:t>https://www.nature.com/articles/s41586-026-11263-3</w:t>
      </w:r>
    </w:p>
    <w:p>
      <w:pPr>
        <w:pStyle w:val="ListBullet"/>
      </w:pPr>
      <w:r>
        <w:t>https://www.cbc.ca/news/world/growing-drone-campaign-nato-9.7381020?cmp=rss</w:t>
      </w:r>
    </w:p>
    <w:p>
      <w:pPr>
        <w:pStyle w:val="ListBullet"/>
      </w:pPr>
      <w:r>
        <w:t>https://www.abc.net.au/news/2026-10-15/vptas-regional-victoria-government-healthcare-access/107263272</w:t>
      </w:r>
    </w:p>
    <w:p>
      <w:pPr>
        <w:pStyle w:val="ListBullet"/>
      </w:pPr>
      <w:r>
        <w:t>https://www.nbcnews.com/news/us-news/advocates-fear-potential-witnesses-handcuffed-back-ice-vehicle-struck-rcna603445</w:t>
      </w:r>
    </w:p>
    <w:p>
      <w:pPr>
        <w:pStyle w:val="ListBullet"/>
      </w:pPr>
      <w:r>
        <w:t>https://www.theinformation.com/briefings/anthropic-reports-16-8-billion-third-quarter-revenue</w:t>
      </w:r>
    </w:p>
    <w:p>
      <w:pPr>
        <w:pStyle w:val="ListBullet"/>
      </w:pPr>
      <w:r>
        <w:t>https://www.cbsnews.com/news/cornell-university-faculty-senate-meeting-video/</w:t>
      </w:r>
    </w:p>
    <w:p>
      <w:pPr>
        <w:pStyle w:val="ListBullet"/>
      </w:pPr>
      <w:r>
        <w:t>https://therecord.media/ukraine-says-starshield-working-again-after-disruption</w:t>
      </w:r>
    </w:p>
    <w:p>
      <w:pPr>
        <w:pStyle w:val="ListBullet"/>
      </w:pPr>
      <w:r>
        <w:t>https://pagesix.com/2026/10/14/celebrity-news/gypsy-rose-blanchard-said-she-hoped-ken-urker-would-overdose-nearly-6-years-before-his-death/</w:t>
      </w:r>
    </w:p>
    <w:p>
      <w:pPr>
        <w:pStyle w:val="ListBullet"/>
      </w:pPr>
      <w:r>
        <w:t>https://www.scmp.com/news/china/diplomacy/article/3370926/us-and-china-race-shape-ai-agenda-ahead-xi-trump-talks-shenzhen-sources-say?utm_source=rss_feed</w:t>
      </w:r>
    </w:p>
    <w:p>
      <w:pPr>
        <w:pStyle w:val="ListBullet"/>
      </w:pPr>
      <w:r>
        <w:t>https://www.scmp.com/week-asia/economics/article/3370875/ai-armed-hackers-tear-through-corporate-japans-neglected-defences?utm_source=rss_feed</w:t>
      </w:r>
    </w:p>
    <w:p>
      <w:pPr>
        <w:pStyle w:val="ListBullet"/>
      </w:pPr>
      <w:r>
        <w:t>https://www.nbcnews.com/politics/donald-trump/president-says-government-officials-who-leak-to-media-should-be-shot-rcna603613</w:t>
      </w:r>
    </w:p>
    <w:p>
      <w:pPr>
        <w:pStyle w:val="ListBullet"/>
      </w:pPr>
      <w:r>
        <w:t>https://www.businessinsider.com/openai-engineer-accused-of-bugging-office-saudi-arabia-silicon-valley-2026-10</w:t>
      </w:r>
    </w:p>
    <w:p>
      <w:pPr>
        <w:pStyle w:val="ListBullet"/>
      </w:pPr>
      <w:r>
        <w:t>https://www.bbc.co.uk/news/articles/cwr7yz5x7pj0o?at_medium=RSS&amp;at_campaign=rss</w:t>
      </w:r>
    </w:p>
    <w:p>
      <w:pPr>
        <w:pStyle w:val="ListBullet"/>
      </w:pPr>
      <w:r>
        <w:t>https://www.bbc.co.uk/news/articles/cm62y89dpd4lo?at_medium=RSS&amp;at_campaign=rss</w:t>
      </w:r>
    </w:p>
    <w:p>
      <w:pPr>
        <w:pStyle w:val="ListBullet"/>
      </w:pPr>
      <w:r>
        <w:t>https://deadline.com/2026/10/cbs-news-reflecting-pool-vandalism-defamation-report-1237157653/</w:t>
      </w:r>
    </w:p>
    <w:p>
      <w:pPr>
        <w:pStyle w:val="ListBullet"/>
      </w:pPr>
      <w:r>
        <w:t>https://www.abc.net.au/news/2026-10-15/unemployment-rate-september-2026-australia/107268870</w:t>
      </w:r>
    </w:p>
    <w:p>
      <w:pPr>
        <w:pStyle w:val="ListBullet"/>
      </w:pPr>
      <w:r>
        <w:t>https://www.tmz.com/2026/10/14/kelly-clarkson-feud-pauses-art-of-play-yelp-profile/</w:t>
      </w:r>
    </w:p>
    <w:p>
      <w:pPr>
        <w:pStyle w:val="ListBullet"/>
      </w:pPr>
      <w:r>
        <w:t>https://pagesix.com/2026/10/14/celebrity-news/nicolas-cage-trying-to-save-10-5-million-malibu-home-from-sinkhole/</w:t>
      </w:r>
    </w:p>
    <w:p>
      <w:pPr>
        <w:pStyle w:val="ListBullet"/>
      </w:pPr>
      <w:r>
        <w:t>https://www.tmz.com/2026/10/14/six-flags-over-georgia-sued-over-thunder-river-ride/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gesix.com/2026/10/15/society/daniel-humms-new-frequency-and-more-stories-from-the-column/" TargetMode="External"/><Relationship Id="rId10" Type="http://schemas.openxmlformats.org/officeDocument/2006/relationships/hyperlink" Target="https://www.cbsnews.com/live-updates/oregon-silver-rail-elementary-shooting-bend/" TargetMode="External"/><Relationship Id="rId11" Type="http://schemas.openxmlformats.org/officeDocument/2006/relationships/hyperlink" Target="https://www.nbcnews.com/politics/donald-trump/president-invokes-executive-privilege-kennedy-center-court-fight-rcna603701" TargetMode="External"/><Relationship Id="rId12" Type="http://schemas.openxmlformats.org/officeDocument/2006/relationships/hyperlink" Target="https://www.cbsnews.com/news/randy-george-missile-defense-shortage-iran-china/" TargetMode="External"/><Relationship Id="rId13" Type="http://schemas.openxmlformats.org/officeDocument/2006/relationships/hyperlink" Target="https://www.wired.com/story/uncanny-valley-podcast-we-got-hot-and-heavy-with-metas-muse-and-underwhelmed-by-apples-homeview/" TargetMode="External"/><Relationship Id="rId14" Type="http://schemas.openxmlformats.org/officeDocument/2006/relationships/hyperlink" Target="https://www.theverge.com/entertainment/1012438/hollywood-tech-backlash-you-can-see-everything-musk-the-social-reckoning-artificial" TargetMode="External"/><Relationship Id="rId15" Type="http://schemas.openxmlformats.org/officeDocument/2006/relationships/hyperlink" Target="https://variety.com/2026/tv/news/fourth-wing-tv-series-xaden-riorson-emilio-sakraya-1236905893/" TargetMode="External"/><Relationship Id="rId16" Type="http://schemas.openxmlformats.org/officeDocument/2006/relationships/hyperlink" Target="https://www.tmz.com/2026/10/15/ti-grand-marshal-halftime-performer-tuskegee-homecoming/" TargetMode="External"/><Relationship Id="rId17" Type="http://schemas.openxmlformats.org/officeDocument/2006/relationships/hyperlink" Target="https://www.abc.net.au/news/2026-10-16/whyalla-steelworks-redundancies-take-effect-amid-administration/107269150" TargetMode="External"/><Relationship Id="rId18" Type="http://schemas.openxmlformats.org/officeDocument/2006/relationships/hyperlink" Target="https://www.abc.net.au/news/2026-10-16/grafton-child-death-investigation/107273586" TargetMode="External"/><Relationship Id="rId19" Type="http://schemas.openxmlformats.org/officeDocument/2006/relationships/hyperlink" Target="https://www.abc.net.au/news/2026-10-16/surgery-separates-fijian-conjoined-twins-in-saudi-arabia/107271702" TargetMode="External"/><Relationship Id="rId20" Type="http://schemas.openxmlformats.org/officeDocument/2006/relationships/hyperlink" Target="https://www.cbc.ca/news/world/canada-courting-indian-business-partnerships-in-race-to-seal-trade-deal-9.7381810?cmp=rss" TargetMode="External"/><Relationship Id="rId21" Type="http://schemas.openxmlformats.org/officeDocument/2006/relationships/hyperlink" Target="https://www.courthousenews.com/florida-ag-sues-discord-over-child-safety-concerns/" TargetMode="External"/><Relationship Id="rId22" Type="http://schemas.openxmlformats.org/officeDocument/2006/relationships/hyperlink" Target="https://www.cbsnews.com/news/justice-department-california-lawsuit-mail-ballots-noncitizens/" TargetMode="External"/><Relationship Id="rId23" Type="http://schemas.openxmlformats.org/officeDocument/2006/relationships/hyperlink" Target="https://www.bbc.co.uk/news/articles/c6wyrnmgzn01o?at_medium=RSS&amp;at_campaign=rss" TargetMode="External"/><Relationship Id="rId24" Type="http://schemas.openxmlformats.org/officeDocument/2006/relationships/hyperlink" Target="https://www.wired.com/story/ai-hacks-leave-a-mess-that-ai-companies-arent-cleaning-up/" TargetMode="External"/><Relationship Id="rId25" Type="http://schemas.openxmlformats.org/officeDocument/2006/relationships/hyperlink" Target="https://www.businessinsider.com/apollo-delaying-on-cycle-recruiting-private-equity-2026-10" TargetMode="External"/><Relationship Id="rId26" Type="http://schemas.openxmlformats.org/officeDocument/2006/relationships/hyperlink" Target="https://www.businessinsider.com/how-scientology-actually-works-according-to-former-scientologist-jenna-miscavige-2026-10" TargetMode="External"/><Relationship Id="rId27" Type="http://schemas.openxmlformats.org/officeDocument/2006/relationships/hyperlink" Target="https://thehill.com/homenews/administration/6152301-white-house-ballroom-private-donations/" TargetMode="External"/><Relationship Id="rId28" Type="http://schemas.openxmlformats.org/officeDocument/2006/relationships/hyperlink" Target="https://deadline.com/2026/10/lizard-music-colman-domingo-jeff-goldblum-voice-roles-cast-1237158672/" TargetMode="External"/><Relationship Id="rId29" Type="http://schemas.openxmlformats.org/officeDocument/2006/relationships/hyperlink" Target="https://www.tmz.com/2026/10/15/cornell-7-lawyer-says-jane-doe-attorney-is-a-hypocrite/" TargetMode="External"/><Relationship Id="rId30" Type="http://schemas.openxmlformats.org/officeDocument/2006/relationships/hyperlink" Target="https://www.tmz.com/2026/10/15/bryce-hall-asked-for-protection-from-ex/" TargetMode="External"/><Relationship Id="rId31" Type="http://schemas.openxmlformats.org/officeDocument/2006/relationships/hyperlink" Target="https://www.nbcnews.com/politics/2026-election/authorities-investigate-suspicious-mailings-congressional-offices-rcna603712" TargetMode="External"/><Relationship Id="rId32" Type="http://schemas.openxmlformats.org/officeDocument/2006/relationships/hyperlink" Target="https://www.nbcnews.com/news/us-news/ice-agent-driving-vehicle-struck-injured-houston-man-placed-administra-rcna603716" TargetMode="External"/><Relationship Id="rId33" Type="http://schemas.openxmlformats.org/officeDocument/2006/relationships/hyperlink" Target="https://fortune.com/2026/10/15/college-donors-higher-education-philanthropy-funding-crisis/" TargetMode="External"/><Relationship Id="rId34" Type="http://schemas.openxmlformats.org/officeDocument/2006/relationships/hyperlink" Target="https://www.thecipherbrief.com/what-beijing-calls-open-washington-should-call-an-operation-2678089778" TargetMode="External"/><Relationship Id="rId35" Type="http://schemas.openxmlformats.org/officeDocument/2006/relationships/hyperlink" Target="https://www.theinformation.com/articles/cursor-staff-investigated-whether-confidential-data-reached-spacex-ai-training" TargetMode="External"/><Relationship Id="rId36" Type="http://schemas.openxmlformats.org/officeDocument/2006/relationships/hyperlink" Target="https://www.theguardian.com/us-news/video/2026/oct/15/robert-reich-answers-economy-questions" TargetMode="External"/><Relationship Id="rId37" Type="http://schemas.openxmlformats.org/officeDocument/2006/relationships/hyperlink" Target="https://www.theguardian.com/science/video/2026/oct/15/is-your-boss-watching-you-the-rise-of-ai-surveillance-at-work-video" TargetMode="External"/><Relationship Id="rId38" Type="http://schemas.openxmlformats.org/officeDocument/2006/relationships/hyperlink" Target="https://www.theguardian.com/us-news/video/2026/oct/15/why-one-of-the-uss-reddest-counties-is-losing-faith-in-trump-video" TargetMode="External"/><Relationship Id="rId39" Type="http://schemas.openxmlformats.org/officeDocument/2006/relationships/hyperlink" Target="https://www.bellingcat.com/news/us-canada/2026/10/15/satellite-images-show-extent-of-trump-admins-tree-felling-at-dc-golf-course/" TargetMode="External"/><Relationship Id="rId40" Type="http://schemas.openxmlformats.org/officeDocument/2006/relationships/hyperlink" Target="https://www.cbsnews.com/news/david-jolly-leo-govoni-florida-governor/" TargetMode="External"/><Relationship Id="rId41" Type="http://schemas.openxmlformats.org/officeDocument/2006/relationships/hyperlink" Target="https://www.tmz.com/2026/10/15/cornell-7-accused-of-leaking-documents-by-jane-does-lawyers/" TargetMode="External"/><Relationship Id="rId42" Type="http://schemas.openxmlformats.org/officeDocument/2006/relationships/hyperlink" Target="https://www.scmp.com/news/asia/southeast-asia/article/3370933/malaysian-tycoon-goes-singapore-property-buying-spree-catch-rest?utm_source=rss_feed" TargetMode="External"/><Relationship Id="rId43" Type="http://schemas.openxmlformats.org/officeDocument/2006/relationships/hyperlink" Target="https://www.nbcnews.com/news/us-news/prosecutors-seeking-life-sentences-alexander-brothers-rcna603620" TargetMode="External"/><Relationship Id="rId44" Type="http://schemas.openxmlformats.org/officeDocument/2006/relationships/hyperlink" Target="https://pagesix.com/2026/10/15/celebrity-news/lindsay-hubbard-is-dating-below-deck-star-joe-bradley-her-ex-carl-radke-confirms/" TargetMode="External"/><Relationship Id="rId45" Type="http://schemas.openxmlformats.org/officeDocument/2006/relationships/hyperlink" Target="https://www.abc.net.au/news/2026-10-16/family-court-data-sent-to-india-in-historical-breach/107261666" TargetMode="External"/><Relationship Id="rId46" Type="http://schemas.openxmlformats.org/officeDocument/2006/relationships/hyperlink" Target="https://www.latimes.com/politics/story/2026-10-15/california-files-100th-lawsuit-against-trump-administration" TargetMode="External"/><Relationship Id="rId47" Type="http://schemas.openxmlformats.org/officeDocument/2006/relationships/hyperlink" Target="https://www.scmp.com/news/china/article/3371061/chinese-chemicals-and-machinery-eu-crosshairs-leaders-back-more-trade-curbs?utm_source=rss_feed" TargetMode="External"/><Relationship Id="rId48" Type="http://schemas.openxmlformats.org/officeDocument/2006/relationships/hyperlink" Target="https://fortune.com/2026/10/15/rare-barn-owls-manhattan-upper-west-side-water-tower/" TargetMode="External"/><Relationship Id="rId49" Type="http://schemas.openxmlformats.org/officeDocument/2006/relationships/hyperlink" Target="https://www.tmz.com/2026/10/14/halle-berry-son-maceo-allowed-to-testify-on-restraining-order/" TargetMode="External"/><Relationship Id="rId50" Type="http://schemas.openxmlformats.org/officeDocument/2006/relationships/hyperlink" Target="https://www.nature.com/articles/s41586-026-11263-3" TargetMode="External"/><Relationship Id="rId51" Type="http://schemas.openxmlformats.org/officeDocument/2006/relationships/hyperlink" Target="https://www.cbc.ca/news/world/growing-drone-campaign-nato-9.7381020?cmp=rss" TargetMode="External"/><Relationship Id="rId52" Type="http://schemas.openxmlformats.org/officeDocument/2006/relationships/hyperlink" Target="https://www.abc.net.au/news/2026-10-15/vptas-regional-victoria-government-healthcare-access/107263272" TargetMode="External"/><Relationship Id="rId53" Type="http://schemas.openxmlformats.org/officeDocument/2006/relationships/hyperlink" Target="https://www.nbcnews.com/news/us-news/advocates-fear-potential-witnesses-handcuffed-back-ice-vehicle-struck-rcna603445" TargetMode="External"/><Relationship Id="rId54" Type="http://schemas.openxmlformats.org/officeDocument/2006/relationships/hyperlink" Target="https://www.theinformation.com/briefings/anthropic-reports-16-8-billion-third-quarter-revenue" TargetMode="External"/><Relationship Id="rId55" Type="http://schemas.openxmlformats.org/officeDocument/2006/relationships/hyperlink" Target="https://www.cbsnews.com/news/cornell-university-faculty-senate-meeting-video/" TargetMode="External"/><Relationship Id="rId56" Type="http://schemas.openxmlformats.org/officeDocument/2006/relationships/hyperlink" Target="https://therecord.media/ukraine-says-starshield-working-again-after-disruption" TargetMode="External"/><Relationship Id="rId57" Type="http://schemas.openxmlformats.org/officeDocument/2006/relationships/hyperlink" Target="https://pagesix.com/2026/10/14/celebrity-news/gypsy-rose-blanchard-said-she-hoped-ken-urker-would-overdose-nearly-6-years-before-his-death/" TargetMode="External"/><Relationship Id="rId58" Type="http://schemas.openxmlformats.org/officeDocument/2006/relationships/hyperlink" Target="https://www.scmp.com/news/china/diplomacy/article/3370926/us-and-china-race-shape-ai-agenda-ahead-xi-trump-talks-shenzhen-sources-say?utm_source=rss_feed" TargetMode="External"/><Relationship Id="rId59" Type="http://schemas.openxmlformats.org/officeDocument/2006/relationships/hyperlink" Target="https://www.scmp.com/week-asia/economics/article/3370875/ai-armed-hackers-tear-through-corporate-japans-neglected-defences?utm_source=rss_feed" TargetMode="External"/><Relationship Id="rId60" Type="http://schemas.openxmlformats.org/officeDocument/2006/relationships/hyperlink" Target="https://www.nbcnews.com/politics/donald-trump/president-says-government-officials-who-leak-to-media-should-be-shot-rcna603613" TargetMode="External"/><Relationship Id="rId61" Type="http://schemas.openxmlformats.org/officeDocument/2006/relationships/hyperlink" Target="https://www.businessinsider.com/openai-engineer-accused-of-bugging-office-saudi-arabia-silicon-valley-2026-10" TargetMode="External"/><Relationship Id="rId62" Type="http://schemas.openxmlformats.org/officeDocument/2006/relationships/hyperlink" Target="https://www.bbc.co.uk/news/articles/cwr7yz5x7pj0o?at_medium=RSS&amp;at_campaign=rss" TargetMode="External"/><Relationship Id="rId63" Type="http://schemas.openxmlformats.org/officeDocument/2006/relationships/hyperlink" Target="https://www.bbc.co.uk/news/articles/cm62y89dpd4lo?at_medium=RSS&amp;at_campaign=rss" TargetMode="External"/><Relationship Id="rId64" Type="http://schemas.openxmlformats.org/officeDocument/2006/relationships/hyperlink" Target="https://deadline.com/2026/10/cbs-news-reflecting-pool-vandalism-defamation-report-1237157653/" TargetMode="External"/><Relationship Id="rId65" Type="http://schemas.openxmlformats.org/officeDocument/2006/relationships/hyperlink" Target="https://www.abc.net.au/news/2026-10-15/unemployment-rate-september-2026-australia/107268870" TargetMode="External"/><Relationship Id="rId66" Type="http://schemas.openxmlformats.org/officeDocument/2006/relationships/hyperlink" Target="https://www.tmz.com/2026/10/14/kelly-clarkson-feud-pauses-art-of-play-yelp-profile/" TargetMode="External"/><Relationship Id="rId67" Type="http://schemas.openxmlformats.org/officeDocument/2006/relationships/hyperlink" Target="https://pagesix.com/2026/10/14/celebrity-news/nicolas-cage-trying-to-save-10-5-million-malibu-home-from-sinkhole/" TargetMode="External"/><Relationship Id="rId68" Type="http://schemas.openxmlformats.org/officeDocument/2006/relationships/hyperlink" Target="https://www.tmz.com/2026/10/14/six-flags-over-georgia-sued-over-thunder-river-r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