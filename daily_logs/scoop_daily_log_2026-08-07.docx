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2026-08-07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181 flagged (score &gt; 0)  ·  162 distinct stories (19 duplicate write-ups collapsed)  ·  46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Travis Kelce and Patrick Mahomes Called Out For Claims About Their Kansas City Steakhouse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Kevin Hart's Company Takes Legal Loss in Effort to Shield Fight With Ex-Employees From Public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OnlyFans Model Celina Powell Arrested, Pink Lamborghini Surrounded by Cops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Missile Interceptor Startup Furientis Attracts Blue-Chip Investors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Jeremiah 'Shawn' Duffey's Ex-Wife Says Her Kids Don't Want Sara Gilson's Estate Money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Major hedge funds targeted in wave of attempted cyberattacks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'Teen Mom' Rachel Beaver Addresses Lil Wayne Alleged Texts, Denies Being Gold Digger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KTLA-TV owner Nexstar violated court order, a federal judge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Minnesota Chipotle burrito bowl meal led to sepsis hospitalization, lawsuit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Trump Administration Considers Order on Autism and Vaccines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Hackers Stalked Me by Hijacking a Smartwatch for Kids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Spokane arson suspect had planned devastating wildfire for weeks, police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Trevor Noah is hosting Google’s Pixel 11 launch event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Trump again rebukes Jeanine Pirro over reflecting pool ‘vandalism’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Sudan's invisible children - born in war with no legal identity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Trump says war can’t ‘go much longer’, Hormuz deal close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Inside Vincent Pastore's Funeral, Where He Was Honored by 'Sopranos' Costars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Long-awaited Gold Coast light rail extension taking passengers from Sunday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BOM orders an inquiry after tumultuous 12 months, but will it restore trust?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'Absolute betrayal': Lifeguards speak out against California parks official accused of secretly filming them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Internal Amazon documents reveal a major overhaul of one of the world's biggest AI data centers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Pregnancy, suicide attempts, frostbite: Records detail ICE medical claims before payment system collapsed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Nvidia Weighs Radical Idea: Less Rubin Ultra Chip Memory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Exclusive: Stripe in Exclusive Talks to Buy Startup OpenRouter for Around $10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ICE’s DNA Collection Increases, SpaceX’s Rocket Crashes Into the Moon, and the AI Backlash Grows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Renegade ramen: ​from Colchester to Cardiff, the cooks remixing Japanese flavours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Exclusive: Emails reveal Palmer Luckey’s political fundraising as his company wins sole-source contracts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'Fighting just for a fair go': Elite sport failing on racism, Olympian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Anschlagsversuch in Leipzig: Eine neue Dimension der Bedrohung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Federal officials confirm Marine One safety incident while Trump on board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Husted, GOP Ohio senator facing reelection, calls on Miller to resign over abuse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Elizabeth Warren demands answers on the National Guard deployment, and finds the cost: $1.4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How Dario Amodei Spread Anthropic’s Religion and Stirred Up Silicon Valley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Mexican social media influencer shot and killed mid-livestream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Trump Said to Call Warsh In Latest Signal of Push to Remake Fed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Barcelona? Real Madrid? Man City's Rodri has a decision to make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Exclusive: Mirendil inks $100M+ Google Cloud deal to scale self-improving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Sherrill enters national political fray with first midterm endorsements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Hasan Piker influences beyond Generation Z, angers moderate Democrats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Court asked to jail disgraced AFL great Nicky Winmar for assaulting woman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Operational Tropical Cyclone Forecasting with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White supremacist meeting shakes some residents of Alberta town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Sabotageverdacht: Dobrindt sieht in Drohnenvorfall „hybrides Bedrohungsszenario“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Sueddeutsche Zeitung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New Mexico sues DOJ and Todd Blanche, alleging they blocked Epstein probe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Ex-Disney star Bella Thorne says cruel accusations after nude blackmail leak attempt ‘really broke me’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Was your CRA profile hacked? An $8.7M lawsuit settlement claim is now open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https://www.tmz.com/2026/08/06/travis-kelce-patrick-mahomes-kansas-city-steakhouse-lawsuit/</w:t>
      </w:r>
    </w:p>
    <w:p>
      <w:pPr>
        <w:pStyle w:val="ListBullet"/>
      </w:pPr>
      <w:r>
        <w:t>https://www.tmz.com/2026/08/06/kevin-harts-company-loses-effort-to-keep-legal-battle-private/</w:t>
      </w:r>
    </w:p>
    <w:p>
      <w:pPr>
        <w:pStyle w:val="ListBullet"/>
      </w:pPr>
      <w:r>
        <w:t>https://www.tmz.com/2026/08/06/celina-powell-arrested/</w:t>
      </w:r>
    </w:p>
    <w:p>
      <w:pPr>
        <w:pStyle w:val="ListBullet"/>
      </w:pPr>
      <w:r>
        <w:t>https://www.theinformation.com/articles/missile-interceptor-startup-furientis-attracts-blue-chip-investors</w:t>
      </w:r>
    </w:p>
    <w:p>
      <w:pPr>
        <w:pStyle w:val="ListBullet"/>
      </w:pPr>
      <w:r>
        <w:t>https://www.tmz.com/2026/08/06/jeremiah-shawn-duffeys-ex-wife-says-kids-arent-after-sara-gilsons-money/</w:t>
      </w:r>
    </w:p>
    <w:p>
      <w:pPr>
        <w:pStyle w:val="ListBullet"/>
      </w:pPr>
      <w:r>
        <w:t>https://fortune.com/2026/08/06/major-hedge-funds-targeted-in-wave-of-attempted-cyberattacks/</w:t>
      </w:r>
    </w:p>
    <w:p>
      <w:pPr>
        <w:pStyle w:val="ListBullet"/>
      </w:pPr>
      <w:r>
        <w:t>https://www.tmz.com/2026/08/06/teen-mom-rachel-beaver-comments-on-texts-exchange-with-lil-wayne/</w:t>
      </w:r>
    </w:p>
    <w:p>
      <w:pPr>
        <w:pStyle w:val="ListBullet"/>
      </w:pPr>
      <w:r>
        <w:t>https://www.latimes.com/entertainment-arts/business/story/2026-08-06/ktla-tv-owner-nexstar-violated-court-order-federal-judge-finds</w:t>
      </w:r>
    </w:p>
    <w:p>
      <w:pPr>
        <w:pStyle w:val="ListBullet"/>
      </w:pPr>
      <w:r>
        <w:t>https://www.cbsnews.com/news/chipotle-salmonella-lawsuit-minnesota-jalapeno-outbreak/</w:t>
      </w:r>
    </w:p>
    <w:p>
      <w:pPr>
        <w:pStyle w:val="ListBullet"/>
      </w:pPr>
      <w:r>
        <w:t>https://www.bloomberg.com/news/articles/2026-08-06/trump-administration-considers-order-on-autism-and-vaccines</w:t>
      </w:r>
    </w:p>
    <w:p>
      <w:pPr>
        <w:pStyle w:val="ListBullet"/>
      </w:pPr>
      <w:r>
        <w:t>https://www.wired.com/story/hackers-stalked-me-by-hijacking-a-smartwatch-for-kids/</w:t>
      </w:r>
    </w:p>
    <w:p>
      <w:pPr>
        <w:pStyle w:val="ListBullet"/>
      </w:pPr>
      <w:r>
        <w:t>https://www.cbsnews.com/news/spokane-arson-suspect-planned-wildfire-for-weeks/</w:t>
      </w:r>
    </w:p>
    <w:p>
      <w:pPr>
        <w:pStyle w:val="ListBullet"/>
      </w:pPr>
      <w:r>
        <w:t>https://www.theverge.com/tech/976454/made-by-google-2026-event-pixel-11-trevor-noah</w:t>
      </w:r>
    </w:p>
    <w:p>
      <w:pPr>
        <w:pStyle w:val="ListBullet"/>
      </w:pPr>
      <w:r>
        <w:t>https://www.theguardian.com/us-news/2026/aug/06/trump-jeanine-pirro-reflecting-pool-vandalism</w:t>
      </w:r>
    </w:p>
    <w:p>
      <w:pPr>
        <w:pStyle w:val="ListBullet"/>
      </w:pPr>
      <w:r>
        <w:t>https://www.bbc.co.uk/news/articles/cr7kldz4djno?at_medium=RSS&amp;at_campaign=rss</w:t>
      </w:r>
    </w:p>
    <w:p>
      <w:pPr>
        <w:pStyle w:val="ListBullet"/>
      </w:pPr>
      <w:r>
        <w:t>https://www.aljazeera.com/news/liveblog/2026/8/7/trump-says-war-cant-go-much-longer-hormuz-deal-close?traffic_source=rss</w:t>
      </w:r>
    </w:p>
    <w:p>
      <w:pPr>
        <w:pStyle w:val="ListBullet"/>
      </w:pPr>
      <w:r>
        <w:t>https://www.tmz.com/2026/08/06/vincent-pastores-funeral-details/</w:t>
      </w:r>
    </w:p>
    <w:p>
      <w:pPr>
        <w:pStyle w:val="ListBullet"/>
      </w:pPr>
      <w:r>
        <w:t>https://www.abc.net.au/news/2026-08-07/qld-gold-coast-light-rail-stage-3-opening-announced/107007552</w:t>
      </w:r>
    </w:p>
    <w:p>
      <w:pPr>
        <w:pStyle w:val="ListBullet"/>
      </w:pPr>
      <w:r>
        <w:t>https://www.abc.net.au/news/2026-08-07/bom-website-backlash-sparks-independent-inquiry-weather-minchin/105367282</w:t>
      </w:r>
    </w:p>
    <w:p>
      <w:pPr>
        <w:pStyle w:val="ListBullet"/>
      </w:pPr>
      <w:r>
        <w:t>https://www.latimes.com/california/story/2026-08-06/lifeguards-speak-out-against-cal-state-park-official-accused-of-secretly-filming-them</w:t>
      </w:r>
    </w:p>
    <w:p>
      <w:pPr>
        <w:pStyle w:val="ListBullet"/>
      </w:pPr>
      <w:r>
        <w:t>https://www.businessinsider.com/amazon-agi-pivot-redesigns-ai-data-center-indiana-anthropic-2026-8</w:t>
      </w:r>
    </w:p>
    <w:p>
      <w:pPr>
        <w:pStyle w:val="ListBullet"/>
      </w:pPr>
      <w:r>
        <w:t>https://www.latimes.com/politics/story/2026-08-06/records-detail-ice-medical-claims-before-payment-system-collapsed</w:t>
      </w:r>
    </w:p>
    <w:p>
      <w:pPr>
        <w:pStyle w:val="ListBullet"/>
      </w:pPr>
      <w:r>
        <w:t>https://www.theinformation.com/articles/nvidia-weighs-radical-idea-less-rubin-ultra-chip-memory</w:t>
      </w:r>
    </w:p>
    <w:p>
      <w:pPr>
        <w:pStyle w:val="ListBullet"/>
      </w:pPr>
      <w:r>
        <w:t>https://www.theinformation.com/briefings/exclusive-stripe-exclusive-talks-buy-startup-openrouter-around-10-billion</w:t>
      </w:r>
    </w:p>
    <w:p>
      <w:pPr>
        <w:pStyle w:val="ListBullet"/>
      </w:pPr>
      <w:r>
        <w:t>https://www.wired.com/story/ice-dna-collection-increases-spacex-rocket-crashes-into-the-moon-and-the-ai-backlash-grows/</w:t>
      </w:r>
    </w:p>
    <w:p>
      <w:pPr>
        <w:pStyle w:val="ListBullet"/>
      </w:pPr>
      <w:r>
        <w:t>https://www.theguardian.com/food/video/2026/aug/06/renegade-ramen-from-colchester-to-cardiff-the-cooks-remixing-japanese-flavours</w:t>
      </w:r>
    </w:p>
    <w:p>
      <w:pPr>
        <w:pStyle w:val="ListBullet"/>
      </w:pPr>
      <w:r>
        <w:t>https://www.theguardian.com/us-news/2026/aug/06/exclusive-palmer-luckey-political-fundraising</w:t>
      </w:r>
    </w:p>
    <w:p>
      <w:pPr>
        <w:pStyle w:val="ListBullet"/>
      </w:pPr>
      <w:r>
        <w:t>https://www.abc.net.au/news/2026-08-06/racism-inquiry-concludes-in-melbourne/106998486</w:t>
      </w:r>
    </w:p>
    <w:p>
      <w:pPr>
        <w:pStyle w:val="ListBullet"/>
      </w:pPr>
      <w:r>
        <w:t>https://www.sueddeutsche.de/politik/drohne-leipzig-russland-anschlagsversuch-li.3527285</w:t>
      </w:r>
    </w:p>
    <w:p>
      <w:pPr>
        <w:pStyle w:val="ListBullet"/>
      </w:pPr>
      <w:r>
        <w:t>https://abcnews.com/US/federal-officials-investigating-marine-safety-incident-trump-board/story?id=135384184</w:t>
      </w:r>
    </w:p>
    <w:p>
      <w:pPr>
        <w:pStyle w:val="ListBullet"/>
      </w:pPr>
      <w:r>
        <w:t>https://thehill.com/homenews/senate/6014586-jon-husted-max-miller-domestic-violence-allegations/</w:t>
      </w:r>
    </w:p>
    <w:p>
      <w:pPr>
        <w:pStyle w:val="ListBullet"/>
      </w:pPr>
      <w:r>
        <w:t>https://fortune.com/2026/08/06/national-guard-dc-1-4-billion-cost-georgia/</w:t>
      </w:r>
    </w:p>
    <w:p>
      <w:pPr>
        <w:pStyle w:val="ListBullet"/>
      </w:pPr>
      <w:r>
        <w:t>https://www.theinformation.com/articles/dario-amodei-spread-anthropics-religion-stirred-silicon-valley</w:t>
      </w:r>
    </w:p>
    <w:p>
      <w:pPr>
        <w:pStyle w:val="ListBullet"/>
      </w:pPr>
      <w:r>
        <w:t>https://abcnews.com/International/mexican-social-media-influencer-shot-killed-mid-livestream/story?id=135400996</w:t>
      </w:r>
    </w:p>
    <w:p>
      <w:pPr>
        <w:pStyle w:val="ListBullet"/>
      </w:pPr>
      <w:r>
        <w:t>https://www.bloomberg.com/news/articles/2026-08-06/trump-said-to-call-warsh-in-latest-signal-of-push-to-remake-fed</w:t>
      </w:r>
    </w:p>
    <w:p>
      <w:pPr>
        <w:pStyle w:val="ListBullet"/>
      </w:pPr>
      <w:r>
        <w:t>https://www.bbc.co.uk/sport/football/articles/cglj6p6n9l8o?at_medium=RSS&amp;at_campaign=rss</w:t>
      </w:r>
    </w:p>
    <w:p>
      <w:pPr>
        <w:pStyle w:val="ListBullet"/>
      </w:pPr>
      <w:r>
        <w:t>https://techcrunch.com/2026/08/06/exclusive-mirendil-inks-100m-google-cloud-deal-to-scale-self-improving-ai/</w:t>
      </w:r>
    </w:p>
    <w:p>
      <w:pPr>
        <w:pStyle w:val="ListBullet"/>
      </w:pPr>
      <w:r>
        <w:t>https://www.cbsnews.com/news/new-jersey-mikie-sherrill-midterm-pac-endorsements-veterans-democrats/</w:t>
      </w:r>
    </w:p>
    <w:p>
      <w:pPr>
        <w:pStyle w:val="ListBullet"/>
      </w:pPr>
      <w:r>
        <w:t>https://thehill.com/blogs/in-the-know/6012504-piker-democracy-marvel-nolan-genz-living-home/</w:t>
      </w:r>
    </w:p>
    <w:p>
      <w:pPr>
        <w:pStyle w:val="ListBullet"/>
      </w:pPr>
      <w:r>
        <w:t>https://www.abc.net.au/news/2026-08-06/prosecutors-want-nicky-winmar-jailed-for-assault/107003220</w:t>
      </w:r>
    </w:p>
    <w:p>
      <w:pPr>
        <w:pStyle w:val="ListBullet"/>
      </w:pPr>
      <w:r>
        <w:t>https://www.nature.com/articles/s41586-026-10953-2</w:t>
      </w:r>
    </w:p>
    <w:p>
      <w:pPr>
        <w:pStyle w:val="ListBullet"/>
      </w:pPr>
      <w:r>
        <w:t>https://www.cbc.ca/news/canada/large-white-supremacist-meeting-shakes-residents-of-alberta-town-9.7297070?cmp=rss</w:t>
      </w:r>
    </w:p>
    <w:p>
      <w:pPr>
        <w:pStyle w:val="ListBullet"/>
      </w:pPr>
      <w:r>
        <w:t>https://www.sueddeutsche.de/politik/flughafen-leipzig-drohne-sprengstoff-vorfall-ukraine-reaktion-li.3526733</w:t>
      </w:r>
    </w:p>
    <w:p>
      <w:pPr>
        <w:pStyle w:val="ListBullet"/>
      </w:pPr>
      <w:r>
        <w:t>https://www.nbcnews.com/news/us-news/jeffrey-epstein-investigation-new-mexico-sues-doj-todd-blanche-blockin-rcna591015</w:t>
      </w:r>
    </w:p>
    <w:p>
      <w:pPr>
        <w:pStyle w:val="ListBullet"/>
      </w:pPr>
      <w:r>
        <w:t>https://pagesix.com/2026/08/05/entertainment/ex-disney-star-bella-thorne-says-cruel-accusations-after-nude-blackmail-leak-attempt-really-broke-me/</w:t>
      </w:r>
    </w:p>
    <w:p>
      <w:pPr>
        <w:pStyle w:val="ListBullet"/>
      </w:pPr>
      <w:r>
        <w:t>https://www.cbc.ca/news/canada/cra-hacked-lawsuit-compensation-9.7298086?cmp=rss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8/06/travis-kelce-patrick-mahomes-kansas-city-steakhouse-lawsuit/" TargetMode="External"/><Relationship Id="rId10" Type="http://schemas.openxmlformats.org/officeDocument/2006/relationships/hyperlink" Target="https://www.tmz.com/2026/08/06/kevin-harts-company-loses-effort-to-keep-legal-battle-private/" TargetMode="External"/><Relationship Id="rId11" Type="http://schemas.openxmlformats.org/officeDocument/2006/relationships/hyperlink" Target="https://www.tmz.com/2026/08/06/celina-powell-arrested/" TargetMode="External"/><Relationship Id="rId12" Type="http://schemas.openxmlformats.org/officeDocument/2006/relationships/hyperlink" Target="https://www.theinformation.com/articles/missile-interceptor-startup-furientis-attracts-blue-chip-investors" TargetMode="External"/><Relationship Id="rId13" Type="http://schemas.openxmlformats.org/officeDocument/2006/relationships/hyperlink" Target="https://www.tmz.com/2026/08/06/jeremiah-shawn-duffeys-ex-wife-says-kids-arent-after-sara-gilsons-money/" TargetMode="External"/><Relationship Id="rId14" Type="http://schemas.openxmlformats.org/officeDocument/2006/relationships/hyperlink" Target="https://fortune.com/2026/08/06/major-hedge-funds-targeted-in-wave-of-attempted-cyberattacks/" TargetMode="External"/><Relationship Id="rId15" Type="http://schemas.openxmlformats.org/officeDocument/2006/relationships/hyperlink" Target="https://www.tmz.com/2026/08/06/teen-mom-rachel-beaver-comments-on-texts-exchange-with-lil-wayne/" TargetMode="External"/><Relationship Id="rId16" Type="http://schemas.openxmlformats.org/officeDocument/2006/relationships/hyperlink" Target="https://www.latimes.com/entertainment-arts/business/story/2026-08-06/ktla-tv-owner-nexstar-violated-court-order-federal-judge-finds" TargetMode="External"/><Relationship Id="rId17" Type="http://schemas.openxmlformats.org/officeDocument/2006/relationships/hyperlink" Target="https://www.cbsnews.com/news/chipotle-salmonella-lawsuit-minnesota-jalapeno-outbreak/" TargetMode="External"/><Relationship Id="rId18" Type="http://schemas.openxmlformats.org/officeDocument/2006/relationships/hyperlink" Target="https://www.bloomberg.com/news/articles/2026-08-06/trump-administration-considers-order-on-autism-and-vaccines" TargetMode="External"/><Relationship Id="rId19" Type="http://schemas.openxmlformats.org/officeDocument/2006/relationships/hyperlink" Target="https://www.wired.com/story/hackers-stalked-me-by-hijacking-a-smartwatch-for-kids/" TargetMode="External"/><Relationship Id="rId20" Type="http://schemas.openxmlformats.org/officeDocument/2006/relationships/hyperlink" Target="https://www.cbsnews.com/news/spokane-arson-suspect-planned-wildfire-for-weeks/" TargetMode="External"/><Relationship Id="rId21" Type="http://schemas.openxmlformats.org/officeDocument/2006/relationships/hyperlink" Target="https://www.theverge.com/tech/976454/made-by-google-2026-event-pixel-11-trevor-noah" TargetMode="External"/><Relationship Id="rId22" Type="http://schemas.openxmlformats.org/officeDocument/2006/relationships/hyperlink" Target="https://www.theguardian.com/us-news/2026/aug/06/trump-jeanine-pirro-reflecting-pool-vandalism" TargetMode="External"/><Relationship Id="rId23" Type="http://schemas.openxmlformats.org/officeDocument/2006/relationships/hyperlink" Target="https://www.bbc.co.uk/news/articles/cr7kldz4djno?at_medium=RSS&amp;at_campaign=rss" TargetMode="External"/><Relationship Id="rId24" Type="http://schemas.openxmlformats.org/officeDocument/2006/relationships/hyperlink" Target="https://www.aljazeera.com/news/liveblog/2026/8/7/trump-says-war-cant-go-much-longer-hormuz-deal-close?traffic_source=rss" TargetMode="External"/><Relationship Id="rId25" Type="http://schemas.openxmlformats.org/officeDocument/2006/relationships/hyperlink" Target="https://www.tmz.com/2026/08/06/vincent-pastores-funeral-details/" TargetMode="External"/><Relationship Id="rId26" Type="http://schemas.openxmlformats.org/officeDocument/2006/relationships/hyperlink" Target="https://www.abc.net.au/news/2026-08-07/qld-gold-coast-light-rail-stage-3-opening-announced/107007552" TargetMode="External"/><Relationship Id="rId27" Type="http://schemas.openxmlformats.org/officeDocument/2006/relationships/hyperlink" Target="https://www.abc.net.au/news/2026-08-07/bom-website-backlash-sparks-independent-inquiry-weather-minchin/105367282" TargetMode="External"/><Relationship Id="rId28" Type="http://schemas.openxmlformats.org/officeDocument/2006/relationships/hyperlink" Target="https://www.latimes.com/california/story/2026-08-06/lifeguards-speak-out-against-cal-state-park-official-accused-of-secretly-filming-them" TargetMode="External"/><Relationship Id="rId29" Type="http://schemas.openxmlformats.org/officeDocument/2006/relationships/hyperlink" Target="https://www.businessinsider.com/amazon-agi-pivot-redesigns-ai-data-center-indiana-anthropic-2026-8" TargetMode="External"/><Relationship Id="rId30" Type="http://schemas.openxmlformats.org/officeDocument/2006/relationships/hyperlink" Target="https://www.latimes.com/politics/story/2026-08-06/records-detail-ice-medical-claims-before-payment-system-collapsed" TargetMode="External"/><Relationship Id="rId31" Type="http://schemas.openxmlformats.org/officeDocument/2006/relationships/hyperlink" Target="https://www.theinformation.com/articles/nvidia-weighs-radical-idea-less-rubin-ultra-chip-memory" TargetMode="External"/><Relationship Id="rId32" Type="http://schemas.openxmlformats.org/officeDocument/2006/relationships/hyperlink" Target="https://www.theinformation.com/briefings/exclusive-stripe-exclusive-talks-buy-startup-openrouter-around-10-billion" TargetMode="External"/><Relationship Id="rId33" Type="http://schemas.openxmlformats.org/officeDocument/2006/relationships/hyperlink" Target="https://www.wired.com/story/ice-dna-collection-increases-spacex-rocket-crashes-into-the-moon-and-the-ai-backlash-grows/" TargetMode="External"/><Relationship Id="rId34" Type="http://schemas.openxmlformats.org/officeDocument/2006/relationships/hyperlink" Target="https://www.theguardian.com/food/video/2026/aug/06/renegade-ramen-from-colchester-to-cardiff-the-cooks-remixing-japanese-flavours" TargetMode="External"/><Relationship Id="rId35" Type="http://schemas.openxmlformats.org/officeDocument/2006/relationships/hyperlink" Target="https://www.theguardian.com/us-news/2026/aug/06/exclusive-palmer-luckey-political-fundraising" TargetMode="External"/><Relationship Id="rId36" Type="http://schemas.openxmlformats.org/officeDocument/2006/relationships/hyperlink" Target="https://www.abc.net.au/news/2026-08-06/racism-inquiry-concludes-in-melbourne/106998486" TargetMode="External"/><Relationship Id="rId37" Type="http://schemas.openxmlformats.org/officeDocument/2006/relationships/hyperlink" Target="https://www.sueddeutsche.de/politik/drohne-leipzig-russland-anschlagsversuch-li.3527285" TargetMode="External"/><Relationship Id="rId38" Type="http://schemas.openxmlformats.org/officeDocument/2006/relationships/hyperlink" Target="https://abcnews.com/US/federal-officials-investigating-marine-safety-incident-trump-board/story?id=135384184" TargetMode="External"/><Relationship Id="rId39" Type="http://schemas.openxmlformats.org/officeDocument/2006/relationships/hyperlink" Target="https://thehill.com/homenews/senate/6014586-jon-husted-max-miller-domestic-violence-allegations/" TargetMode="External"/><Relationship Id="rId40" Type="http://schemas.openxmlformats.org/officeDocument/2006/relationships/hyperlink" Target="https://fortune.com/2026/08/06/national-guard-dc-1-4-billion-cost-georgia/" TargetMode="External"/><Relationship Id="rId41" Type="http://schemas.openxmlformats.org/officeDocument/2006/relationships/hyperlink" Target="https://www.theinformation.com/articles/dario-amodei-spread-anthropics-religion-stirred-silicon-valley" TargetMode="External"/><Relationship Id="rId42" Type="http://schemas.openxmlformats.org/officeDocument/2006/relationships/hyperlink" Target="https://abcnews.com/International/mexican-social-media-influencer-shot-killed-mid-livestream/story?id=135400996" TargetMode="External"/><Relationship Id="rId43" Type="http://schemas.openxmlformats.org/officeDocument/2006/relationships/hyperlink" Target="https://www.bloomberg.com/news/articles/2026-08-06/trump-said-to-call-warsh-in-latest-signal-of-push-to-remake-fed" TargetMode="External"/><Relationship Id="rId44" Type="http://schemas.openxmlformats.org/officeDocument/2006/relationships/hyperlink" Target="https://www.bbc.co.uk/sport/football/articles/cglj6p6n9l8o?at_medium=RSS&amp;at_campaign=rss" TargetMode="External"/><Relationship Id="rId45" Type="http://schemas.openxmlformats.org/officeDocument/2006/relationships/hyperlink" Target="https://techcrunch.com/2026/08/06/exclusive-mirendil-inks-100m-google-cloud-deal-to-scale-self-improving-ai/" TargetMode="External"/><Relationship Id="rId46" Type="http://schemas.openxmlformats.org/officeDocument/2006/relationships/hyperlink" Target="https://www.cbsnews.com/news/new-jersey-mikie-sherrill-midterm-pac-endorsements-veterans-democrats/" TargetMode="External"/><Relationship Id="rId47" Type="http://schemas.openxmlformats.org/officeDocument/2006/relationships/hyperlink" Target="https://thehill.com/blogs/in-the-know/6012504-piker-democracy-marvel-nolan-genz-living-home/" TargetMode="External"/><Relationship Id="rId48" Type="http://schemas.openxmlformats.org/officeDocument/2006/relationships/hyperlink" Target="https://www.abc.net.au/news/2026-08-06/prosecutors-want-nicky-winmar-jailed-for-assault/107003220" TargetMode="External"/><Relationship Id="rId49" Type="http://schemas.openxmlformats.org/officeDocument/2006/relationships/hyperlink" Target="https://www.nature.com/articles/s41586-026-10953-2" TargetMode="External"/><Relationship Id="rId50" Type="http://schemas.openxmlformats.org/officeDocument/2006/relationships/hyperlink" Target="https://www.cbc.ca/news/canada/large-white-supremacist-meeting-shakes-residents-of-alberta-town-9.7297070?cmp=rss" TargetMode="External"/><Relationship Id="rId51" Type="http://schemas.openxmlformats.org/officeDocument/2006/relationships/hyperlink" Target="https://www.sueddeutsche.de/politik/flughafen-leipzig-drohne-sprengstoff-vorfall-ukraine-reaktion-li.3526733" TargetMode="External"/><Relationship Id="rId52" Type="http://schemas.openxmlformats.org/officeDocument/2006/relationships/hyperlink" Target="https://www.nbcnews.com/news/us-news/jeffrey-epstein-investigation-new-mexico-sues-doj-todd-blanche-blockin-rcna591015" TargetMode="External"/><Relationship Id="rId53" Type="http://schemas.openxmlformats.org/officeDocument/2006/relationships/hyperlink" Target="https://pagesix.com/2026/08/05/entertainment/ex-disney-star-bella-thorne-says-cruel-accusations-after-nude-blackmail-leak-attempt-really-broke-me/" TargetMode="External"/><Relationship Id="rId54" Type="http://schemas.openxmlformats.org/officeDocument/2006/relationships/hyperlink" Target="https://www.cbc.ca/news/canada/cra-hacked-lawsuit-compensation-9.7298086?cmp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