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2026-07-26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152 flagged (score &gt; 0)  ·  127 distinct stories (25 duplicate write-ups collapsed)  ·  42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 Pais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Deutsche Welle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Euronews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Texas Tribune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Byline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Irish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Politico Europe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Ferret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Ars Technica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Lighthouse Reports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Hopes excavations in northern France can shed light on diggers' sacrifice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Burnham to address social care, youth unemployment and devolution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The 10 books our critics couldn't put down in July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Meet the Americans learning to go without after the biggest grocery inflation in 50 years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How families risk their lives harvesting toxic green mussels in Indonesia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Bystander video shows moment Madison police fatally shoot man -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AI's new North Star: Intelligence per dollar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A federal appeals court rejects Trump's bid to keep in place the $100,000 H-1B visa fee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Drakeo security guard says YG brandished knife during fatal backstage brawl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U.S. military suddenly goes silent on Iran airstrikes while Houthi rebels and Saudi Arabia exchange attacks in battle over Red Sea shipping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DeepSeek said to tell backers of funding pause after viral posts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Crackdown on AI Lovers Ignites Heartbreak in China—and Hopes to Get Them Back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Ukrainian troops are pinning their hopes on a new top general after losing their star defense minister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Thousands flock to Victorian canola farm chasing social media snaps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Gangs, violence and dumped dead animals: The hidden world of illegal hare hunts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How the kidnapping of two forest service workers unfolded in California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New North Sea oil drilling faces delay after gear accidentally dropped in sea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SoCal woman convicted of murder for supplying lethal fentanyl dose: 'She's an evil person'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Mary Carole McDonnell built a true-crime TV empire. Then the FBI came for her.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Germany news: Industry hemorrhaging 15,000 jobs a month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Deutsche Welle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Serbia's LGBTQ+ community faces 'epidemic of violence'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Deutsche Welle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Europe wildfires rage on, forcing more than 250,000 from homes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Deutsche Welle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Trump flew from Turkey on older plane after credible threat from Iran and proxies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Paramount Skydance agrees to hold off on Warner Bros. merger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Deutsche Welle English, 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Police: Minister met Venezuelan vice-president to avoid her entry into Spain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El Pais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Which school talks are under threat from the far-right’s ‘parental veto’?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El Pais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Track U.S., state and county gas prices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Substance found in van after Houston ICE shooting wasn’t drugs, DA and U.S. Rep. Sylvia Garcia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Texas Tribune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Federal government says it won't support Ontario's Billy Bishop Airport expansion plans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Nun detained by ICE on her way to Mass speaks out for first time: ‘For me, a nun, not to go to Mass…it was very, very heartbreaking’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ICE arrest of Ukrainian woman at SFO captured on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Pentagon lowers count of Iran war dead, sparking questions and outrage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Austin FC academy players under investigation by police and FBI for allegations of youth-on-youth sexual abuse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Trump administration admits canceling clean energy grants to Democratic states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Bloomberg, The Hill, The Hill, Fortune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Spain’s foreign minister travels to Morocco amid territorial water dispute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El Pais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Germany set to restrict its Freedom of Information Act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Deutsche Welle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Modi adresses India's youth's 'Cockroach' movement as protesters hold capital sit-in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Euronews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South China Morning Post, Deutsche Welle English, Irish Times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White House says Trump will not intervene in Tate brothers' extradition to UK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Euronews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MPs Bid to End ‘Royal Secrecy’ and Open the Crown Up to Scrutiny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Byline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Spain and Britain set date to negotiate on post-Brexit Gibraltar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El Pais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¿Qué? podcast, S04E2: A new Catalan trial and Vox’s idea for a parental veto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El Pais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Why Venezuelans from all generations are flocking to Madrid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El Pais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https://www.abc.net.au/news/2026-07-26/hopes-new-dig-in-poziers-could-shed-light-on-diggers/106956984</w:t>
      </w:r>
    </w:p>
    <w:p>
      <w:pPr>
        <w:pStyle w:val="ListBullet"/>
      </w:pPr>
      <w:r>
        <w:t>https://www.bbc.co.uk/news/articles/cwylnl17w09o?at_medium=RSS&amp;at_campaign=rss</w:t>
      </w:r>
    </w:p>
    <w:p>
      <w:pPr>
        <w:pStyle w:val="ListBullet"/>
      </w:pPr>
      <w:r>
        <w:t>https://www.abc.net.au/news/2026-07-26/best-new-books-dave-eggers-colson-whitehead-kris-kneen/106918862</w:t>
      </w:r>
    </w:p>
    <w:p>
      <w:pPr>
        <w:pStyle w:val="ListBullet"/>
      </w:pPr>
      <w:r>
        <w:t>https://fortune.com/2026/07/25/grocery-inflation-families-texas-san-francisco-hawaii/</w:t>
      </w:r>
    </w:p>
    <w:p>
      <w:pPr>
        <w:pStyle w:val="ListBullet"/>
      </w:pPr>
      <w:r>
        <w:t>https://www.businessinsider.com/how-families-risk-their-lives-harvesting-toxic-mussels-in-indonesia-2026-7</w:t>
      </w:r>
    </w:p>
    <w:p>
      <w:pPr>
        <w:pStyle w:val="ListBullet"/>
      </w:pPr>
      <w:r>
        <w:t>https://www.theguardian.com/us-news/video/2026/jul/25/bystander-video-shows-moment-madison-police-fatally-shoot-man-video</w:t>
      </w:r>
    </w:p>
    <w:p>
      <w:pPr>
        <w:pStyle w:val="ListBullet"/>
      </w:pPr>
      <w:r>
        <w:t>https://www.businessinsider.com/ai-race-intelligence-per-dollar-2026-7</w:t>
      </w:r>
    </w:p>
    <w:p>
      <w:pPr>
        <w:pStyle w:val="ListBullet"/>
      </w:pPr>
      <w:r>
        <w:t>https://www.businessinsider.com/federal-appeals-court-rejects-trump-h1b-visa-fee-2026-7</w:t>
      </w:r>
    </w:p>
    <w:p>
      <w:pPr>
        <w:pStyle w:val="ListBullet"/>
      </w:pPr>
      <w:r>
        <w:t>https://www.latimes.com/entertainment-arts/music/story/2026-07-24/drakeo-security-guard-says-yg-had-knife-during-festival-brawl</w:t>
      </w:r>
    </w:p>
    <w:p>
      <w:pPr>
        <w:pStyle w:val="ListBullet"/>
      </w:pPr>
      <w:r>
        <w:t>https://fortune.com/2026/07/25/us-military-silent-iran-airstrikes-houthi-rebels-saudi-arabia-battle-red-sea-shipping/</w:t>
      </w:r>
    </w:p>
    <w:p>
      <w:pPr>
        <w:pStyle w:val="ListBullet"/>
      </w:pPr>
      <w:r>
        <w:t>https://fortune.com/2026/07/25/deepseek-liang-wenfeng-backers-fundraising-pause-viral-posts-investors/</w:t>
      </w:r>
    </w:p>
    <w:p>
      <w:pPr>
        <w:pStyle w:val="ListBullet"/>
      </w:pPr>
      <w:r>
        <w:t>https://www.theinformation.com/articles/crackdown-ai-lovers-ignites-heartbreak-china-hopes-get-back</w:t>
      </w:r>
    </w:p>
    <w:p>
      <w:pPr>
        <w:pStyle w:val="ListBullet"/>
      </w:pPr>
      <w:r>
        <w:t>https://www.businessinsider.com/who-is-mykhailo-drapatyi-ukraine-troops-react-commander-chief-war-2026-7</w:t>
      </w:r>
    </w:p>
    <w:p>
      <w:pPr>
        <w:pStyle w:val="ListBullet"/>
      </w:pPr>
      <w:r>
        <w:t>https://www.abc.net.au/news/rural/2026-07-25/canola-field-heathcote-thousands-of-visitors-yellow-photo/106937720</w:t>
      </w:r>
    </w:p>
    <w:p>
      <w:pPr>
        <w:pStyle w:val="ListBullet"/>
      </w:pPr>
      <w:r>
        <w:t>https://www.bbc.co.uk/news/articles/cd7ldjrl2reo?at_medium=RSS&amp;at_campaign=rss</w:t>
      </w:r>
    </w:p>
    <w:p>
      <w:pPr>
        <w:pStyle w:val="ListBullet"/>
      </w:pPr>
      <w:r>
        <w:t>https://www.theguardian.com/us-news/2026/jul/25/california-forest-service-kidnapping-shasta</w:t>
      </w:r>
    </w:p>
    <w:p>
      <w:pPr>
        <w:pStyle w:val="ListBullet"/>
      </w:pPr>
      <w:r>
        <w:t>https://www.theguardian.com/business/2026/jul/25/new-north-sea-oil-drilling-rosebank-faces-delay-after-gear-dropped-into-sea</w:t>
      </w:r>
    </w:p>
    <w:p>
      <w:pPr>
        <w:pStyle w:val="ListBullet"/>
      </w:pPr>
      <w:r>
        <w:t>https://www.latimes.com/california/story/2026-07-25/socal-woman-convicted-of-murder-for-supplying-lethal-fentanyl-dose</w:t>
      </w:r>
    </w:p>
    <w:p>
      <w:pPr>
        <w:pStyle w:val="ListBullet"/>
      </w:pPr>
      <w:r>
        <w:t>https://www.businessinsider.com/mary-carole-mcdonnell-fbi-most-wanted-bellum-entertainment-2026-7</w:t>
      </w:r>
    </w:p>
    <w:p>
      <w:pPr>
        <w:pStyle w:val="ListBullet"/>
      </w:pPr>
      <w:r>
        <w:t>https://www.dw.com/en/germany-news-industry-hemorrhaging-15-000-jobs-a-month/live-78101249?maca=en-rss-en-all-1573-xml-mrss</w:t>
      </w:r>
    </w:p>
    <w:p>
      <w:pPr>
        <w:pStyle w:val="ListBullet"/>
      </w:pPr>
      <w:r>
        <w:t>https://www.dw.com/en/serbia-s-lgbtq-community-faces-epidemic-of-violence/a-78114343?maca=en-rss-en-all-1573-xml-mrss</w:t>
      </w:r>
    </w:p>
    <w:p>
      <w:pPr>
        <w:pStyle w:val="ListBullet"/>
      </w:pPr>
      <w:r>
        <w:t>https://www.dw.com/en/europe-wildfires-rage-on-forcing-more-than-250-000-from-homes/a-78109406?maca=en-rss-en-all-1573-xml-mrss</w:t>
      </w:r>
    </w:p>
    <w:p>
      <w:pPr>
        <w:pStyle w:val="ListBullet"/>
      </w:pPr>
      <w:r>
        <w:t>https://www.cbsnews.com/news/trump-iran-proxies-credible-threat-air-force-one-turkey/</w:t>
      </w:r>
    </w:p>
    <w:p>
      <w:pPr>
        <w:pStyle w:val="ListBullet"/>
      </w:pPr>
      <w:r>
        <w:t>https://thehill.com/media/5989450-paramount-warner-merger-delayed/</w:t>
      </w:r>
    </w:p>
    <w:p>
      <w:pPr>
        <w:pStyle w:val="ListBullet"/>
      </w:pPr>
      <w:r>
        <w:t>https://elpais.com/elpais/2020/01/24/inenglish/1579861959_005340.html#?ref=rss&amp;format=simple&amp;link=link</w:t>
      </w:r>
    </w:p>
    <w:p>
      <w:pPr>
        <w:pStyle w:val="ListBullet"/>
      </w:pPr>
      <w:r>
        <w:t>https://elpais.com/elpais/2020/01/22/inenglish/1579688242_629818.html#?ref=rss&amp;format=simple&amp;link=link</w:t>
      </w:r>
    </w:p>
    <w:p>
      <w:pPr>
        <w:pStyle w:val="ListBullet"/>
      </w:pPr>
      <w:r>
        <w:t>https://www.nbcnews.com/data-graphics/gas-prices-iran-war-state-national-cost-trump-rcna265835</w:t>
      </w:r>
    </w:p>
    <w:p>
      <w:pPr>
        <w:pStyle w:val="ListBullet"/>
      </w:pPr>
      <w:r>
        <w:t>https://feeds.texastribune.org/link/16799/17386996/texas-ice-shooting-drug-test-results-salt-meth</w:t>
      </w:r>
    </w:p>
    <w:p>
      <w:pPr>
        <w:pStyle w:val="ListBullet"/>
      </w:pPr>
      <w:r>
        <w:t>https://www.cbc.ca/news/canada/toronto/billy-bishop-airport-federal-government-9.7283568?cmp=rss</w:t>
      </w:r>
    </w:p>
    <w:p>
      <w:pPr>
        <w:pStyle w:val="ListBullet"/>
      </w:pPr>
      <w:r>
        <w:t>https://fortune.com/2026/07/24/nun-ice-detention-texas-speaks-out/</w:t>
      </w:r>
    </w:p>
    <w:p>
      <w:pPr>
        <w:pStyle w:val="ListBullet"/>
      </w:pPr>
      <w:r>
        <w:t>https://www.nbcnews.com/news/us-news/ice-arrest-ukrainian-woman-sfo-captured-video-rcna589125</w:t>
      </w:r>
    </w:p>
    <w:p>
      <w:pPr>
        <w:pStyle w:val="ListBullet"/>
      </w:pPr>
      <w:r>
        <w:t>https://abcnews.com/US/pentagon-lowers-count-iran-war-dead-wounded-sparking/story?id=135043063</w:t>
      </w:r>
    </w:p>
    <w:p>
      <w:pPr>
        <w:pStyle w:val="ListBullet"/>
      </w:pPr>
      <w:r>
        <w:t>https://www.theguardian.com/football/2026/jul/24/austin-fc-academy-investigation-sexual-abuse-mls</w:t>
      </w:r>
    </w:p>
    <w:p>
      <w:pPr>
        <w:pStyle w:val="ListBullet"/>
      </w:pPr>
      <w:r>
        <w:t>https://www.theguardian.com/us-news/2026/jul/24/trump-administration-cancel-clean-energy-grants-democrat-states</w:t>
      </w:r>
    </w:p>
    <w:p>
      <w:pPr>
        <w:pStyle w:val="ListBullet"/>
      </w:pPr>
      <w:r>
        <w:t>https://elpais.com/elpais/2020/01/24/inenglish/1579859902_265972.html#?ref=rss&amp;format=simple&amp;link=link</w:t>
      </w:r>
    </w:p>
    <w:p>
      <w:pPr>
        <w:pStyle w:val="ListBullet"/>
      </w:pPr>
      <w:r>
        <w:t>https://www.dw.com/en/germany-set-to-restrict-its-freedom-of-information-act/a-77939695?maca=en-rss-en-all-1573-xml-mrss</w:t>
      </w:r>
    </w:p>
    <w:p>
      <w:pPr>
        <w:pStyle w:val="ListBullet"/>
      </w:pPr>
      <w:r>
        <w:t>http://www.euronews.com/2026/07/23/modi-adresses-indias-youths-cockroach-movement-as-protesters-hold-capital-sit-in</w:t>
      </w:r>
    </w:p>
    <w:p>
      <w:pPr>
        <w:pStyle w:val="ListBullet"/>
      </w:pPr>
      <w:r>
        <w:t>http://www.euronews.com/2026/07/23/white-house-says-trump-will-not-intervene-in-tate-brothers-extradition-to-uk</w:t>
      </w:r>
    </w:p>
    <w:p>
      <w:pPr>
        <w:pStyle w:val="ListBullet"/>
      </w:pPr>
      <w:r>
        <w:t>https://bylinetimes.com/2026/07/17/mps-bid-to-end-royal-secrecy-and-open-the-crown-up-to-scrutiny/</w:t>
      </w:r>
    </w:p>
    <w:p>
      <w:pPr>
        <w:pStyle w:val="ListBullet"/>
      </w:pPr>
      <w:r>
        <w:t>https://elpais.com/elpais/2019/12/23/inenglish/1577091337_796760.html#?ref=rss&amp;format=simple&amp;link=link</w:t>
      </w:r>
    </w:p>
    <w:p>
      <w:pPr>
        <w:pStyle w:val="ListBullet"/>
      </w:pPr>
      <w:r>
        <w:t>https://elpais.com/elpais/2020/01/22/inenglish/1579701851_403988.html#?ref=rss&amp;format=simple&amp;link=link</w:t>
      </w:r>
    </w:p>
    <w:p>
      <w:pPr>
        <w:pStyle w:val="ListBullet"/>
      </w:pPr>
      <w:r>
        <w:t>https://elpais.com/elpais/2020/01/22/inenglish/1579677475_869932.html#?ref=rss&amp;format=simple&amp;link=link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bc.net.au/news/2026-07-26/hopes-new-dig-in-poziers-could-shed-light-on-diggers/106956984" TargetMode="External"/><Relationship Id="rId10" Type="http://schemas.openxmlformats.org/officeDocument/2006/relationships/hyperlink" Target="https://www.bbc.co.uk/news/articles/cwylnl17w09o?at_medium=RSS&amp;at_campaign=rss" TargetMode="External"/><Relationship Id="rId11" Type="http://schemas.openxmlformats.org/officeDocument/2006/relationships/hyperlink" Target="https://www.abc.net.au/news/2026-07-26/best-new-books-dave-eggers-colson-whitehead-kris-kneen/106918862" TargetMode="External"/><Relationship Id="rId12" Type="http://schemas.openxmlformats.org/officeDocument/2006/relationships/hyperlink" Target="https://fortune.com/2026/07/25/grocery-inflation-families-texas-san-francisco-hawaii/" TargetMode="External"/><Relationship Id="rId13" Type="http://schemas.openxmlformats.org/officeDocument/2006/relationships/hyperlink" Target="https://www.businessinsider.com/how-families-risk-their-lives-harvesting-toxic-mussels-in-indonesia-2026-7" TargetMode="External"/><Relationship Id="rId14" Type="http://schemas.openxmlformats.org/officeDocument/2006/relationships/hyperlink" Target="https://www.theguardian.com/us-news/video/2026/jul/25/bystander-video-shows-moment-madison-police-fatally-shoot-man-video" TargetMode="External"/><Relationship Id="rId15" Type="http://schemas.openxmlformats.org/officeDocument/2006/relationships/hyperlink" Target="https://www.businessinsider.com/ai-race-intelligence-per-dollar-2026-7" TargetMode="External"/><Relationship Id="rId16" Type="http://schemas.openxmlformats.org/officeDocument/2006/relationships/hyperlink" Target="https://www.businessinsider.com/federal-appeals-court-rejects-trump-h1b-visa-fee-2026-7" TargetMode="External"/><Relationship Id="rId17" Type="http://schemas.openxmlformats.org/officeDocument/2006/relationships/hyperlink" Target="https://www.latimes.com/entertainment-arts/music/story/2026-07-24/drakeo-security-guard-says-yg-had-knife-during-festival-brawl" TargetMode="External"/><Relationship Id="rId18" Type="http://schemas.openxmlformats.org/officeDocument/2006/relationships/hyperlink" Target="https://fortune.com/2026/07/25/us-military-silent-iran-airstrikes-houthi-rebels-saudi-arabia-battle-red-sea-shipping/" TargetMode="External"/><Relationship Id="rId19" Type="http://schemas.openxmlformats.org/officeDocument/2006/relationships/hyperlink" Target="https://fortune.com/2026/07/25/deepseek-liang-wenfeng-backers-fundraising-pause-viral-posts-investors/" TargetMode="External"/><Relationship Id="rId20" Type="http://schemas.openxmlformats.org/officeDocument/2006/relationships/hyperlink" Target="https://www.theinformation.com/articles/crackdown-ai-lovers-ignites-heartbreak-china-hopes-get-back" TargetMode="External"/><Relationship Id="rId21" Type="http://schemas.openxmlformats.org/officeDocument/2006/relationships/hyperlink" Target="https://www.businessinsider.com/who-is-mykhailo-drapatyi-ukraine-troops-react-commander-chief-war-2026-7" TargetMode="External"/><Relationship Id="rId22" Type="http://schemas.openxmlformats.org/officeDocument/2006/relationships/hyperlink" Target="https://www.abc.net.au/news/rural/2026-07-25/canola-field-heathcote-thousands-of-visitors-yellow-photo/106937720" TargetMode="External"/><Relationship Id="rId23" Type="http://schemas.openxmlformats.org/officeDocument/2006/relationships/hyperlink" Target="https://www.bbc.co.uk/news/articles/cd7ldjrl2reo?at_medium=RSS&amp;at_campaign=rss" TargetMode="External"/><Relationship Id="rId24" Type="http://schemas.openxmlformats.org/officeDocument/2006/relationships/hyperlink" Target="https://www.theguardian.com/us-news/2026/jul/25/california-forest-service-kidnapping-shasta" TargetMode="External"/><Relationship Id="rId25" Type="http://schemas.openxmlformats.org/officeDocument/2006/relationships/hyperlink" Target="https://www.theguardian.com/business/2026/jul/25/new-north-sea-oil-drilling-rosebank-faces-delay-after-gear-dropped-into-sea" TargetMode="External"/><Relationship Id="rId26" Type="http://schemas.openxmlformats.org/officeDocument/2006/relationships/hyperlink" Target="https://www.latimes.com/california/story/2026-07-25/socal-woman-convicted-of-murder-for-supplying-lethal-fentanyl-dose" TargetMode="External"/><Relationship Id="rId27" Type="http://schemas.openxmlformats.org/officeDocument/2006/relationships/hyperlink" Target="https://www.businessinsider.com/mary-carole-mcdonnell-fbi-most-wanted-bellum-entertainment-2026-7" TargetMode="External"/><Relationship Id="rId28" Type="http://schemas.openxmlformats.org/officeDocument/2006/relationships/hyperlink" Target="https://www.dw.com/en/germany-news-industry-hemorrhaging-15-000-jobs-a-month/live-78101249?maca=en-rss-en-all-1573-xml-mrss" TargetMode="External"/><Relationship Id="rId29" Type="http://schemas.openxmlformats.org/officeDocument/2006/relationships/hyperlink" Target="https://www.dw.com/en/serbia-s-lgbtq-community-faces-epidemic-of-violence/a-78114343?maca=en-rss-en-all-1573-xml-mrss" TargetMode="External"/><Relationship Id="rId30" Type="http://schemas.openxmlformats.org/officeDocument/2006/relationships/hyperlink" Target="https://www.dw.com/en/europe-wildfires-rage-on-forcing-more-than-250-000-from-homes/a-78109406?maca=en-rss-en-all-1573-xml-mrss" TargetMode="External"/><Relationship Id="rId31" Type="http://schemas.openxmlformats.org/officeDocument/2006/relationships/hyperlink" Target="https://www.cbsnews.com/news/trump-iran-proxies-credible-threat-air-force-one-turkey/" TargetMode="External"/><Relationship Id="rId32" Type="http://schemas.openxmlformats.org/officeDocument/2006/relationships/hyperlink" Target="https://thehill.com/media/5989450-paramount-warner-merger-delayed/" TargetMode="External"/><Relationship Id="rId33" Type="http://schemas.openxmlformats.org/officeDocument/2006/relationships/hyperlink" Target="https://elpais.com/elpais/2020/01/24/inenglish/1579861959_005340.html#?ref=rss&amp;format=simple&amp;link=link" TargetMode="External"/><Relationship Id="rId34" Type="http://schemas.openxmlformats.org/officeDocument/2006/relationships/hyperlink" Target="https://elpais.com/elpais/2020/01/22/inenglish/1579688242_629818.html#?ref=rss&amp;format=simple&amp;link=link" TargetMode="External"/><Relationship Id="rId35" Type="http://schemas.openxmlformats.org/officeDocument/2006/relationships/hyperlink" Target="https://www.nbcnews.com/data-graphics/gas-prices-iran-war-state-national-cost-trump-rcna265835" TargetMode="External"/><Relationship Id="rId36" Type="http://schemas.openxmlformats.org/officeDocument/2006/relationships/hyperlink" Target="https://feeds.texastribune.org/link/16799/17386996/texas-ice-shooting-drug-test-results-salt-meth" TargetMode="External"/><Relationship Id="rId37" Type="http://schemas.openxmlformats.org/officeDocument/2006/relationships/hyperlink" Target="https://www.cbc.ca/news/canada/toronto/billy-bishop-airport-federal-government-9.7283568?cmp=rss" TargetMode="External"/><Relationship Id="rId38" Type="http://schemas.openxmlformats.org/officeDocument/2006/relationships/hyperlink" Target="https://fortune.com/2026/07/24/nun-ice-detention-texas-speaks-out/" TargetMode="External"/><Relationship Id="rId39" Type="http://schemas.openxmlformats.org/officeDocument/2006/relationships/hyperlink" Target="https://www.nbcnews.com/news/us-news/ice-arrest-ukrainian-woman-sfo-captured-video-rcna589125" TargetMode="External"/><Relationship Id="rId40" Type="http://schemas.openxmlformats.org/officeDocument/2006/relationships/hyperlink" Target="https://abcnews.com/US/pentagon-lowers-count-iran-war-dead-wounded-sparking/story?id=135043063" TargetMode="External"/><Relationship Id="rId41" Type="http://schemas.openxmlformats.org/officeDocument/2006/relationships/hyperlink" Target="https://www.theguardian.com/football/2026/jul/24/austin-fc-academy-investigation-sexual-abuse-mls" TargetMode="External"/><Relationship Id="rId42" Type="http://schemas.openxmlformats.org/officeDocument/2006/relationships/hyperlink" Target="https://www.theguardian.com/us-news/2026/jul/24/trump-administration-cancel-clean-energy-grants-democrat-states" TargetMode="External"/><Relationship Id="rId43" Type="http://schemas.openxmlformats.org/officeDocument/2006/relationships/hyperlink" Target="https://elpais.com/elpais/2020/01/24/inenglish/1579859902_265972.html#?ref=rss&amp;format=simple&amp;link=link" TargetMode="External"/><Relationship Id="rId44" Type="http://schemas.openxmlformats.org/officeDocument/2006/relationships/hyperlink" Target="https://www.dw.com/en/germany-set-to-restrict-its-freedom-of-information-act/a-77939695?maca=en-rss-en-all-1573-xml-mrss" TargetMode="External"/><Relationship Id="rId45" Type="http://schemas.openxmlformats.org/officeDocument/2006/relationships/hyperlink" Target="http://www.euronews.com/2026/07/23/modi-adresses-indias-youths-cockroach-movement-as-protesters-hold-capital-sit-in" TargetMode="External"/><Relationship Id="rId46" Type="http://schemas.openxmlformats.org/officeDocument/2006/relationships/hyperlink" Target="http://www.euronews.com/2026/07/23/white-house-says-trump-will-not-intervene-in-tate-brothers-extradition-to-uk" TargetMode="External"/><Relationship Id="rId47" Type="http://schemas.openxmlformats.org/officeDocument/2006/relationships/hyperlink" Target="https://bylinetimes.com/2026/07/17/mps-bid-to-end-royal-secrecy-and-open-the-crown-up-to-scrutiny/" TargetMode="External"/><Relationship Id="rId48" Type="http://schemas.openxmlformats.org/officeDocument/2006/relationships/hyperlink" Target="https://elpais.com/elpais/2019/12/23/inenglish/1577091337_796760.html#?ref=rss&amp;format=simple&amp;link=link" TargetMode="External"/><Relationship Id="rId49" Type="http://schemas.openxmlformats.org/officeDocument/2006/relationships/hyperlink" Target="https://elpais.com/elpais/2020/01/22/inenglish/1579701851_403988.html#?ref=rss&amp;format=simple&amp;link=link" TargetMode="External"/><Relationship Id="rId50" Type="http://schemas.openxmlformats.org/officeDocument/2006/relationships/hyperlink" Target="https://elpais.com/elpais/2020/01/22/inenglish/1579677475_869932.html#?ref=rss&amp;format=simple&amp;link=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