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2026-09-26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205 flagged (score &gt; 0)  ·  185 distinct stories (20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Financial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Washington Post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Washington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Recorded Future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institutional record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Paramount Says Timing for Warner Bros. Deal Close ‘If Any’ Is ‘Not Yet Certain’ but Pencils In Oct. 5 Date to Issue PSKY Shareholders Warrants Tied to WBD Merger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institutional record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Deadline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Kyrsten Sinema Says She Didn't Know Her Married BF Was Still Living With His Wife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Rep. Max Miller Drags Ex-Father-In-Law Senator Bernie Moreno Into Divorce Battle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Clubs seek legal advice over Man City charges compensation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5 takeaways from Trump and Xi’s ‘Made for TV’ summit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Margaret Qualley &amp; Sabrina Carpenter Join Tom Holland In Fred Astaire Biopic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OpenAI says governments among ‘dozens’ of organisations hacked by its agents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Financial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Jodie Turner-Smith Sued for Allegedly Enabling Brother’s Sexual Misconduct and Drug Dealing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Presley Gerber Cremated, Cause of Death Still Under Investigation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Page Six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Blueface Sued For Putting Chrisean Rock's PPV Fight On His Live Stream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Carrot Top Texted Manager 'Done' Before Suicide Attempt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Hollywood Stuntman James Lew's Will Divides Wealth Among Family, Friends &amp; Stunt Community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Cardi B Parts Ways with Longtime Management Company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A grand display for Xi reveals the limits of Trump's summitry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Liberal MP says he was demoted for supporting NDP bill targeting arms export controls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Swiss startup accuses Perplexity AI of stealing passive listening tech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Supreme Court blocks use of GOP-favored map in Missouri — again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Trump, Xi wrap state visit centered on spectacle over substance. Here are the top takeaways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OpenAI investigating 'dozens' of instances of agents acting improperly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White House has not acted on RFK Jr.’s push for proof ultra-processed foods are safe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Washington Post Politics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Internal DOJ charts show agency bleeding staff as caseloads surge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U.S. military lays groundwork for potential action around Cuba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News, 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Elizabeth Holmes Can't Contact Her Investor Victims After Prison Release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Protests erupt as Netanyahu gives inflammatory UN speech - The Latest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Stimmung in der CDU: Das Vertrauen ist erschüttert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UN General Assembly live: Leaders from Lebanon, Iraq, Pakistan to speak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Federal judge rolls back landmark disability protections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STAT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Tesla’s Optimus Hits Snags in Hands, Suppliers as Scale-Up Begins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Mystery solved? Two arrested in connection with NYC’s sewer emergence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Where to Find the Best Mooncakes in New York City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Documented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Lawyers seek extra security for Schwarzenegger after opposing attorney's 'Terminator'-style post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Adult Film Star Christian Styles 911 Caller Performs CPR, Begs For Paramedics To Arrive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Exclusive: Meta Bolsters Muse Safety Warning After Security Vulnerability Found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纽约月饼哪家强？华人读者有推荐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Documented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Inside NBC News’ polling averages: Democrats enjoy biggest lead yet in the race for Congress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Nor’easter set to hit East Coast today and continue through weekend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Bill Gates says AI companies self-regulating isn’t enough and governments should be involved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Duckworth slams Trump's "foolhardy plan" to make triumphal arch a military complex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Exclusive: Figma Exec Joins AI Inference Startup Baseten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Palmer misses too many opportunities to play for England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Floyd Mayweather Drops $175M Fraud Lawsuit Against Ex-Biz Associates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Is Israel erasing evidence of alleged war crimes in Gaza? A visual investigation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Scoop: NRSC pleads for $9M to defend three red seats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Dolly Parton’s manager wants her family ‘out of the picture’ amid ongoing lawsuit with nephew: source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Exclusive: Sham scientific societies are misleading star researchers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New Trump-focused "Love Me" ad campaign paid for by taxpayers hits airwaves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Milania Giudice ‘under the care of professionals’ after airport incident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Lindsay Clancy Holdout Juror Plans to File Bar Complaint Against Her Lawyer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Customers say Qantas not being 'fair dinkum' on costly outback flights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Man shot during Trump assassination attempt at 2024 campaign rally dies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Treadmills to deadlifts: Why Gen Z are swapping cardio for strength training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Ed Sheeran Shows at Robert Kraft's Gillette Stadium in Jeopardy Amid Macklemore Drama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Commander rejected plans to rebase before deadly drone strike,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Meta employees ordered ‘attorney/client privilege’ hats while fighting child safety disclosures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Vereinte Nationen: Netanjahu und die „größte Lüge des Jahrhunderts“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Angelina Jolie Unsure of New Home Base After Selling $24 Mill L.A. Estate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Chadwick Boseman Family Raised Questions About Opioid Levels in His System At Death In Tense Letter to Widow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Jury awards $11 million to family of man killed by LAPD during mental health crisis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For so long an underdog, front-running Freo ready to claim first flag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Cowboys blueprint offers NRL expansion hope for Queensland Heartland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https://variety.com/2026/film/news/paramount-warner-bros-deal-close-not-yet-certain-warrants-issue-date-1236876018/</w:t>
      </w:r>
    </w:p>
    <w:p>
      <w:pPr>
        <w:pStyle w:val="ListBullet"/>
      </w:pPr>
      <w:r>
        <w:t>https://www.tmz.com/2026/09/25/kyrsten-sinema-did-not-know-her-boyfriend-was-living-with-his-wife/</w:t>
      </w:r>
    </w:p>
    <w:p>
      <w:pPr>
        <w:pStyle w:val="ListBullet"/>
      </w:pPr>
      <w:r>
        <w:t>https://www.tmz.com/2026/09/25/max-miller-subpoenas-bernie-moreno-in-divorce-battle/</w:t>
      </w:r>
    </w:p>
    <w:p>
      <w:pPr>
        <w:pStyle w:val="ListBullet"/>
      </w:pPr>
      <w:r>
        <w:t>https://www.bbc.co.uk/sport/football/articles/cr89jjwy4nqpo?at_medium=RSS&amp;at_campaign=rss</w:t>
      </w:r>
    </w:p>
    <w:p>
      <w:pPr>
        <w:pStyle w:val="ListBullet"/>
      </w:pPr>
      <w:r>
        <w:t>https://thehill.com/homenews/administration/6112342-trump-xi-summit-takeaways/</w:t>
      </w:r>
    </w:p>
    <w:p>
      <w:pPr>
        <w:pStyle w:val="ListBullet"/>
      </w:pPr>
      <w:r>
        <w:t>https://deadline.com/2026/09/margaret-qualley-sabrina-carpenter-fred-astaire-biopic-1237114080/</w:t>
      </w:r>
    </w:p>
    <w:p>
      <w:pPr>
        <w:pStyle w:val="ListBullet"/>
      </w:pPr>
      <w:r>
        <w:t>https://www.ft.com/content/651024b1-d1ce-40c1-acae-a92c3505d3f1?syn-25a6b1a6=1</w:t>
      </w:r>
    </w:p>
    <w:p>
      <w:pPr>
        <w:pStyle w:val="ListBullet"/>
      </w:pPr>
      <w:r>
        <w:t>https://variety.com/2026/film/news/jodie-turner-smith-sued-brother-sexual-misconduct-drugs-1236875978/</w:t>
      </w:r>
    </w:p>
    <w:p>
      <w:pPr>
        <w:pStyle w:val="ListBullet"/>
      </w:pPr>
      <w:r>
        <w:t>https://www.tmz.com/2026/09/25/presley-gerber-cremated/</w:t>
      </w:r>
    </w:p>
    <w:p>
      <w:pPr>
        <w:pStyle w:val="ListBullet"/>
      </w:pPr>
      <w:r>
        <w:t>https://www.tmz.com/2026/09/25/blueface-sued-for-streaming-chrisean-rock-fight/</w:t>
      </w:r>
    </w:p>
    <w:p>
      <w:pPr>
        <w:pStyle w:val="ListBullet"/>
      </w:pPr>
      <w:r>
        <w:t>https://www.tmz.com/2026/09/25/carrot-top-texted-manager-hes-done-before-suicide-attempt/</w:t>
      </w:r>
    </w:p>
    <w:p>
      <w:pPr>
        <w:pStyle w:val="ListBullet"/>
      </w:pPr>
      <w:r>
        <w:t>https://www.tmz.com/2026/09/25/stuntman-james-lew-will-divides-his-assets/</w:t>
      </w:r>
    </w:p>
    <w:p>
      <w:pPr>
        <w:pStyle w:val="ListBullet"/>
      </w:pPr>
      <w:r>
        <w:t>https://www.tmz.com/2026/09/25/cardi-b-moves-on-from-her-management-team/</w:t>
      </w:r>
    </w:p>
    <w:p>
      <w:pPr>
        <w:pStyle w:val="ListBullet"/>
      </w:pPr>
      <w:r>
        <w:t>https://www.latimes.com/politics/story/2026-09-25/grand-display-for-xi-reveals-limits-of-trumps-summitry</w:t>
      </w:r>
    </w:p>
    <w:p>
      <w:pPr>
        <w:pStyle w:val="ListBullet"/>
      </w:pPr>
      <w:r>
        <w:t>https://www.cbc.ca/news/politics/casey-removed-israel-arms-bill-9.7359007?cmp=rss</w:t>
      </w:r>
    </w:p>
    <w:p>
      <w:pPr>
        <w:pStyle w:val="ListBullet"/>
      </w:pPr>
      <w:r>
        <w:t>https://www.courthousenews.com/swiss-startup-accuses-perplexity-ai-of-stealing-passive-listening-tech/</w:t>
      </w:r>
    </w:p>
    <w:p>
      <w:pPr>
        <w:pStyle w:val="ListBullet"/>
      </w:pPr>
      <w:r>
        <w:t>https://thehill.com/regulation/court-battles/6112550-mo-congressional-redistricting-battle/</w:t>
      </w:r>
    </w:p>
    <w:p>
      <w:pPr>
        <w:pStyle w:val="ListBullet"/>
      </w:pPr>
      <w:r>
        <w:t>https://www.cnbc.com/2026/09/25/trump-xi-summit-takeaways.html</w:t>
      </w:r>
    </w:p>
    <w:p>
      <w:pPr>
        <w:pStyle w:val="ListBullet"/>
      </w:pPr>
      <w:r>
        <w:t>https://www.bbc.co.uk/news/articles/cw62jje658dlo?at_medium=RSS&amp;at_campaign=rss</w:t>
      </w:r>
    </w:p>
    <w:p>
      <w:pPr>
        <w:pStyle w:val="ListBullet"/>
      </w:pPr>
      <w:r>
        <w:t>https://www.washingtonpost.com/health/2026/09/25/white-house-has-not-acted-rfk-jrs-push-proof-ultra-processed-foods-are-safe/</w:t>
      </w:r>
    </w:p>
    <w:p>
      <w:pPr>
        <w:pStyle w:val="ListBullet"/>
      </w:pPr>
      <w:r>
        <w:t>https://thehill.com/homenews/administration/6110198-doj-staffing-crisis-trump/</w:t>
      </w:r>
    </w:p>
    <w:p>
      <w:pPr>
        <w:pStyle w:val="ListBullet"/>
      </w:pPr>
      <w:r>
        <w:t>https://www.cbsnews.com/news/u-s-groundwork-potential-action-cuba-trump/</w:t>
      </w:r>
    </w:p>
    <w:p>
      <w:pPr>
        <w:pStyle w:val="ListBullet"/>
      </w:pPr>
      <w:r>
        <w:t>https://www.tmz.com/2026/09/25/elizabeth-holmes-cannot-contact-victims-after-getting-out-of-prison/</w:t>
      </w:r>
    </w:p>
    <w:p>
      <w:pPr>
        <w:pStyle w:val="ListBullet"/>
      </w:pPr>
      <w:r>
        <w:t>https://www.theguardian.com/news/video/2026/sep/25/protests-erupt-as-netanyahu-gives-inflammatory-un-speech-the-latest</w:t>
      </w:r>
    </w:p>
    <w:p>
      <w:pPr>
        <w:pStyle w:val="ListBullet"/>
      </w:pPr>
      <w:r>
        <w:t>https://www.sueddeutsche.de/politik/cdu-merz-landtagswahlen-stimmung-bundeslaender-li.3552597</w:t>
      </w:r>
    </w:p>
    <w:p>
      <w:pPr>
        <w:pStyle w:val="ListBullet"/>
      </w:pPr>
      <w:r>
        <w:t>https://www.aljazeera.com/news/liveblog/2026/9/25/un-general-assembly-live-leaders-from-lebanon-iraq-pakistan-to-speak?traffic_source=rss</w:t>
      </w:r>
    </w:p>
    <w:p>
      <w:pPr>
        <w:pStyle w:val="ListBullet"/>
      </w:pPr>
      <w:r>
        <w:t>https://www.statnews.com/2026/09/25/health-news-federal-judge-rolls-back-landmark-disability-protections/?utm_campaign=rss</w:t>
      </w:r>
    </w:p>
    <w:p>
      <w:pPr>
        <w:pStyle w:val="ListBullet"/>
      </w:pPr>
      <w:r>
        <w:t>https://www.theinformation.com/articles/teslas-optimus-hits-snags-hands-suppliers-scale-up-begins</w:t>
      </w:r>
    </w:p>
    <w:p>
      <w:pPr>
        <w:pStyle w:val="ListBullet"/>
      </w:pPr>
      <w:r>
        <w:t>https://www.nbcnews.com/news/us-news/two-arrested-connection-nycs-sewer-emergence-rcna599865</w:t>
      </w:r>
    </w:p>
    <w:p>
      <w:pPr>
        <w:pStyle w:val="ListBullet"/>
      </w:pPr>
      <w:r>
        <w:t>https://documentedny.com/2026/09/25/best-new-york-mooncakes-guide/</w:t>
      </w:r>
    </w:p>
    <w:p>
      <w:pPr>
        <w:pStyle w:val="ListBullet"/>
      </w:pPr>
      <w:r>
        <w:t>https://www.latimes.com/entertainment-arts/story/2026-09-24/arnold-schwarzenegger-seeks-amped-up-security-after-unusual-post</w:t>
      </w:r>
    </w:p>
    <w:p>
      <w:pPr>
        <w:pStyle w:val="ListBullet"/>
      </w:pPr>
      <w:r>
        <w:t>https://www.tmz.com/2026/09/25/christian-styles-911-audio/</w:t>
      </w:r>
    </w:p>
    <w:p>
      <w:pPr>
        <w:pStyle w:val="ListBullet"/>
      </w:pPr>
      <w:r>
        <w:t>https://www.theinformation.com/briefings/exclusive-meta-bolsters-muse-safety-warning-security-vulnerability-found</w:t>
      </w:r>
    </w:p>
    <w:p>
      <w:pPr>
        <w:pStyle w:val="ListBullet"/>
      </w:pPr>
      <w:r>
        <w:t>https://documentedny.com/2026/09/25/chinese-language-best-new-york-mooncakes-guide/</w:t>
      </w:r>
    </w:p>
    <w:p>
      <w:pPr>
        <w:pStyle w:val="ListBullet"/>
      </w:pPr>
      <w:r>
        <w:t>https://www.nbcnews.com/politics/2026-election/nbc-news-polling-averages-democrats-enjoy-biggest-lead-yet-race-congre-rcna599378</w:t>
      </w:r>
    </w:p>
    <w:p>
      <w:pPr>
        <w:pStyle w:val="ListBullet"/>
      </w:pPr>
      <w:r>
        <w:t>https://www.nbcnews.com/news/us-news/easter-set-hit-east-coast-friday-continue-weekend-rcna599806</w:t>
      </w:r>
    </w:p>
    <w:p>
      <w:pPr>
        <w:pStyle w:val="ListBullet"/>
      </w:pPr>
      <w:r>
        <w:t>https://www.nbcnews.com/politics/politics-news/bill-gates-ai-companies-self-regulating-governments-monitoring-rcna599619</w:t>
      </w:r>
    </w:p>
    <w:p>
      <w:pPr>
        <w:pStyle w:val="ListBullet"/>
      </w:pPr>
      <w:r>
        <w:t>https://www.cbsnews.com/news/sen-duckworth-slams-plan-triumphal-arch-military-complex-trump/</w:t>
      </w:r>
    </w:p>
    <w:p>
      <w:pPr>
        <w:pStyle w:val="ListBullet"/>
      </w:pPr>
      <w:r>
        <w:t>https://www.theinformation.com/briefings/exclusive-figma-exec-joins-ai-inference-startup-baseten</w:t>
      </w:r>
    </w:p>
    <w:p>
      <w:pPr>
        <w:pStyle w:val="ListBullet"/>
      </w:pPr>
      <w:r>
        <w:t>https://www.bbc.co.uk/sport/football/articles/cm9dww15527lo?at_medium=RSS&amp;at_campaign=rss</w:t>
      </w:r>
    </w:p>
    <w:p>
      <w:pPr>
        <w:pStyle w:val="ListBullet"/>
      </w:pPr>
      <w:r>
        <w:t>https://www.tmz.com/2026/09/24/floyd-mayweather-drops-fraud-lawsuit-against-ex-manager/</w:t>
      </w:r>
    </w:p>
    <w:p>
      <w:pPr>
        <w:pStyle w:val="ListBullet"/>
      </w:pPr>
      <w:r>
        <w:t>https://www.cbc.ca/news/world/is-israel-erasing-evidence-of-alleged-war-crimes-in-gaza-a-visual-investigation-9.7357122?cmp=rss</w:t>
      </w:r>
    </w:p>
    <w:p>
      <w:pPr>
        <w:pStyle w:val="ListBullet"/>
      </w:pPr>
      <w:r>
        <w:t>https://www.axios.com/2026/09/24/nrsc-republicans-alaska-iowa-ohio</w:t>
      </w:r>
    </w:p>
    <w:p>
      <w:pPr>
        <w:pStyle w:val="ListBullet"/>
      </w:pPr>
      <w:r>
        <w:t>https://pagesix.com/2026/09/24/celebrity-news/dolly-partons-manager-wants-her-family-out-of-the-picture-source/</w:t>
      </w:r>
    </w:p>
    <w:p>
      <w:pPr>
        <w:pStyle w:val="ListBullet"/>
      </w:pPr>
      <w:r>
        <w:t>https://www.nature.com/articles/d41586-026-02980-w</w:t>
      </w:r>
    </w:p>
    <w:p>
      <w:pPr>
        <w:pStyle w:val="ListBullet"/>
      </w:pPr>
      <w:r>
        <w:t>https://www.cbsnews.com/news/trump-focused-ad-campaign-taxpayers/</w:t>
      </w:r>
    </w:p>
    <w:p>
      <w:pPr>
        <w:pStyle w:val="ListBullet"/>
      </w:pPr>
      <w:r>
        <w:t>https://pagesix.com/2026/09/24/celebrity-news/milania-giudice-under-the-care-of-professionals-after-airport-incident/</w:t>
      </w:r>
    </w:p>
    <w:p>
      <w:pPr>
        <w:pStyle w:val="ListBullet"/>
      </w:pPr>
      <w:r>
        <w:t>https://www.tmz.com/2026/09/24/lindsay-clancy-holdout-juror-to-file-bar-complaint-against-kevin-reddington/</w:t>
      </w:r>
    </w:p>
    <w:p>
      <w:pPr>
        <w:pStyle w:val="ListBullet"/>
      </w:pPr>
      <w:r>
        <w:t>https://www.abc.net.au/news/2026-09-25/costly-outback-airfares-unreasonable-as-review-delayed/107190336</w:t>
      </w:r>
    </w:p>
    <w:p>
      <w:pPr>
        <w:pStyle w:val="ListBullet"/>
      </w:pPr>
      <w:r>
        <w:t>https://abcnews.com/US/man-shot-trump-assassination-attempt-2024-campaign-rally/story?id=136739383</w:t>
      </w:r>
    </w:p>
    <w:p>
      <w:pPr>
        <w:pStyle w:val="ListBullet"/>
      </w:pPr>
      <w:r>
        <w:t>https://www.bbc.co.uk/news/articles/crlyqg2q3p10o?at_medium=RSS&amp;at_campaign=rss</w:t>
      </w:r>
    </w:p>
    <w:p>
      <w:pPr>
        <w:pStyle w:val="ListBullet"/>
      </w:pPr>
      <w:r>
        <w:t>https://www.tmz.com/2026/09/24/ed-sheeran-shows-at-gillette-stadium-in-jeopardy/</w:t>
      </w:r>
    </w:p>
    <w:p>
      <w:pPr>
        <w:pStyle w:val="ListBullet"/>
      </w:pPr>
      <w:r>
        <w:t>https://www.cbsnews.com/news/iran-drone-strike-kuwait-commander-rejected-plans-rebase/</w:t>
      </w:r>
    </w:p>
    <w:p>
      <w:pPr>
        <w:pStyle w:val="ListBullet"/>
      </w:pPr>
      <w:r>
        <w:t>https://www.theverge.com/tech/1000370/meta-instagram-attorney-client-privilege-hats</w:t>
      </w:r>
    </w:p>
    <w:p>
      <w:pPr>
        <w:pStyle w:val="ListBullet"/>
      </w:pPr>
      <w:r>
        <w:t>https://www.sueddeutsche.de/politik/israel-un-generalversammlung-rede-netanjahu-proteste-new-york-li.3553221</w:t>
      </w:r>
    </w:p>
    <w:p>
      <w:pPr>
        <w:pStyle w:val="ListBullet"/>
      </w:pPr>
      <w:r>
        <w:t>https://www.tmz.com/2026/09/24/angelina-jolie-unsure-of-home-base-after-selling-los-angeles-home/</w:t>
      </w:r>
    </w:p>
    <w:p>
      <w:pPr>
        <w:pStyle w:val="ListBullet"/>
      </w:pPr>
      <w:r>
        <w:t>https://www.tmz.com/2026/09/24/chadwick-boseman-questioned-opioid-levels-at-death/</w:t>
      </w:r>
    </w:p>
    <w:p>
      <w:pPr>
        <w:pStyle w:val="ListBullet"/>
      </w:pPr>
      <w:r>
        <w:t>https://www.latimes.com/california/story/2026-09-24/jury-awards-wilver-blanco-lapd-shooting-mental-health-crisis</w:t>
      </w:r>
    </w:p>
    <w:p>
      <w:pPr>
        <w:pStyle w:val="ListBullet"/>
      </w:pPr>
      <w:r>
        <w:t>https://www.abc.net.au/news/2026-09-25/afl-grand-final-fremantle-dockers-analysis-preview/107194876</w:t>
      </w:r>
    </w:p>
    <w:p>
      <w:pPr>
        <w:pStyle w:val="ListBullet"/>
      </w:pPr>
      <w:r>
        <w:t>https://www.abc.net.au/news/2026-09-25/nrl-queensland-heartland-bid-toowoomba-central-queensland-team/107194746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ariety.com/2026/film/news/paramount-warner-bros-deal-close-not-yet-certain-warrants-issue-date-1236876018/" TargetMode="External"/><Relationship Id="rId10" Type="http://schemas.openxmlformats.org/officeDocument/2006/relationships/hyperlink" Target="https://www.tmz.com/2026/09/25/kyrsten-sinema-did-not-know-her-boyfriend-was-living-with-his-wife/" TargetMode="External"/><Relationship Id="rId11" Type="http://schemas.openxmlformats.org/officeDocument/2006/relationships/hyperlink" Target="https://www.tmz.com/2026/09/25/max-miller-subpoenas-bernie-moreno-in-divorce-battle/" TargetMode="External"/><Relationship Id="rId12" Type="http://schemas.openxmlformats.org/officeDocument/2006/relationships/hyperlink" Target="https://www.bbc.co.uk/sport/football/articles/cr89jjwy4nqpo?at_medium=RSS&amp;at_campaign=rss" TargetMode="External"/><Relationship Id="rId13" Type="http://schemas.openxmlformats.org/officeDocument/2006/relationships/hyperlink" Target="https://thehill.com/homenews/administration/6112342-trump-xi-summit-takeaways/" TargetMode="External"/><Relationship Id="rId14" Type="http://schemas.openxmlformats.org/officeDocument/2006/relationships/hyperlink" Target="https://deadline.com/2026/09/margaret-qualley-sabrina-carpenter-fred-astaire-biopic-1237114080/" TargetMode="External"/><Relationship Id="rId15" Type="http://schemas.openxmlformats.org/officeDocument/2006/relationships/hyperlink" Target="https://www.ft.com/content/651024b1-d1ce-40c1-acae-a92c3505d3f1?syn-25a6b1a6=1" TargetMode="External"/><Relationship Id="rId16" Type="http://schemas.openxmlformats.org/officeDocument/2006/relationships/hyperlink" Target="https://variety.com/2026/film/news/jodie-turner-smith-sued-brother-sexual-misconduct-drugs-1236875978/" TargetMode="External"/><Relationship Id="rId17" Type="http://schemas.openxmlformats.org/officeDocument/2006/relationships/hyperlink" Target="https://www.tmz.com/2026/09/25/presley-gerber-cremated/" TargetMode="External"/><Relationship Id="rId18" Type="http://schemas.openxmlformats.org/officeDocument/2006/relationships/hyperlink" Target="https://www.tmz.com/2026/09/25/blueface-sued-for-streaming-chrisean-rock-fight/" TargetMode="External"/><Relationship Id="rId19" Type="http://schemas.openxmlformats.org/officeDocument/2006/relationships/hyperlink" Target="https://www.tmz.com/2026/09/25/carrot-top-texted-manager-hes-done-before-suicide-attempt/" TargetMode="External"/><Relationship Id="rId20" Type="http://schemas.openxmlformats.org/officeDocument/2006/relationships/hyperlink" Target="https://www.tmz.com/2026/09/25/stuntman-james-lew-will-divides-his-assets/" TargetMode="External"/><Relationship Id="rId21" Type="http://schemas.openxmlformats.org/officeDocument/2006/relationships/hyperlink" Target="https://www.tmz.com/2026/09/25/cardi-b-moves-on-from-her-management-team/" TargetMode="External"/><Relationship Id="rId22" Type="http://schemas.openxmlformats.org/officeDocument/2006/relationships/hyperlink" Target="https://www.latimes.com/politics/story/2026-09-25/grand-display-for-xi-reveals-limits-of-trumps-summitry" TargetMode="External"/><Relationship Id="rId23" Type="http://schemas.openxmlformats.org/officeDocument/2006/relationships/hyperlink" Target="https://www.cbc.ca/news/politics/casey-removed-israel-arms-bill-9.7359007?cmp=rss" TargetMode="External"/><Relationship Id="rId24" Type="http://schemas.openxmlformats.org/officeDocument/2006/relationships/hyperlink" Target="https://www.courthousenews.com/swiss-startup-accuses-perplexity-ai-of-stealing-passive-listening-tech/" TargetMode="External"/><Relationship Id="rId25" Type="http://schemas.openxmlformats.org/officeDocument/2006/relationships/hyperlink" Target="https://thehill.com/regulation/court-battles/6112550-mo-congressional-redistricting-battle/" TargetMode="External"/><Relationship Id="rId26" Type="http://schemas.openxmlformats.org/officeDocument/2006/relationships/hyperlink" Target="https://www.cnbc.com/2026/09/25/trump-xi-summit-takeaways.html" TargetMode="External"/><Relationship Id="rId27" Type="http://schemas.openxmlformats.org/officeDocument/2006/relationships/hyperlink" Target="https://www.bbc.co.uk/news/articles/cw62jje658dlo?at_medium=RSS&amp;at_campaign=rss" TargetMode="External"/><Relationship Id="rId28" Type="http://schemas.openxmlformats.org/officeDocument/2006/relationships/hyperlink" Target="https://www.washingtonpost.com/health/2026/09/25/white-house-has-not-acted-rfk-jrs-push-proof-ultra-processed-foods-are-safe/" TargetMode="External"/><Relationship Id="rId29" Type="http://schemas.openxmlformats.org/officeDocument/2006/relationships/hyperlink" Target="https://thehill.com/homenews/administration/6110198-doj-staffing-crisis-trump/" TargetMode="External"/><Relationship Id="rId30" Type="http://schemas.openxmlformats.org/officeDocument/2006/relationships/hyperlink" Target="https://www.cbsnews.com/news/u-s-groundwork-potential-action-cuba-trump/" TargetMode="External"/><Relationship Id="rId31" Type="http://schemas.openxmlformats.org/officeDocument/2006/relationships/hyperlink" Target="https://www.tmz.com/2026/09/25/elizabeth-holmes-cannot-contact-victims-after-getting-out-of-prison/" TargetMode="External"/><Relationship Id="rId32" Type="http://schemas.openxmlformats.org/officeDocument/2006/relationships/hyperlink" Target="https://www.theguardian.com/news/video/2026/sep/25/protests-erupt-as-netanyahu-gives-inflammatory-un-speech-the-latest" TargetMode="External"/><Relationship Id="rId33" Type="http://schemas.openxmlformats.org/officeDocument/2006/relationships/hyperlink" Target="https://www.sueddeutsche.de/politik/cdu-merz-landtagswahlen-stimmung-bundeslaender-li.3552597" TargetMode="External"/><Relationship Id="rId34" Type="http://schemas.openxmlformats.org/officeDocument/2006/relationships/hyperlink" Target="https://www.aljazeera.com/news/liveblog/2026/9/25/un-general-assembly-live-leaders-from-lebanon-iraq-pakistan-to-speak?traffic_source=rss" TargetMode="External"/><Relationship Id="rId35" Type="http://schemas.openxmlformats.org/officeDocument/2006/relationships/hyperlink" Target="https://www.statnews.com/2026/09/25/health-news-federal-judge-rolls-back-landmark-disability-protections/?utm_campaign=rss" TargetMode="External"/><Relationship Id="rId36" Type="http://schemas.openxmlformats.org/officeDocument/2006/relationships/hyperlink" Target="https://www.theinformation.com/articles/teslas-optimus-hits-snags-hands-suppliers-scale-up-begins" TargetMode="External"/><Relationship Id="rId37" Type="http://schemas.openxmlformats.org/officeDocument/2006/relationships/hyperlink" Target="https://www.nbcnews.com/news/us-news/two-arrested-connection-nycs-sewer-emergence-rcna599865" TargetMode="External"/><Relationship Id="rId38" Type="http://schemas.openxmlformats.org/officeDocument/2006/relationships/hyperlink" Target="https://documentedny.com/2026/09/25/best-new-york-mooncakes-guide/" TargetMode="External"/><Relationship Id="rId39" Type="http://schemas.openxmlformats.org/officeDocument/2006/relationships/hyperlink" Target="https://www.latimes.com/entertainment-arts/story/2026-09-24/arnold-schwarzenegger-seeks-amped-up-security-after-unusual-post" TargetMode="External"/><Relationship Id="rId40" Type="http://schemas.openxmlformats.org/officeDocument/2006/relationships/hyperlink" Target="https://www.tmz.com/2026/09/25/christian-styles-911-audio/" TargetMode="External"/><Relationship Id="rId41" Type="http://schemas.openxmlformats.org/officeDocument/2006/relationships/hyperlink" Target="https://www.theinformation.com/briefings/exclusive-meta-bolsters-muse-safety-warning-security-vulnerability-found" TargetMode="External"/><Relationship Id="rId42" Type="http://schemas.openxmlformats.org/officeDocument/2006/relationships/hyperlink" Target="https://documentedny.com/2026/09/25/chinese-language-best-new-york-mooncakes-guide/" TargetMode="External"/><Relationship Id="rId43" Type="http://schemas.openxmlformats.org/officeDocument/2006/relationships/hyperlink" Target="https://www.nbcnews.com/politics/2026-election/nbc-news-polling-averages-democrats-enjoy-biggest-lead-yet-race-congre-rcna599378" TargetMode="External"/><Relationship Id="rId44" Type="http://schemas.openxmlformats.org/officeDocument/2006/relationships/hyperlink" Target="https://www.nbcnews.com/news/us-news/easter-set-hit-east-coast-friday-continue-weekend-rcna599806" TargetMode="External"/><Relationship Id="rId45" Type="http://schemas.openxmlformats.org/officeDocument/2006/relationships/hyperlink" Target="https://www.nbcnews.com/politics/politics-news/bill-gates-ai-companies-self-regulating-governments-monitoring-rcna599619" TargetMode="External"/><Relationship Id="rId46" Type="http://schemas.openxmlformats.org/officeDocument/2006/relationships/hyperlink" Target="https://www.cbsnews.com/news/sen-duckworth-slams-plan-triumphal-arch-military-complex-trump/" TargetMode="External"/><Relationship Id="rId47" Type="http://schemas.openxmlformats.org/officeDocument/2006/relationships/hyperlink" Target="https://www.theinformation.com/briefings/exclusive-figma-exec-joins-ai-inference-startup-baseten" TargetMode="External"/><Relationship Id="rId48" Type="http://schemas.openxmlformats.org/officeDocument/2006/relationships/hyperlink" Target="https://www.bbc.co.uk/sport/football/articles/cm9dww15527lo?at_medium=RSS&amp;at_campaign=rss" TargetMode="External"/><Relationship Id="rId49" Type="http://schemas.openxmlformats.org/officeDocument/2006/relationships/hyperlink" Target="https://www.tmz.com/2026/09/24/floyd-mayweather-drops-fraud-lawsuit-against-ex-manager/" TargetMode="External"/><Relationship Id="rId50" Type="http://schemas.openxmlformats.org/officeDocument/2006/relationships/hyperlink" Target="https://www.cbc.ca/news/world/is-israel-erasing-evidence-of-alleged-war-crimes-in-gaza-a-visual-investigation-9.7357122?cmp=rss" TargetMode="External"/><Relationship Id="rId51" Type="http://schemas.openxmlformats.org/officeDocument/2006/relationships/hyperlink" Target="https://www.axios.com/2026/09/24/nrsc-republicans-alaska-iowa-ohio" TargetMode="External"/><Relationship Id="rId52" Type="http://schemas.openxmlformats.org/officeDocument/2006/relationships/hyperlink" Target="https://pagesix.com/2026/09/24/celebrity-news/dolly-partons-manager-wants-her-family-out-of-the-picture-source/" TargetMode="External"/><Relationship Id="rId53" Type="http://schemas.openxmlformats.org/officeDocument/2006/relationships/hyperlink" Target="https://www.nature.com/articles/d41586-026-02980-w" TargetMode="External"/><Relationship Id="rId54" Type="http://schemas.openxmlformats.org/officeDocument/2006/relationships/hyperlink" Target="https://www.cbsnews.com/news/trump-focused-ad-campaign-taxpayers/" TargetMode="External"/><Relationship Id="rId55" Type="http://schemas.openxmlformats.org/officeDocument/2006/relationships/hyperlink" Target="https://pagesix.com/2026/09/24/celebrity-news/milania-giudice-under-the-care-of-professionals-after-airport-incident/" TargetMode="External"/><Relationship Id="rId56" Type="http://schemas.openxmlformats.org/officeDocument/2006/relationships/hyperlink" Target="https://www.tmz.com/2026/09/24/lindsay-clancy-holdout-juror-to-file-bar-complaint-against-kevin-reddington/" TargetMode="External"/><Relationship Id="rId57" Type="http://schemas.openxmlformats.org/officeDocument/2006/relationships/hyperlink" Target="https://www.abc.net.au/news/2026-09-25/costly-outback-airfares-unreasonable-as-review-delayed/107190336" TargetMode="External"/><Relationship Id="rId58" Type="http://schemas.openxmlformats.org/officeDocument/2006/relationships/hyperlink" Target="https://abcnews.com/US/man-shot-trump-assassination-attempt-2024-campaign-rally/story?id=136739383" TargetMode="External"/><Relationship Id="rId59" Type="http://schemas.openxmlformats.org/officeDocument/2006/relationships/hyperlink" Target="https://www.bbc.co.uk/news/articles/crlyqg2q3p10o?at_medium=RSS&amp;at_campaign=rss" TargetMode="External"/><Relationship Id="rId60" Type="http://schemas.openxmlformats.org/officeDocument/2006/relationships/hyperlink" Target="https://www.tmz.com/2026/09/24/ed-sheeran-shows-at-gillette-stadium-in-jeopardy/" TargetMode="External"/><Relationship Id="rId61" Type="http://schemas.openxmlformats.org/officeDocument/2006/relationships/hyperlink" Target="https://www.cbsnews.com/news/iran-drone-strike-kuwait-commander-rejected-plans-rebase/" TargetMode="External"/><Relationship Id="rId62" Type="http://schemas.openxmlformats.org/officeDocument/2006/relationships/hyperlink" Target="https://www.theverge.com/tech/1000370/meta-instagram-attorney-client-privilege-hats" TargetMode="External"/><Relationship Id="rId63" Type="http://schemas.openxmlformats.org/officeDocument/2006/relationships/hyperlink" Target="https://www.sueddeutsche.de/politik/israel-un-generalversammlung-rede-netanjahu-proteste-new-york-li.3553221" TargetMode="External"/><Relationship Id="rId64" Type="http://schemas.openxmlformats.org/officeDocument/2006/relationships/hyperlink" Target="https://www.tmz.com/2026/09/24/angelina-jolie-unsure-of-home-base-after-selling-los-angeles-home/" TargetMode="External"/><Relationship Id="rId65" Type="http://schemas.openxmlformats.org/officeDocument/2006/relationships/hyperlink" Target="https://www.tmz.com/2026/09/24/chadwick-boseman-questioned-opioid-levels-at-death/" TargetMode="External"/><Relationship Id="rId66" Type="http://schemas.openxmlformats.org/officeDocument/2006/relationships/hyperlink" Target="https://www.latimes.com/california/story/2026-09-24/jury-awards-wilver-blanco-lapd-shooting-mental-health-crisis" TargetMode="External"/><Relationship Id="rId67" Type="http://schemas.openxmlformats.org/officeDocument/2006/relationships/hyperlink" Target="https://www.abc.net.au/news/2026-09-25/afl-grand-final-fremantle-dockers-analysis-preview/107194876" TargetMode="External"/><Relationship Id="rId68" Type="http://schemas.openxmlformats.org/officeDocument/2006/relationships/hyperlink" Target="https://www.abc.net.au/news/2026-09-25/nrl-queensland-heartland-bid-toowoomba-central-queensland-team/1071947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