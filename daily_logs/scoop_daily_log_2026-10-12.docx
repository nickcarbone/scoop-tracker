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2026-10-12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72 flagged (score &gt; 0)  ·  71 distinct stories (1 duplicate write-ups collapsed)  ·  48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 Spiegel International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The movie about a Facebook whistleblower who leaked incriminating details disappoints, and ‘The Social Reckoning’ will likely lag ‘The Social Network’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Laopu Gold deepens Hong Kong footprint with entire-floor lease at Central tower: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Drone swarms are a problem Secret Service says they have not solved yet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60 Minutes Transcript: Secret Service confronts rise in threats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Jon Batiste says he's an introvert. Now, he's making "social music."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Environmental watchdog to review new Kimberley gas project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Trees down, hail fell across Adelaide during storm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Senators call on Trump to scrap diesel deal, saying U.S. ‘should not provide Putin with a financial lifeline’ while Russia kills Ukrainian civilians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Trump and Marco Rubio are ‘extremely pissed off’ by U.S. Ambassador to Greece Kimberly Guilfoyle’s reported conduct and are considering firing 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Some Israeli settlers use sheep to push Palestinians from West Bank homes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60 Minutes Transcript: Visiting the West Bank as settler violence surges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60 Minutes Transcript: Jon Batiste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70 marathon runners evacuated after being stranded by heavy rain: Officials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Iran war threatens Healey's Budget plans, think tank warns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Palestinian supporters mark Global Day for Gaza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Three Years of the Gaza War through the Eyes of Soldiers: "The Rule Was: 'Shoot Everyone You See'"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Der Spiegel International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DOJ is investigating news organizations for antitrust violations after the White House TV pool halted coverage when Trump banned several outlets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'You're Russian now': Ukrainians raised in Crimea share how Russia trained them to become future soldiers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Chad Lowe, wife and kids make first public outing since Fiona’s death at nephew Matthew’s star-studded wedding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Quick hits: Smith snatches record with miracle grabs and Marnus fumes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Tobey Maguire officiates ex-wife Jennifer Meyer’s star-studded Hawaii wedding to Geoff Ogunlesi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Ongoing Birdsville Track closure hits outback businesses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Trump asks justices to allow dismissed lawsuit against Hillary Clinton to proceed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SCOTUSblog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Rep. Jeffries says Democrats are "on the verge of taking back control"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Some California beaches forced to close after 'unusually high' ocean water levels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Michael Douglas now proudly in his ‘lazy era’ — what’s next besides acting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Cornell University Cancels Homecoming Concert Amid Alleged Gang Rape Fallout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Deutschland und Frankreich: AfD-Nachwuchspolitiker mit Großmachtfantasie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Liverpool vs Man City live: Premier League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Pope says death penalty is ‘inadmissible’ after head of U.S. bishops calls DOD plan to livestream execution ‘barbaric promotion of a culture of death’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McKinsey research shows AI creating more jobs than automation displaces — but 11 million American workers will need help this decade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Trump’s tariffs forced U.S. factories to close down or lay off workers, and longtime GOP voters are revolting—’It was like taking a knife to the back’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How the ICC can be saved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Swinney backs Flynn in ferry gas leak row and says 'nobody's perfect'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Justice Department investigating major TV networks over suspending pool coverage of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Attack on Saudi airport kills 12 people and wounds more than 300—the deadliest strike in any Gulf Arab country since the start of the Iran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Bill Maher Slams Cornell and the ‘Depravity’ of Fraternities Amid Sexual Assault Lawsuit: ‘I’m Glad to See Them Eating a S— Sandwich’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Rob Lowe’s son Matthew ties the knot in star-studded wedding amid family heartbreak over actor’s niece Fiona’s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More than 70 stranded as Solomon Islands ferry drifts for days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Pro surfer swaps California waves for life in the outback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Commemoration marks 25 years since Australia joined Afghanistan conflict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Bar Association urges proxy cap, electronic voting to curb building bid-rigging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Iran war live: 12 killed in Riyadh, Trump to speak with Saudi Arabia’s MBS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Mike Ditka, former Chicago Bears head coach, dies at 86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Trump picks "loyal" Katie Zacharia as next White House press secretary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Tribeca Queer Romance ‘Ephemera’ Lands Worldwide Sales Deal With Cappu Films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Variety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Sakha Filmmakers Association &amp; Producers Guild of Korea Pact For Co-Productions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https://fortune.com/2026/10/11/social-reckoning-box-office-debut-facebook-whistleblower-mark-zuckerberg-social-network/</w:t>
      </w:r>
    </w:p>
    <w:p>
      <w:pPr>
        <w:pStyle w:val="ListBullet"/>
      </w:pPr>
      <w:r>
        <w:t>https://www.scmp.com/business/article/3370495/laopu-gold-deepens-hong-kong-footprint-entire-floor-lease-central-tower-sources?utm_source=rss_feed</w:t>
      </w:r>
    </w:p>
    <w:p>
      <w:pPr>
        <w:pStyle w:val="ListBullet"/>
      </w:pPr>
      <w:r>
        <w:t>https://www.cbsnews.com/news/secret-service-faces-rising-threats-drones-60-minutes/</w:t>
      </w:r>
    </w:p>
    <w:p>
      <w:pPr>
        <w:pStyle w:val="ListBullet"/>
      </w:pPr>
      <w:r>
        <w:t>https://www.cbsnews.com/news/secret-service-confronts-rise-in-threats-to-protectees-60-minutes-transcript/</w:t>
      </w:r>
    </w:p>
    <w:p>
      <w:pPr>
        <w:pStyle w:val="ListBullet"/>
      </w:pPr>
      <w:r>
        <w:t>https://www.cbsnews.com/news/jon-batiste-music-uniting-listeners-60-minutes/</w:t>
      </w:r>
    </w:p>
    <w:p>
      <w:pPr>
        <w:pStyle w:val="ListBullet"/>
      </w:pPr>
      <w:r>
        <w:t>https://www.abc.net.au/news/2026-10-12/conventional-gas-project-could-meet-local-energy-demand/107247116</w:t>
      </w:r>
    </w:p>
    <w:p>
      <w:pPr>
        <w:pStyle w:val="ListBullet"/>
      </w:pPr>
      <w:r>
        <w:t>https://www.abc.net.au/news/2026-10-12/severe-storm-cause-damage-trees-downed-across-adelaide/107254548</w:t>
      </w:r>
    </w:p>
    <w:p>
      <w:pPr>
        <w:pStyle w:val="ListBullet"/>
      </w:pPr>
      <w:r>
        <w:t>https://www.nbcnews.com/news/us-news/weekend-rundown-october-11-rcna602649</w:t>
      </w:r>
    </w:p>
    <w:p>
      <w:pPr>
        <w:pStyle w:val="ListBullet"/>
      </w:pPr>
      <w:r>
        <w:t>https://fortune.com/2026/10/11/senators-trump-diesel-deal-putin-us-financial-lifeline-russia-ukraine-war/</w:t>
      </w:r>
    </w:p>
    <w:p>
      <w:pPr>
        <w:pStyle w:val="ListBullet"/>
      </w:pPr>
      <w:r>
        <w:t>https://fortune.com/2026/10/11/trump-marco-us-ambassador-greece-kimberly-guilfoyle-misconduct-termination/</w:t>
      </w:r>
    </w:p>
    <w:p>
      <w:pPr>
        <w:pStyle w:val="ListBullet"/>
      </w:pPr>
      <w:r>
        <w:t>https://www.cbsnews.com/news/west-bank-palestinians-israeli-settlers-sheep-violence-60-minutes/</w:t>
      </w:r>
    </w:p>
    <w:p>
      <w:pPr>
        <w:pStyle w:val="ListBullet"/>
      </w:pPr>
      <w:r>
        <w:t>https://www.cbsnews.com/news/visiting-west-bank-where-israeli-settler-violence-against-palestinians-surging-60-minutes-transcript/</w:t>
      </w:r>
    </w:p>
    <w:p>
      <w:pPr>
        <w:pStyle w:val="ListBullet"/>
      </w:pPr>
      <w:r>
        <w:t>https://www.cbsnews.com/news/jon-batiste-60-minutes-transcript/</w:t>
      </w:r>
    </w:p>
    <w:p>
      <w:pPr>
        <w:pStyle w:val="ListBullet"/>
      </w:pPr>
      <w:r>
        <w:t>https://abcnews.com/US/70-ultramarathon-runners-safely-evacuated-after-stranded-heavy/story?id=137178119</w:t>
      </w:r>
    </w:p>
    <w:p>
      <w:pPr>
        <w:pStyle w:val="ListBullet"/>
      </w:pPr>
      <w:r>
        <w:t>https://www.bbc.co.uk/news/articles/cm78pwdp3n5qo?at_medium=RSS&amp;at_campaign=rss</w:t>
      </w:r>
    </w:p>
    <w:p>
      <w:pPr>
        <w:pStyle w:val="ListBullet"/>
      </w:pPr>
      <w:r>
        <w:t>https://www.abc.net.au/news/2026-10-11/pro-palestinian-rallies-across-australia-global-day-for-gaza/107251862</w:t>
      </w:r>
    </w:p>
    <w:p>
      <w:pPr>
        <w:pStyle w:val="ListBullet"/>
      </w:pPr>
      <w:r>
        <w:t>https://www.spiegel.de/international/world/three-years-of-the-gaza-war-through-the-eyes-of-soldiers-the-rule-was-shoot-everyone-you-see-a-50ea1e27-25b9-4ba2-8113-97be81f5d10c#ref=rss</w:t>
      </w:r>
    </w:p>
    <w:p>
      <w:pPr>
        <w:pStyle w:val="ListBullet"/>
      </w:pPr>
      <w:r>
        <w:t>https://fortune.com/2026/10/11/doj-antitrust-investigation-news-organizations-white-house-tv-pool-coverage-trump-ban-cnn-msnbc-politico/</w:t>
      </w:r>
    </w:p>
    <w:p>
      <w:pPr>
        <w:pStyle w:val="ListBullet"/>
      </w:pPr>
      <w:r>
        <w:t>https://www.cbc.ca/news/world/ukrainian-children-russian-indoctrination-militarization-9.7372530?cmp=rss</w:t>
      </w:r>
    </w:p>
    <w:p>
      <w:pPr>
        <w:pStyle w:val="ListBullet"/>
      </w:pPr>
      <w:r>
        <w:t>https://pagesix.com/2026/10/11/celebrity-news/chad-lowe-wife-and-kids-make-first-public-outing-since-fionas-death-at-nephew-matthews-wedding/</w:t>
      </w:r>
    </w:p>
    <w:p>
      <w:pPr>
        <w:pStyle w:val="ListBullet"/>
      </w:pPr>
      <w:r>
        <w:t>https://www.abc.net.au/news/2026-10-12/cricket-day-three-quick-hits-smith-labuschagne/107253720</w:t>
      </w:r>
    </w:p>
    <w:p>
      <w:pPr>
        <w:pStyle w:val="ListBullet"/>
      </w:pPr>
      <w:r>
        <w:t>https://pagesix.com/2026/10/11/celebrity-news/jennifer-meyer-marries-geoff-ogunlesi-in-star-studded-hawaii-wedding-as-ex-husband-tobey-maguire-officiates-ceremony/</w:t>
      </w:r>
    </w:p>
    <w:p>
      <w:pPr>
        <w:pStyle w:val="ListBullet"/>
      </w:pPr>
      <w:r>
        <w:t>https://www.abc.net.au/news/2026-10-12/birdsville-track-closure-outback-roads-businesses/107216338</w:t>
      </w:r>
    </w:p>
    <w:p>
      <w:pPr>
        <w:pStyle w:val="ListBullet"/>
      </w:pPr>
      <w:r>
        <w:t>https://www.scotusblog.com/2026/10/trump-asks-justices-to-allow-dismissed-lawsuit-against-hillary-clinton-to-proceed/</w:t>
      </w:r>
    </w:p>
    <w:p>
      <w:pPr>
        <w:pStyle w:val="ListBullet"/>
      </w:pPr>
      <w:r>
        <w:t>https://www.cbsnews.com/news/jeffries-democrats-control-house-battleground-races/</w:t>
      </w:r>
    </w:p>
    <w:p>
      <w:pPr>
        <w:pStyle w:val="ListBullet"/>
      </w:pPr>
      <w:r>
        <w:t>https://abcnews.com/US/california-beaches-forced-close-after-unusually-high-ocean/story?id=137171773</w:t>
      </w:r>
    </w:p>
    <w:p>
      <w:pPr>
        <w:pStyle w:val="ListBullet"/>
      </w:pPr>
      <w:r>
        <w:t>https://pagesix.com/2026/10/11/celebrity-news/michael-douglas-now-proudly-in-his-lazy-era-whats-next-besides-acting/</w:t>
      </w:r>
    </w:p>
    <w:p>
      <w:pPr>
        <w:pStyle w:val="ListBullet"/>
      </w:pPr>
      <w:r>
        <w:t>https://www.tmz.com/2026/10/11/cornell-cancels-homecoming-concert/</w:t>
      </w:r>
    </w:p>
    <w:p>
      <w:pPr>
        <w:pStyle w:val="ListBullet"/>
      </w:pPr>
      <w:r>
        <w:t>https://www.sueddeutsche.de/politik/afd-generation-deutschland-strauf-frankreich-li.3561727</w:t>
      </w:r>
    </w:p>
    <w:p>
      <w:pPr>
        <w:pStyle w:val="ListBullet"/>
      </w:pPr>
      <w:r>
        <w:t>https://www.aljazeera.com/sports/liveblog/2026/10/11/live-liverpool-vs-manchester-city-premier-league-football?traffic_source=rss</w:t>
      </w:r>
    </w:p>
    <w:p>
      <w:pPr>
        <w:pStyle w:val="ListBullet"/>
      </w:pPr>
      <w:r>
        <w:t>https://fortune.com/2026/10/11/pope-leo-death-penalty-inadmissible-us-bishops-pentagon-livestream-execution-firing-squad/</w:t>
      </w:r>
    </w:p>
    <w:p>
      <w:pPr>
        <w:pStyle w:val="ListBullet"/>
      </w:pPr>
      <w:r>
        <w:t>https://fortune.com/2026/10/11/mckinsey-research-11-million-americans-new-job-next-decade/</w:t>
      </w:r>
    </w:p>
    <w:p>
      <w:pPr>
        <w:pStyle w:val="ListBullet"/>
      </w:pPr>
      <w:r>
        <w:t>https://fortune.com/2026/10/11/trump-tariffs-factory-closures-layoffs-republican-voters-midterm-elections-democrats/</w:t>
      </w:r>
    </w:p>
    <w:p>
      <w:pPr>
        <w:pStyle w:val="ListBullet"/>
      </w:pPr>
      <w:r>
        <w:t>https://www.aljazeera.com/opinions/2026/10/11/how-the-icc-can-be-saved?traffic_source=rss</w:t>
      </w:r>
    </w:p>
    <w:p>
      <w:pPr>
        <w:pStyle w:val="ListBullet"/>
      </w:pPr>
      <w:r>
        <w:t>https://www.bbc.co.uk/news/articles/cq5yn75jr75ro?at_medium=RSS&amp;at_campaign=rss</w:t>
      </w:r>
    </w:p>
    <w:p>
      <w:pPr>
        <w:pStyle w:val="ListBullet"/>
      </w:pPr>
      <w:r>
        <w:t>https://www.nbcnews.com/politics/politics-news/justice-department-investigating-major-tv-networks-suspending-pool-cov-rcna602717</w:t>
      </w:r>
    </w:p>
    <w:p>
      <w:pPr>
        <w:pStyle w:val="ListBullet"/>
      </w:pPr>
      <w:r>
        <w:t>https://fortune.com/2026/10/10/attack-riyadh-airport-saudi-arabia-iran-war-yemen-houthis/</w:t>
      </w:r>
    </w:p>
    <w:p>
      <w:pPr>
        <w:pStyle w:val="ListBullet"/>
      </w:pPr>
      <w:r>
        <w:t>https://variety.com/2026/tv/news/bill-maher-slams-cornell-sexual-assault-lawsuit-1236907856/</w:t>
      </w:r>
    </w:p>
    <w:p>
      <w:pPr>
        <w:pStyle w:val="ListBullet"/>
      </w:pPr>
      <w:r>
        <w:t>https://pagesix.com/2026/10/10/celebrity-news/rob-lowes-son-matthew-marries-emily-markus-star-studded-wedding/</w:t>
      </w:r>
    </w:p>
    <w:p>
      <w:pPr>
        <w:pStyle w:val="ListBullet"/>
      </w:pPr>
      <w:r>
        <w:t>https://www.abc.net.au/news/2026-10-11/solomon-islands-ferry-70-passengers-stranded-at-sea/107252742</w:t>
      </w:r>
    </w:p>
    <w:p>
      <w:pPr>
        <w:pStyle w:val="ListBullet"/>
      </w:pPr>
      <w:r>
        <w:t>https://www.abc.net.au/news/2026-10-11/surfer-caio-ibelli-moves-to-outback-queensland/107242836</w:t>
      </w:r>
    </w:p>
    <w:p>
      <w:pPr>
        <w:pStyle w:val="ListBullet"/>
      </w:pPr>
      <w:r>
        <w:t>https://www.abc.net.au/news/2026-10-11/australians-served-afghanistan-25th-anniversary-service/107252770</w:t>
      </w:r>
    </w:p>
    <w:p>
      <w:pPr>
        <w:pStyle w:val="ListBullet"/>
      </w:pPr>
      <w:r>
        <w:t>https://www.scmp.com/news/hong-kong/law-and-crime/article/3370457/bar-association-urges-proxy-cap-electronic-voting-curb-building-bid-rigging?utm_source=rss_feed</w:t>
      </w:r>
    </w:p>
    <w:p>
      <w:pPr>
        <w:pStyle w:val="ListBullet"/>
      </w:pPr>
      <w:r>
        <w:t>https://www.aljazeera.com/news/liveblog/2026/10/11/iran-war-live-12-killed-in-riyadh-us-weighs-joining-fight-against-houthis?traffic_source=rss</w:t>
      </w:r>
    </w:p>
    <w:p>
      <w:pPr>
        <w:pStyle w:val="ListBullet"/>
      </w:pPr>
      <w:r>
        <w:t>https://www.cbsnews.com/news/mike-ditka-former-head-coach-chicago-bears-obit/</w:t>
      </w:r>
    </w:p>
    <w:p>
      <w:pPr>
        <w:pStyle w:val="ListBullet"/>
      </w:pPr>
      <w:r>
        <w:t>https://www.cbsnews.com/news/katie-zacharia-white-house-press-secretary-trump/</w:t>
      </w:r>
    </w:p>
    <w:p>
      <w:pPr>
        <w:pStyle w:val="ListBullet"/>
      </w:pPr>
      <w:r>
        <w:t>https://variety.com/2026/film/markets-festivals/tribeca-queer-romance-ephemera-sales-cappu-films-1236907861/</w:t>
      </w:r>
    </w:p>
    <w:p>
      <w:pPr>
        <w:pStyle w:val="ListBullet"/>
      </w:pPr>
      <w:r>
        <w:t>https://deadline.com/2026/10/sakha-filmmakers-association-producers-guild-of-korea-busan-1237154165/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rtune.com/2026/10/11/social-reckoning-box-office-debut-facebook-whistleblower-mark-zuckerberg-social-network/" TargetMode="External"/><Relationship Id="rId10" Type="http://schemas.openxmlformats.org/officeDocument/2006/relationships/hyperlink" Target="https://www.scmp.com/business/article/3370495/laopu-gold-deepens-hong-kong-footprint-entire-floor-lease-central-tower-sources?utm_source=rss_feed" TargetMode="External"/><Relationship Id="rId11" Type="http://schemas.openxmlformats.org/officeDocument/2006/relationships/hyperlink" Target="https://www.cbsnews.com/news/secret-service-faces-rising-threats-drones-60-minutes/" TargetMode="External"/><Relationship Id="rId12" Type="http://schemas.openxmlformats.org/officeDocument/2006/relationships/hyperlink" Target="https://www.cbsnews.com/news/secret-service-confronts-rise-in-threats-to-protectees-60-minutes-transcript/" TargetMode="External"/><Relationship Id="rId13" Type="http://schemas.openxmlformats.org/officeDocument/2006/relationships/hyperlink" Target="https://www.cbsnews.com/news/jon-batiste-music-uniting-listeners-60-minutes/" TargetMode="External"/><Relationship Id="rId14" Type="http://schemas.openxmlformats.org/officeDocument/2006/relationships/hyperlink" Target="https://www.abc.net.au/news/2026-10-12/conventional-gas-project-could-meet-local-energy-demand/107247116" TargetMode="External"/><Relationship Id="rId15" Type="http://schemas.openxmlformats.org/officeDocument/2006/relationships/hyperlink" Target="https://www.abc.net.au/news/2026-10-12/severe-storm-cause-damage-trees-downed-across-adelaide/107254548" TargetMode="External"/><Relationship Id="rId16" Type="http://schemas.openxmlformats.org/officeDocument/2006/relationships/hyperlink" Target="https://www.nbcnews.com/news/us-news/weekend-rundown-october-11-rcna602649" TargetMode="External"/><Relationship Id="rId17" Type="http://schemas.openxmlformats.org/officeDocument/2006/relationships/hyperlink" Target="https://fortune.com/2026/10/11/senators-trump-diesel-deal-putin-us-financial-lifeline-russia-ukraine-war/" TargetMode="External"/><Relationship Id="rId18" Type="http://schemas.openxmlformats.org/officeDocument/2006/relationships/hyperlink" Target="https://fortune.com/2026/10/11/trump-marco-us-ambassador-greece-kimberly-guilfoyle-misconduct-termination/" TargetMode="External"/><Relationship Id="rId19" Type="http://schemas.openxmlformats.org/officeDocument/2006/relationships/hyperlink" Target="https://www.cbsnews.com/news/west-bank-palestinians-israeli-settlers-sheep-violence-60-minutes/" TargetMode="External"/><Relationship Id="rId20" Type="http://schemas.openxmlformats.org/officeDocument/2006/relationships/hyperlink" Target="https://www.cbsnews.com/news/visiting-west-bank-where-israeli-settler-violence-against-palestinians-surging-60-minutes-transcript/" TargetMode="External"/><Relationship Id="rId21" Type="http://schemas.openxmlformats.org/officeDocument/2006/relationships/hyperlink" Target="https://www.cbsnews.com/news/jon-batiste-60-minutes-transcript/" TargetMode="External"/><Relationship Id="rId22" Type="http://schemas.openxmlformats.org/officeDocument/2006/relationships/hyperlink" Target="https://abcnews.com/US/70-ultramarathon-runners-safely-evacuated-after-stranded-heavy/story?id=137178119" TargetMode="External"/><Relationship Id="rId23" Type="http://schemas.openxmlformats.org/officeDocument/2006/relationships/hyperlink" Target="https://www.bbc.co.uk/news/articles/cm78pwdp3n5qo?at_medium=RSS&amp;at_campaign=rss" TargetMode="External"/><Relationship Id="rId24" Type="http://schemas.openxmlformats.org/officeDocument/2006/relationships/hyperlink" Target="https://www.abc.net.au/news/2026-10-11/pro-palestinian-rallies-across-australia-global-day-for-gaza/107251862" TargetMode="External"/><Relationship Id="rId25" Type="http://schemas.openxmlformats.org/officeDocument/2006/relationships/hyperlink" Target="https://www.spiegel.de/international/world/three-years-of-the-gaza-war-through-the-eyes-of-soldiers-the-rule-was-shoot-everyone-you-see-a-50ea1e27-25b9-4ba2-8113-97be81f5d10c#ref=rss" TargetMode="External"/><Relationship Id="rId26" Type="http://schemas.openxmlformats.org/officeDocument/2006/relationships/hyperlink" Target="https://fortune.com/2026/10/11/doj-antitrust-investigation-news-organizations-white-house-tv-pool-coverage-trump-ban-cnn-msnbc-politico/" TargetMode="External"/><Relationship Id="rId27" Type="http://schemas.openxmlformats.org/officeDocument/2006/relationships/hyperlink" Target="https://www.cbc.ca/news/world/ukrainian-children-russian-indoctrination-militarization-9.7372530?cmp=rss" TargetMode="External"/><Relationship Id="rId28" Type="http://schemas.openxmlformats.org/officeDocument/2006/relationships/hyperlink" Target="https://pagesix.com/2026/10/11/celebrity-news/chad-lowe-wife-and-kids-make-first-public-outing-since-fionas-death-at-nephew-matthews-wedding/" TargetMode="External"/><Relationship Id="rId29" Type="http://schemas.openxmlformats.org/officeDocument/2006/relationships/hyperlink" Target="https://www.abc.net.au/news/2026-10-12/cricket-day-three-quick-hits-smith-labuschagne/107253720" TargetMode="External"/><Relationship Id="rId30" Type="http://schemas.openxmlformats.org/officeDocument/2006/relationships/hyperlink" Target="https://pagesix.com/2026/10/11/celebrity-news/jennifer-meyer-marries-geoff-ogunlesi-in-star-studded-hawaii-wedding-as-ex-husband-tobey-maguire-officiates-ceremony/" TargetMode="External"/><Relationship Id="rId31" Type="http://schemas.openxmlformats.org/officeDocument/2006/relationships/hyperlink" Target="https://www.abc.net.au/news/2026-10-12/birdsville-track-closure-outback-roads-businesses/107216338" TargetMode="External"/><Relationship Id="rId32" Type="http://schemas.openxmlformats.org/officeDocument/2006/relationships/hyperlink" Target="https://www.scotusblog.com/2026/10/trump-asks-justices-to-allow-dismissed-lawsuit-against-hillary-clinton-to-proceed/" TargetMode="External"/><Relationship Id="rId33" Type="http://schemas.openxmlformats.org/officeDocument/2006/relationships/hyperlink" Target="https://www.cbsnews.com/news/jeffries-democrats-control-house-battleground-races/" TargetMode="External"/><Relationship Id="rId34" Type="http://schemas.openxmlformats.org/officeDocument/2006/relationships/hyperlink" Target="https://abcnews.com/US/california-beaches-forced-close-after-unusually-high-ocean/story?id=137171773" TargetMode="External"/><Relationship Id="rId35" Type="http://schemas.openxmlformats.org/officeDocument/2006/relationships/hyperlink" Target="https://pagesix.com/2026/10/11/celebrity-news/michael-douglas-now-proudly-in-his-lazy-era-whats-next-besides-acting/" TargetMode="External"/><Relationship Id="rId36" Type="http://schemas.openxmlformats.org/officeDocument/2006/relationships/hyperlink" Target="https://www.tmz.com/2026/10/11/cornell-cancels-homecoming-concert/" TargetMode="External"/><Relationship Id="rId37" Type="http://schemas.openxmlformats.org/officeDocument/2006/relationships/hyperlink" Target="https://www.sueddeutsche.de/politik/afd-generation-deutschland-strauf-frankreich-li.3561727" TargetMode="External"/><Relationship Id="rId38" Type="http://schemas.openxmlformats.org/officeDocument/2006/relationships/hyperlink" Target="https://www.aljazeera.com/sports/liveblog/2026/10/11/live-liverpool-vs-manchester-city-premier-league-football?traffic_source=rss" TargetMode="External"/><Relationship Id="rId39" Type="http://schemas.openxmlformats.org/officeDocument/2006/relationships/hyperlink" Target="https://fortune.com/2026/10/11/pope-leo-death-penalty-inadmissible-us-bishops-pentagon-livestream-execution-firing-squad/" TargetMode="External"/><Relationship Id="rId40" Type="http://schemas.openxmlformats.org/officeDocument/2006/relationships/hyperlink" Target="https://fortune.com/2026/10/11/mckinsey-research-11-million-americans-new-job-next-decade/" TargetMode="External"/><Relationship Id="rId41" Type="http://schemas.openxmlformats.org/officeDocument/2006/relationships/hyperlink" Target="https://fortune.com/2026/10/11/trump-tariffs-factory-closures-layoffs-republican-voters-midterm-elections-democrats/" TargetMode="External"/><Relationship Id="rId42" Type="http://schemas.openxmlformats.org/officeDocument/2006/relationships/hyperlink" Target="https://www.aljazeera.com/opinions/2026/10/11/how-the-icc-can-be-saved?traffic_source=rss" TargetMode="External"/><Relationship Id="rId43" Type="http://schemas.openxmlformats.org/officeDocument/2006/relationships/hyperlink" Target="https://www.bbc.co.uk/news/articles/cq5yn75jr75ro?at_medium=RSS&amp;at_campaign=rss" TargetMode="External"/><Relationship Id="rId44" Type="http://schemas.openxmlformats.org/officeDocument/2006/relationships/hyperlink" Target="https://www.nbcnews.com/politics/politics-news/justice-department-investigating-major-tv-networks-suspending-pool-cov-rcna602717" TargetMode="External"/><Relationship Id="rId45" Type="http://schemas.openxmlformats.org/officeDocument/2006/relationships/hyperlink" Target="https://fortune.com/2026/10/10/attack-riyadh-airport-saudi-arabia-iran-war-yemen-houthis/" TargetMode="External"/><Relationship Id="rId46" Type="http://schemas.openxmlformats.org/officeDocument/2006/relationships/hyperlink" Target="https://variety.com/2026/tv/news/bill-maher-slams-cornell-sexual-assault-lawsuit-1236907856/" TargetMode="External"/><Relationship Id="rId47" Type="http://schemas.openxmlformats.org/officeDocument/2006/relationships/hyperlink" Target="https://pagesix.com/2026/10/10/celebrity-news/rob-lowes-son-matthew-marries-emily-markus-star-studded-wedding/" TargetMode="External"/><Relationship Id="rId48" Type="http://schemas.openxmlformats.org/officeDocument/2006/relationships/hyperlink" Target="https://www.abc.net.au/news/2026-10-11/solomon-islands-ferry-70-passengers-stranded-at-sea/107252742" TargetMode="External"/><Relationship Id="rId49" Type="http://schemas.openxmlformats.org/officeDocument/2006/relationships/hyperlink" Target="https://www.abc.net.au/news/2026-10-11/surfer-caio-ibelli-moves-to-outback-queensland/107242836" TargetMode="External"/><Relationship Id="rId50" Type="http://schemas.openxmlformats.org/officeDocument/2006/relationships/hyperlink" Target="https://www.abc.net.au/news/2026-10-11/australians-served-afghanistan-25th-anniversary-service/107252770" TargetMode="External"/><Relationship Id="rId51" Type="http://schemas.openxmlformats.org/officeDocument/2006/relationships/hyperlink" Target="https://www.scmp.com/news/hong-kong/law-and-crime/article/3370457/bar-association-urges-proxy-cap-electronic-voting-curb-building-bid-rigging?utm_source=rss_feed" TargetMode="External"/><Relationship Id="rId52" Type="http://schemas.openxmlformats.org/officeDocument/2006/relationships/hyperlink" Target="https://www.aljazeera.com/news/liveblog/2026/10/11/iran-war-live-12-killed-in-riyadh-us-weighs-joining-fight-against-houthis?traffic_source=rss" TargetMode="External"/><Relationship Id="rId53" Type="http://schemas.openxmlformats.org/officeDocument/2006/relationships/hyperlink" Target="https://www.cbsnews.com/news/mike-ditka-former-head-coach-chicago-bears-obit/" TargetMode="External"/><Relationship Id="rId54" Type="http://schemas.openxmlformats.org/officeDocument/2006/relationships/hyperlink" Target="https://www.cbsnews.com/news/katie-zacharia-white-house-press-secretary-trump/" TargetMode="External"/><Relationship Id="rId55" Type="http://schemas.openxmlformats.org/officeDocument/2006/relationships/hyperlink" Target="https://variety.com/2026/film/markets-festivals/tribeca-queer-romance-ephemera-sales-cappu-films-1236907861/" TargetMode="External"/><Relationship Id="rId56" Type="http://schemas.openxmlformats.org/officeDocument/2006/relationships/hyperlink" Target="https://deadline.com/2026/10/sakha-filmmakers-association-producers-guild-of-korea-busan-123715416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