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2026-10-22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241 flagged (score &gt; 0)  ·  186 distinct stories (55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Dark Reading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Future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Scoop: Senate Republicans fear Mississippi is in play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Rapper Kevin Gates Ordered to Share Cut of Music Catalogue Sale Proceeds With Ex, Will Receive Over $1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Kristin Cavallari Busted For Allegedly Speeding Around Tennessee In Porsche 911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NBA Star Tyler Herro Slams Baby Mama Over Claim He Sent 'Inappropriate' Texts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‘It’s more than any president has ever spent’: Trump’s groups spent nearly $277 million on the midterms—and he still has $164 million left to spend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American Stephen Hubbard released by Russia, Trump confirms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U.S. ordering some staff to depart Saudi Arabia amid Houthi strikes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Meta Tops Q3 Revenue Estimates, But Earnings Hit By Teen Lawsuit Settlement; Stock Split Creates Class C Shares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'RHOSLC' Whitney Rose In Negotiations for Topless Burlesque Show at Vegas Strip Club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Snail shell rings could hold prehistoric cyclone information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Calls for transparency as pressure builds on regional SA health system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Mine on tropical island plans to pump pit water into ocean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7 healthcare stocks that stand out as investors pay up for the sector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Oil is now flowing out of the Persian Gulf like before the Iran war. Why prices may still not come down anytime soon.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French content in Carney's speeches rises from 17% to 23%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Mom whose son was found alive in morgue speaks out: ‘It’s an unexplainable feeling’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Officer who found man dead in Florida home allegedly moved in, renovated and assumed his identity for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Republican Sen. Collins promotes her independence and ‘true blue-blooded Maine’-ness by partnering with ex-Dem. Joe Manchin and breaking from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PHP: The three letters that shut down sites all over the internet today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Meta says it would’ve made over $22 billion if it didn’t have to pay a child safety settlement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Meta ordered to pay a $25 billion penalty over New Mexico class action 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Times, CBS News, NYT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Problem gambling jumps, suicides triple in Ontario after expansion of online casinos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‘Sham tribunal’: one family’s battle with Louisiana’s ‘feudal’ eviction courts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More than 1.5 million Canadian Crime Stoppers tips leaked, CBC exclusive finds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Lawyer caught by BBC offering to make illegal-worker fine go away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Polymarket removes bets on outcome of Cornell sexual assault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Hackers Used Claude and Grok to Fully Automate Attacks on Banks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Macron accuses foreign leaders of exploiting French riots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Burnham proposes plan to cut standing charges from gas bills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25 items you may be recycling by mistake, and why you shouldn't be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Nvidia marketing executive Laura Fay, who reported to CEO Jensen Huang, has retired after a decade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Iran says indirect talks with U.S. on ceasefire proposal continue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Italy Is Looking Into Whether Russian Agents Helped Fuel Riots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'PHP2Shell' Bugs Signal Red Alert for Security Industry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Dark Reading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‘My Brilliant Career’ Star Philippa Northeast Replaces Quintessa Swindell in Netflix Drama ‘Feral’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Studiocanal’s Sixth Dimension Sets Feature Adaptation of Horror Video Game ‘The Headliners’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Trump weighs moving White House press corps out of building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Days before Brazil’s run-off, Lula and Bolsonaro seek to disqualify each other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India’s voter roll overhaul fuels citizenship fears: ‘what if they ask us to leave?’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Drone strike on market in disputed Sudan border region kills at least 153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Disney actor accused of $2-million gold scam and elder abuse in new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The anatomy of a personal health agent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News, Nature News +19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Private Equity Firms Weighed $100 Billion-Plus Buyout of Microsoft’s Xbox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Exclusive: Ramaswamy doubles down on explosive ad featuring rival's mother, despite backlash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News, 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Porn Star Drake Von's Domestic Violence, Robbery Charges Dismissed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Review of system that failed Kumanjayi Little Baby falls short, advocates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'You Can See Everything': Theranos whistleblower says Elizabeth Holmes is 'still lying'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Feds tease new 'batch' of noncitizen California voters as L.A. slams previous list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Musk chose to restrict Ukraine's access to SpaceX network,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Nvidia Moves to Back GPU Cloud Provider Firmus After Investors Balk at Its IPO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US-Mexico Trade Talks Hit Impasse as Lutnick Exerts Influence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Ryan Wedding ally 'Tupac,' who allegedly offered cosmetic surgery to locate murder target, requests bail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Olivier Martinez Spotted Smoking Outside of Court Amid Halle Berry Custody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Cornell responds to Jane Doe’s letter saying she felt ‘unsupported’ by university president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Alberta premier says UCP must be pro-Canada, separatists can 'join a different party'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Canada's Russian envoy returns with advice on how to hit back against Putin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Rogers says inroads with Black and Jewish voters will help him beat El-Sayed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Lawyer tells court Brendan Nugent has rare neurological condition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Khloé Kardashian’s BFF Khadijah: Ex Bobby McCray Agrees to Turn Over NFL Records After Support Ask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Kansas Police: Mom Who Allegedly Killed 2 After Driving Car On Soccer Field Was Not Illegal Immigrant, No Criminal Record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https://www.axios.com/2026/10/21/mississippi-senate-competitive-hyde-smith-colom</w:t>
      </w:r>
    </w:p>
    <w:p>
      <w:pPr>
        <w:pStyle w:val="ListBullet"/>
      </w:pPr>
      <w:r>
        <w:t>https://www.tmz.com/2026/10/21/kevin-gates-ordered-to-share-music-catalogue-sale-with-estranged-wife/</w:t>
      </w:r>
    </w:p>
    <w:p>
      <w:pPr>
        <w:pStyle w:val="ListBullet"/>
      </w:pPr>
      <w:r>
        <w:t>https://www.tmz.com/2026/10/21/kristin-cavallari-caught-allegedly-speeding/</w:t>
      </w:r>
    </w:p>
    <w:p>
      <w:pPr>
        <w:pStyle w:val="ListBullet"/>
      </w:pPr>
      <w:r>
        <w:t>https://www.tmz.com/2026/10/21/tyler-herro-denies-sending-inappropriate-texts-to-katya/</w:t>
      </w:r>
    </w:p>
    <w:p>
      <w:pPr>
        <w:pStyle w:val="ListBullet"/>
      </w:pPr>
      <w:r>
        <w:t>https://fortune.com/2026/10/21/donald-trump-277-million-midterms-164-million-left/</w:t>
      </w:r>
    </w:p>
    <w:p>
      <w:pPr>
        <w:pStyle w:val="ListBullet"/>
      </w:pPr>
      <w:r>
        <w:t>https://www.cbsnews.com/news/russia-stephen-hubbard-freed-american-ukraine-war-witkoff-putin/</w:t>
      </w:r>
    </w:p>
    <w:p>
      <w:pPr>
        <w:pStyle w:val="ListBullet"/>
      </w:pPr>
      <w:r>
        <w:t>https://www.cbsnews.com/news/us-saudi-arabia-ordered-departure-houthis/</w:t>
      </w:r>
    </w:p>
    <w:p>
      <w:pPr>
        <w:pStyle w:val="ListBullet"/>
      </w:pPr>
      <w:r>
        <w:t>https://deadline.com/2026/10/meta-q3-2026-earnings-muse-ai-stock-split-1237170051/</w:t>
      </w:r>
    </w:p>
    <w:p>
      <w:pPr>
        <w:pStyle w:val="ListBullet"/>
      </w:pPr>
      <w:r>
        <w:t>https://www.tmz.com/2026/10/21/whitney-rose-topless-burlesque-show/</w:t>
      </w:r>
    </w:p>
    <w:p>
      <w:pPr>
        <w:pStyle w:val="ListBullet"/>
      </w:pPr>
      <w:r>
        <w:t>https://www.abc.net.au/news/2026-10-22/snail-shells-linked-to-extreme-weather-events/107291072</w:t>
      </w:r>
    </w:p>
    <w:p>
      <w:pPr>
        <w:pStyle w:val="ListBullet"/>
      </w:pPr>
      <w:r>
        <w:t>https://www.abc.net.au/news/2026-10-22/regional-sa-hospital-overcrowding-data-concerns/107287704</w:t>
      </w:r>
    </w:p>
    <w:p>
      <w:pPr>
        <w:pStyle w:val="ListBullet"/>
      </w:pPr>
      <w:r>
        <w:t>https://www.abc.net.au/news/2026-10-22/south32-pump-mine-water-into-ocean/107286754</w:t>
      </w:r>
    </w:p>
    <w:p>
      <w:pPr>
        <w:pStyle w:val="ListBullet"/>
      </w:pPr>
      <w:r>
        <w:t>https://www.marketwatch.com/story/7-healthcare-stocks-that-stand-out-as-investors-pay-up-for-the-sector-d9b0c173?mod=mw_rss_topstories</w:t>
      </w:r>
    </w:p>
    <w:p>
      <w:pPr>
        <w:pStyle w:val="ListBullet"/>
      </w:pPr>
      <w:r>
        <w:t>https://www.marketwatch.com/story/oil-is-now-flowing-out-of-the-persian-gulf-like-before-the-iran-war-why-prices-may-still-not-come-down-anytime-soon-56df2f48?mod=mw_rss_topstories</w:t>
      </w:r>
    </w:p>
    <w:p>
      <w:pPr>
        <w:pStyle w:val="ListBullet"/>
      </w:pPr>
      <w:r>
        <w:t>https://www.cbc.ca/news/politics/carney-speaking-more-french-9.7390294?cmp=rss</w:t>
      </w:r>
    </w:p>
    <w:p>
      <w:pPr>
        <w:pStyle w:val="ListBullet"/>
      </w:pPr>
      <w:r>
        <w:t>https://www.nbcnews.com/news/us-news/arizona-mom-whose-son-was-found-alive-hospital-morgue-speaks-s-unexpla-rcna604798</w:t>
      </w:r>
    </w:p>
    <w:p>
      <w:pPr>
        <w:pStyle w:val="ListBullet"/>
      </w:pPr>
      <w:r>
        <w:t>https://www.nbcnews.com/news/us-news/officer-impersonates-dead-florida-man-moved-into-home-rcna604844</w:t>
      </w:r>
    </w:p>
    <w:p>
      <w:pPr>
        <w:pStyle w:val="ListBullet"/>
      </w:pPr>
      <w:r>
        <w:t>https://fortune.com/2026/10/21/republican-senator-collins-maine-ex-dem-joe-manchin/</w:t>
      </w:r>
    </w:p>
    <w:p>
      <w:pPr>
        <w:pStyle w:val="ListBullet"/>
      </w:pPr>
      <w:r>
        <w:t>https://www.theverge.com/tech/1015906/php2shell-vulnerability-october-2026</w:t>
      </w:r>
    </w:p>
    <w:p>
      <w:pPr>
        <w:pStyle w:val="ListBullet"/>
      </w:pPr>
      <w:r>
        <w:t>https://www.theverge.com/tech/1015877/meta-q3-2026-earnings-child-safety-settlement</w:t>
      </w:r>
    </w:p>
    <w:p>
      <w:pPr>
        <w:pStyle w:val="ListBullet"/>
      </w:pPr>
      <w:r>
        <w:t>https://www.businessinsider.com/meta-25-billion-penalty-cambridge-analytica-case-new-mexico-2026-10</w:t>
      </w:r>
    </w:p>
    <w:p>
      <w:pPr>
        <w:pStyle w:val="ListBullet"/>
      </w:pPr>
      <w:r>
        <w:t>https://www.cbc.ca/news/investigates/problem-gambling-and-suicides-ontario-9.7388296?cmp=rss</w:t>
      </w:r>
    </w:p>
    <w:p>
      <w:pPr>
        <w:pStyle w:val="ListBullet"/>
      </w:pPr>
      <w:r>
        <w:t>https://www.theguardian.com/us-news/ng-interactive/2026/oct/21/louisiana-eviction-courts-system</w:t>
      </w:r>
    </w:p>
    <w:p>
      <w:pPr>
        <w:pStyle w:val="ListBullet"/>
      </w:pPr>
      <w:r>
        <w:t>https://www.cbc.ca/news/investigates/canadian-crime-stoppers-tips-leaked-hack-investigation-9.7388820?cmp=rss</w:t>
      </w:r>
    </w:p>
    <w:p>
      <w:pPr>
        <w:pStyle w:val="ListBullet"/>
      </w:pPr>
      <w:r>
        <w:t>https://www.bbc.co.uk/news/articles/c30rln4pz58xo?at_medium=RSS&amp;at_campaign=rss</w:t>
      </w:r>
    </w:p>
    <w:p>
      <w:pPr>
        <w:pStyle w:val="ListBullet"/>
      </w:pPr>
      <w:r>
        <w:t>https://www.cbsnews.com/news/polymarket-cornell-7-sexual-assault-bets/</w:t>
      </w:r>
    </w:p>
    <w:p>
      <w:pPr>
        <w:pStyle w:val="ListBullet"/>
      </w:pPr>
      <w:r>
        <w:t>https://www.theinformation.com/articles/hackers-used-claude-grok-fully-automate-attacks-banks</w:t>
      </w:r>
    </w:p>
    <w:p>
      <w:pPr>
        <w:pStyle w:val="ListBullet"/>
      </w:pPr>
      <w:r>
        <w:t>https://www.bbc.co.uk/news/articles/ckjrw044ggxgo?at_medium=RSS&amp;at_campaign=rss</w:t>
      </w:r>
    </w:p>
    <w:p>
      <w:pPr>
        <w:pStyle w:val="ListBullet"/>
      </w:pPr>
      <w:r>
        <w:t>https://www.bbc.co.uk/news/articles/cw0541p65dyzo?at_medium=RSS&amp;at_campaign=rss</w:t>
      </w:r>
    </w:p>
    <w:p>
      <w:pPr>
        <w:pStyle w:val="ListBullet"/>
      </w:pPr>
      <w:r>
        <w:t>https://www.businessinsider.com/things-dont-belong-recycle-bin</w:t>
      </w:r>
    </w:p>
    <w:p>
      <w:pPr>
        <w:pStyle w:val="ListBullet"/>
      </w:pPr>
      <w:r>
        <w:t>https://www.businessinsider.com/nvidia-marketing-executive-laura-fay-has-retired-after-10-years-2026-10</w:t>
      </w:r>
    </w:p>
    <w:p>
      <w:pPr>
        <w:pStyle w:val="ListBullet"/>
      </w:pPr>
      <w:r>
        <w:t>https://www.cbsnews.com/live-updates/iran-war-trump-us-ceasefire-talks-ongoing/</w:t>
      </w:r>
    </w:p>
    <w:p>
      <w:pPr>
        <w:pStyle w:val="ListBullet"/>
      </w:pPr>
      <w:r>
        <w:t>https://www.bloomberg.com/news/articles/2026-10-21/italy-is-looking-into-whether-russian-agents-helped-fuel-riots</w:t>
      </w:r>
    </w:p>
    <w:p>
      <w:pPr>
        <w:pStyle w:val="ListBullet"/>
      </w:pPr>
      <w:r>
        <w:t>https://www.darkreading.com/application-security/php2shell-bugs-red-alert-security-industry</w:t>
      </w:r>
    </w:p>
    <w:p>
      <w:pPr>
        <w:pStyle w:val="ListBullet"/>
      </w:pPr>
      <w:r>
        <w:t>https://variety.com/2026/tv/global/philippa-northeast-replaces-quintessa-swindell-feral-netflix-1236918673/</w:t>
      </w:r>
    </w:p>
    <w:p>
      <w:pPr>
        <w:pStyle w:val="ListBullet"/>
      </w:pPr>
      <w:r>
        <w:t>https://variety.com/2026/film/news/studiocanals-sixth-dimension-the-headliners-movie-1236918182/</w:t>
      </w:r>
    </w:p>
    <w:p>
      <w:pPr>
        <w:pStyle w:val="ListBullet"/>
      </w:pPr>
      <w:r>
        <w:t>https://www.cbsnews.com/news/trump-white-house-press-corps/</w:t>
      </w:r>
    </w:p>
    <w:p>
      <w:pPr>
        <w:pStyle w:val="ListBullet"/>
      </w:pPr>
      <w:r>
        <w:t>https://www.scmp.com/news/world/americas/article/3371582/days-brazils-run-lula-and-bolsonaro-seek-disqualify-each-other</w:t>
      </w:r>
    </w:p>
    <w:p>
      <w:pPr>
        <w:pStyle w:val="ListBullet"/>
      </w:pPr>
      <w:r>
        <w:t>https://www.scmp.com/news/asia/south-asia/article/3371589/indias-voter-roll-overhaul-fuels-citizenship-fears-what-if-they-ask-us-leave</w:t>
      </w:r>
    </w:p>
    <w:p>
      <w:pPr>
        <w:pStyle w:val="ListBullet"/>
      </w:pPr>
      <w:r>
        <w:t>https://www.scmp.com/news/world/africa/article/3371608/drone-strike-market-disputed-sudan-border-region-kills-least-153</w:t>
      </w:r>
    </w:p>
    <w:p>
      <w:pPr>
        <w:pStyle w:val="ListBullet"/>
      </w:pPr>
      <w:r>
        <w:t>https://www.latimes.com/entertainment-arts/story/2026-10-20/disneys-erik-von-detten-accused-of-elder-abuse-in-2-m-gold-scam</w:t>
      </w:r>
    </w:p>
    <w:p>
      <w:pPr>
        <w:pStyle w:val="ListBullet"/>
      </w:pPr>
      <w:r>
        <w:t>https://www.nature.com/articles/s41586-026-11161-8</w:t>
      </w:r>
    </w:p>
    <w:p>
      <w:pPr>
        <w:pStyle w:val="ListBullet"/>
      </w:pPr>
      <w:r>
        <w:t>https://www.theinformation.com/articles/private-equity-firms-weighed-100-billion-plus-buyout-microsofts-xbox</w:t>
      </w:r>
    </w:p>
    <w:p>
      <w:pPr>
        <w:pStyle w:val="ListBullet"/>
      </w:pPr>
      <w:r>
        <w:t>https://www.axios.com/2026/10/21/ramaswamy-ad-acton-mother-ohio</w:t>
      </w:r>
    </w:p>
    <w:p>
      <w:pPr>
        <w:pStyle w:val="ListBullet"/>
      </w:pPr>
      <w:r>
        <w:t>https://www.tmz.com/2026/10/20/drake-von-domestic-violence-robbery-charges-dismissed/</w:t>
      </w:r>
    </w:p>
    <w:p>
      <w:pPr>
        <w:pStyle w:val="ListBullet"/>
      </w:pPr>
      <w:r>
        <w:t>https://www.abc.net.au/news/2026-10-21/webb-shanahan-independent-review-nt-child-protection/107288844</w:t>
      </w:r>
    </w:p>
    <w:p>
      <w:pPr>
        <w:pStyle w:val="ListBullet"/>
      </w:pPr>
      <w:r>
        <w:t>https://www.latimes.com/entertainment-arts/movies/story/2026-10-20/theranos-whistleblower-says-you-can-see-everything-full-of-lies</w:t>
      </w:r>
    </w:p>
    <w:p>
      <w:pPr>
        <w:pStyle w:val="ListBullet"/>
      </w:pPr>
      <w:r>
        <w:t>https://www.latimes.com/politics/story/2026-10-20/feds-claim-17-000-other-potential-noncitizen-voters-in-california</w:t>
      </w:r>
    </w:p>
    <w:p>
      <w:pPr>
        <w:pStyle w:val="ListBullet"/>
      </w:pPr>
      <w:r>
        <w:t>https://www.cbsnews.com/news/elon-musk-ukraine-spacex-starshield-trump-administration/</w:t>
      </w:r>
    </w:p>
    <w:p>
      <w:pPr>
        <w:pStyle w:val="ListBullet"/>
      </w:pPr>
      <w:r>
        <w:t>https://www.theinformation.com/articles/nvidia-moves-back-gpu-cloud-provider-firmus-investors-balk-ipo</w:t>
      </w:r>
    </w:p>
    <w:p>
      <w:pPr>
        <w:pStyle w:val="ListBullet"/>
      </w:pPr>
      <w:r>
        <w:t>https://www.bloomberg.com/news/articles/2026-10-20/us-mexico-trade-talks-hit-impasse-as-lutnick-exerts-influence</w:t>
      </w:r>
    </w:p>
    <w:p>
      <w:pPr>
        <w:pStyle w:val="ListBullet"/>
      </w:pPr>
      <w:r>
        <w:t>https://www.cbc.ca/news/canada/montreal/atna-ohna-bail-hearing-9.7387384?cmp=rss</w:t>
      </w:r>
    </w:p>
    <w:p>
      <w:pPr>
        <w:pStyle w:val="ListBullet"/>
      </w:pPr>
      <w:r>
        <w:t>https://www.tmz.com/2026/10/20/halle-berry-ex-olivier-martinez-smoking-outside-of-court/</w:t>
      </w:r>
    </w:p>
    <w:p>
      <w:pPr>
        <w:pStyle w:val="ListBullet"/>
      </w:pPr>
      <w:r>
        <w:t>https://thehill.com/homenews/education/6161542-jane-doe-cornell-letter/</w:t>
      </w:r>
    </w:p>
    <w:p>
      <w:pPr>
        <w:pStyle w:val="ListBullet"/>
      </w:pPr>
      <w:r>
        <w:t>https://www.cbc.ca/news/canada/edmonton/premier-news-conference-wednesday-calgary-9.7390066?cmp=rss</w:t>
      </w:r>
    </w:p>
    <w:p>
      <w:pPr>
        <w:pStyle w:val="ListBullet"/>
      </w:pPr>
      <w:r>
        <w:t>https://www.cbc.ca/news/politics/sarah-taylor-russia-ambassador-putin-9.7389977?cmp=rss</w:t>
      </w:r>
    </w:p>
    <w:p>
      <w:pPr>
        <w:pStyle w:val="ListBullet"/>
      </w:pPr>
      <w:r>
        <w:t>https://abcnews.com/Politics/michigan-gop-senate-candidate-mike-rogers-inroads-black/story?id=137382967</w:t>
      </w:r>
    </w:p>
    <w:p>
      <w:pPr>
        <w:pStyle w:val="ListBullet"/>
      </w:pPr>
      <w:r>
        <w:t>https://www.abc.net.au/news/2026-10-21/brendan-nugent-faces-court-over-alleged-attack-on-helen-haines/107291248</w:t>
      </w:r>
    </w:p>
    <w:p>
      <w:pPr>
        <w:pStyle w:val="ListBullet"/>
      </w:pPr>
      <w:r>
        <w:t>https://www.tmz.com/2026/10/20/khadijah-haqq-ex-bobby-mccray-court-battle-update/</w:t>
      </w:r>
    </w:p>
    <w:p>
      <w:pPr>
        <w:pStyle w:val="ListBullet"/>
      </w:pPr>
      <w:r>
        <w:t>https://www.tmz.com/2026/10/20/kansas-soccer-field-tragedy-update-from-police/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xios.com/2026/10/21/mississippi-senate-competitive-hyde-smith-colom" TargetMode="External"/><Relationship Id="rId10" Type="http://schemas.openxmlformats.org/officeDocument/2006/relationships/hyperlink" Target="https://www.tmz.com/2026/10/21/kevin-gates-ordered-to-share-music-catalogue-sale-with-estranged-wife/" TargetMode="External"/><Relationship Id="rId11" Type="http://schemas.openxmlformats.org/officeDocument/2006/relationships/hyperlink" Target="https://www.tmz.com/2026/10/21/kristin-cavallari-caught-allegedly-speeding/" TargetMode="External"/><Relationship Id="rId12" Type="http://schemas.openxmlformats.org/officeDocument/2006/relationships/hyperlink" Target="https://www.tmz.com/2026/10/21/tyler-herro-denies-sending-inappropriate-texts-to-katya/" TargetMode="External"/><Relationship Id="rId13" Type="http://schemas.openxmlformats.org/officeDocument/2006/relationships/hyperlink" Target="https://fortune.com/2026/10/21/donald-trump-277-million-midterms-164-million-left/" TargetMode="External"/><Relationship Id="rId14" Type="http://schemas.openxmlformats.org/officeDocument/2006/relationships/hyperlink" Target="https://www.cbsnews.com/news/russia-stephen-hubbard-freed-american-ukraine-war-witkoff-putin/" TargetMode="External"/><Relationship Id="rId15" Type="http://schemas.openxmlformats.org/officeDocument/2006/relationships/hyperlink" Target="https://www.cbsnews.com/news/us-saudi-arabia-ordered-departure-houthis/" TargetMode="External"/><Relationship Id="rId16" Type="http://schemas.openxmlformats.org/officeDocument/2006/relationships/hyperlink" Target="https://deadline.com/2026/10/meta-q3-2026-earnings-muse-ai-stock-split-1237170051/" TargetMode="External"/><Relationship Id="rId17" Type="http://schemas.openxmlformats.org/officeDocument/2006/relationships/hyperlink" Target="https://www.tmz.com/2026/10/21/whitney-rose-topless-burlesque-show/" TargetMode="External"/><Relationship Id="rId18" Type="http://schemas.openxmlformats.org/officeDocument/2006/relationships/hyperlink" Target="https://www.abc.net.au/news/2026-10-22/snail-shells-linked-to-extreme-weather-events/107291072" TargetMode="External"/><Relationship Id="rId19" Type="http://schemas.openxmlformats.org/officeDocument/2006/relationships/hyperlink" Target="https://www.abc.net.au/news/2026-10-22/regional-sa-hospital-overcrowding-data-concerns/107287704" TargetMode="External"/><Relationship Id="rId20" Type="http://schemas.openxmlformats.org/officeDocument/2006/relationships/hyperlink" Target="https://www.abc.net.au/news/2026-10-22/south32-pump-mine-water-into-ocean/107286754" TargetMode="External"/><Relationship Id="rId21" Type="http://schemas.openxmlformats.org/officeDocument/2006/relationships/hyperlink" Target="https://www.marketwatch.com/story/7-healthcare-stocks-that-stand-out-as-investors-pay-up-for-the-sector-d9b0c173?mod=mw_rss_topstories" TargetMode="External"/><Relationship Id="rId22" Type="http://schemas.openxmlformats.org/officeDocument/2006/relationships/hyperlink" Target="https://www.marketwatch.com/story/oil-is-now-flowing-out-of-the-persian-gulf-like-before-the-iran-war-why-prices-may-still-not-come-down-anytime-soon-56df2f48?mod=mw_rss_topstories" TargetMode="External"/><Relationship Id="rId23" Type="http://schemas.openxmlformats.org/officeDocument/2006/relationships/hyperlink" Target="https://www.cbc.ca/news/politics/carney-speaking-more-french-9.7390294?cmp=rss" TargetMode="External"/><Relationship Id="rId24" Type="http://schemas.openxmlformats.org/officeDocument/2006/relationships/hyperlink" Target="https://www.nbcnews.com/news/us-news/arizona-mom-whose-son-was-found-alive-hospital-morgue-speaks-s-unexpla-rcna604798" TargetMode="External"/><Relationship Id="rId25" Type="http://schemas.openxmlformats.org/officeDocument/2006/relationships/hyperlink" Target="https://www.nbcnews.com/news/us-news/officer-impersonates-dead-florida-man-moved-into-home-rcna604844" TargetMode="External"/><Relationship Id="rId26" Type="http://schemas.openxmlformats.org/officeDocument/2006/relationships/hyperlink" Target="https://fortune.com/2026/10/21/republican-senator-collins-maine-ex-dem-joe-manchin/" TargetMode="External"/><Relationship Id="rId27" Type="http://schemas.openxmlformats.org/officeDocument/2006/relationships/hyperlink" Target="https://www.theverge.com/tech/1015906/php2shell-vulnerability-october-2026" TargetMode="External"/><Relationship Id="rId28" Type="http://schemas.openxmlformats.org/officeDocument/2006/relationships/hyperlink" Target="https://www.theverge.com/tech/1015877/meta-q3-2026-earnings-child-safety-settlement" TargetMode="External"/><Relationship Id="rId29" Type="http://schemas.openxmlformats.org/officeDocument/2006/relationships/hyperlink" Target="https://www.businessinsider.com/meta-25-billion-penalty-cambridge-analytica-case-new-mexico-2026-10" TargetMode="External"/><Relationship Id="rId30" Type="http://schemas.openxmlformats.org/officeDocument/2006/relationships/hyperlink" Target="https://www.cbc.ca/news/investigates/problem-gambling-and-suicides-ontario-9.7388296?cmp=rss" TargetMode="External"/><Relationship Id="rId31" Type="http://schemas.openxmlformats.org/officeDocument/2006/relationships/hyperlink" Target="https://www.theguardian.com/us-news/ng-interactive/2026/oct/21/louisiana-eviction-courts-system" TargetMode="External"/><Relationship Id="rId32" Type="http://schemas.openxmlformats.org/officeDocument/2006/relationships/hyperlink" Target="https://www.cbc.ca/news/investigates/canadian-crime-stoppers-tips-leaked-hack-investigation-9.7388820?cmp=rss" TargetMode="External"/><Relationship Id="rId33" Type="http://schemas.openxmlformats.org/officeDocument/2006/relationships/hyperlink" Target="https://www.bbc.co.uk/news/articles/c30rln4pz58xo?at_medium=RSS&amp;at_campaign=rss" TargetMode="External"/><Relationship Id="rId34" Type="http://schemas.openxmlformats.org/officeDocument/2006/relationships/hyperlink" Target="https://www.cbsnews.com/news/polymarket-cornell-7-sexual-assault-bets/" TargetMode="External"/><Relationship Id="rId35" Type="http://schemas.openxmlformats.org/officeDocument/2006/relationships/hyperlink" Target="https://www.theinformation.com/articles/hackers-used-claude-grok-fully-automate-attacks-banks" TargetMode="External"/><Relationship Id="rId36" Type="http://schemas.openxmlformats.org/officeDocument/2006/relationships/hyperlink" Target="https://www.bbc.co.uk/news/articles/ckjrw044ggxgo?at_medium=RSS&amp;at_campaign=rss" TargetMode="External"/><Relationship Id="rId37" Type="http://schemas.openxmlformats.org/officeDocument/2006/relationships/hyperlink" Target="https://www.bbc.co.uk/news/articles/cw0541p65dyzo?at_medium=RSS&amp;at_campaign=rss" TargetMode="External"/><Relationship Id="rId38" Type="http://schemas.openxmlformats.org/officeDocument/2006/relationships/hyperlink" Target="https://www.businessinsider.com/things-dont-belong-recycle-bin" TargetMode="External"/><Relationship Id="rId39" Type="http://schemas.openxmlformats.org/officeDocument/2006/relationships/hyperlink" Target="https://www.businessinsider.com/nvidia-marketing-executive-laura-fay-has-retired-after-10-years-2026-10" TargetMode="External"/><Relationship Id="rId40" Type="http://schemas.openxmlformats.org/officeDocument/2006/relationships/hyperlink" Target="https://www.cbsnews.com/live-updates/iran-war-trump-us-ceasefire-talks-ongoing/" TargetMode="External"/><Relationship Id="rId41" Type="http://schemas.openxmlformats.org/officeDocument/2006/relationships/hyperlink" Target="https://www.bloomberg.com/news/articles/2026-10-21/italy-is-looking-into-whether-russian-agents-helped-fuel-riots" TargetMode="External"/><Relationship Id="rId42" Type="http://schemas.openxmlformats.org/officeDocument/2006/relationships/hyperlink" Target="https://www.darkreading.com/application-security/php2shell-bugs-red-alert-security-industry" TargetMode="External"/><Relationship Id="rId43" Type="http://schemas.openxmlformats.org/officeDocument/2006/relationships/hyperlink" Target="https://variety.com/2026/tv/global/philippa-northeast-replaces-quintessa-swindell-feral-netflix-1236918673/" TargetMode="External"/><Relationship Id="rId44" Type="http://schemas.openxmlformats.org/officeDocument/2006/relationships/hyperlink" Target="https://variety.com/2026/film/news/studiocanals-sixth-dimension-the-headliners-movie-1236918182/" TargetMode="External"/><Relationship Id="rId45" Type="http://schemas.openxmlformats.org/officeDocument/2006/relationships/hyperlink" Target="https://www.cbsnews.com/news/trump-white-house-press-corps/" TargetMode="External"/><Relationship Id="rId46" Type="http://schemas.openxmlformats.org/officeDocument/2006/relationships/hyperlink" Target="https://www.scmp.com/news/world/americas/article/3371582/days-brazils-run-lula-and-bolsonaro-seek-disqualify-each-other" TargetMode="External"/><Relationship Id="rId47" Type="http://schemas.openxmlformats.org/officeDocument/2006/relationships/hyperlink" Target="https://www.scmp.com/news/asia/south-asia/article/3371589/indias-voter-roll-overhaul-fuels-citizenship-fears-what-if-they-ask-us-leave" TargetMode="External"/><Relationship Id="rId48" Type="http://schemas.openxmlformats.org/officeDocument/2006/relationships/hyperlink" Target="https://www.scmp.com/news/world/africa/article/3371608/drone-strike-market-disputed-sudan-border-region-kills-least-153" TargetMode="External"/><Relationship Id="rId49" Type="http://schemas.openxmlformats.org/officeDocument/2006/relationships/hyperlink" Target="https://www.latimes.com/entertainment-arts/story/2026-10-20/disneys-erik-von-detten-accused-of-elder-abuse-in-2-m-gold-scam" TargetMode="External"/><Relationship Id="rId50" Type="http://schemas.openxmlformats.org/officeDocument/2006/relationships/hyperlink" Target="https://www.nature.com/articles/s41586-026-11161-8" TargetMode="External"/><Relationship Id="rId51" Type="http://schemas.openxmlformats.org/officeDocument/2006/relationships/hyperlink" Target="https://www.theinformation.com/articles/private-equity-firms-weighed-100-billion-plus-buyout-microsofts-xbox" TargetMode="External"/><Relationship Id="rId52" Type="http://schemas.openxmlformats.org/officeDocument/2006/relationships/hyperlink" Target="https://www.axios.com/2026/10/21/ramaswamy-ad-acton-mother-ohio" TargetMode="External"/><Relationship Id="rId53" Type="http://schemas.openxmlformats.org/officeDocument/2006/relationships/hyperlink" Target="https://www.tmz.com/2026/10/20/drake-von-domestic-violence-robbery-charges-dismissed/" TargetMode="External"/><Relationship Id="rId54" Type="http://schemas.openxmlformats.org/officeDocument/2006/relationships/hyperlink" Target="https://www.abc.net.au/news/2026-10-21/webb-shanahan-independent-review-nt-child-protection/107288844" TargetMode="External"/><Relationship Id="rId55" Type="http://schemas.openxmlformats.org/officeDocument/2006/relationships/hyperlink" Target="https://www.latimes.com/entertainment-arts/movies/story/2026-10-20/theranos-whistleblower-says-you-can-see-everything-full-of-lies" TargetMode="External"/><Relationship Id="rId56" Type="http://schemas.openxmlformats.org/officeDocument/2006/relationships/hyperlink" Target="https://www.latimes.com/politics/story/2026-10-20/feds-claim-17-000-other-potential-noncitizen-voters-in-california" TargetMode="External"/><Relationship Id="rId57" Type="http://schemas.openxmlformats.org/officeDocument/2006/relationships/hyperlink" Target="https://www.cbsnews.com/news/elon-musk-ukraine-spacex-starshield-trump-administration/" TargetMode="External"/><Relationship Id="rId58" Type="http://schemas.openxmlformats.org/officeDocument/2006/relationships/hyperlink" Target="https://www.theinformation.com/articles/nvidia-moves-back-gpu-cloud-provider-firmus-investors-balk-ipo" TargetMode="External"/><Relationship Id="rId59" Type="http://schemas.openxmlformats.org/officeDocument/2006/relationships/hyperlink" Target="https://www.bloomberg.com/news/articles/2026-10-20/us-mexico-trade-talks-hit-impasse-as-lutnick-exerts-influence" TargetMode="External"/><Relationship Id="rId60" Type="http://schemas.openxmlformats.org/officeDocument/2006/relationships/hyperlink" Target="https://www.cbc.ca/news/canada/montreal/atna-ohna-bail-hearing-9.7387384?cmp=rss" TargetMode="External"/><Relationship Id="rId61" Type="http://schemas.openxmlformats.org/officeDocument/2006/relationships/hyperlink" Target="https://www.tmz.com/2026/10/20/halle-berry-ex-olivier-martinez-smoking-outside-of-court/" TargetMode="External"/><Relationship Id="rId62" Type="http://schemas.openxmlformats.org/officeDocument/2006/relationships/hyperlink" Target="https://thehill.com/homenews/education/6161542-jane-doe-cornell-letter/" TargetMode="External"/><Relationship Id="rId63" Type="http://schemas.openxmlformats.org/officeDocument/2006/relationships/hyperlink" Target="https://www.cbc.ca/news/canada/edmonton/premier-news-conference-wednesday-calgary-9.7390066?cmp=rss" TargetMode="External"/><Relationship Id="rId64" Type="http://schemas.openxmlformats.org/officeDocument/2006/relationships/hyperlink" Target="https://www.cbc.ca/news/politics/sarah-taylor-russia-ambassador-putin-9.7389977?cmp=rss" TargetMode="External"/><Relationship Id="rId65" Type="http://schemas.openxmlformats.org/officeDocument/2006/relationships/hyperlink" Target="https://abcnews.com/Politics/michigan-gop-senate-candidate-mike-rogers-inroads-black/story?id=137382967" TargetMode="External"/><Relationship Id="rId66" Type="http://schemas.openxmlformats.org/officeDocument/2006/relationships/hyperlink" Target="https://www.abc.net.au/news/2026-10-21/brendan-nugent-faces-court-over-alleged-attack-on-helen-haines/107291248" TargetMode="External"/><Relationship Id="rId67" Type="http://schemas.openxmlformats.org/officeDocument/2006/relationships/hyperlink" Target="https://www.tmz.com/2026/10/20/khadijah-haqq-ex-bobby-mccray-court-battle-update/" TargetMode="External"/><Relationship Id="rId68" Type="http://schemas.openxmlformats.org/officeDocument/2006/relationships/hyperlink" Target="https://www.tmz.com/2026/10/20/kansas-soccer-field-tragedy-update-from-poli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