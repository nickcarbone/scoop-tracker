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2026-10-31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202 flagged (score &gt; 0)  ·  192 distinct stories (10 duplicate write-ups collapsed)  ·  58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Christa Pike Demands End to Solitary Confinement After Botched Execution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Halle Berry's ex Olivier Martinez's restraining order dissolved but actor's modified visitation stays, judge rules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Video shows ICE agent pointing handgun in face of North Hollywood bystander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Bill Belichick, Jordon Hudson Quietly Broke Up Almost a Year Ago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DOJ requests separating Alaska ballots that rank Dan J. Sullivan in Senate race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How a Contractor’s Claude Agent Got Into the Pentagon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Tiny town calls for parliamentary inquiry into SA Ambulance service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Trump officials tout expansive ‘war on fraud’ in Minnesota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ATF's top lawyer, who oversaw overhaul of its firearms regulations, resigns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White House to Nominate Mufarrige to FTC Commissioner Spot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Suspicious bets returning £149,000 for predicting Ballon d’Or under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'SNL' Writer Sister's Disappearance: 2 People Arrested, Report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Andy Burnham open to calls for formal apology for Britain’s role in slave trade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Cate Blanchett-Backed Group and Collection of Hollywood Stars File Brief in New York Times-OpenAI Lawsuit: Hollywood Has ‘Proven Infrastructure’ to License Content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Ex-Disney World Mickey Mouse Impersonator Among Nearly 300 Busted in Child Predator Sting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Inside Crystal Hefner’s final break from late husband Hugh as she accuses ex of rape and incest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Selma Blair apologizes for mid-flight meltdown that led to arrest: ‘I take this very seriously’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Brandi Glanville and ‘Unfiltered’ podcast co-host James Maas part ways in shocking fallout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Interstate investors sparking 'astronomical' house sales in Alice Springs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Canadian Crime Stoppers Association advises chapters to accept tips by phone only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Internal documents show failed scramble to save "forever cruise"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Anne Heche Crash Victim Questions Her Son Over Missing Diamond Rings in Court Docs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Rep. Ilhan Omar's Ex-Husband, Rumored To Be Her Brother, Vanished Before Divorce, Read The Docs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Sudan RSF commander defects from Hemedti’s forces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I read Anthropic's 92-page risk factor document, so you don't have to – video explainer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Shakespeare to Star Trek: Patrick Stewart’s extraordinary life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Scoop: Ro Khanna endorses challengers to three fellow California House Democrats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Arizona Woman's Fiancé Allegedly Asked Man to FaceTime Her Sexual Assault in Sick Roleplay Plot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NCAA basketball 2026-27 predictions: from JuJu Watkins to Tyran Stokes, the names you’ll know by March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Spionagefall Hanning: US-Geheimdienste stellten dem BND die Vertrauensfrage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'You can't just get out': How 2 boys were recruited into the drug trade at the age of 12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America’s not actually polarized. It can agree on Mr. Beast — and Joe Rogan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‘I left shellshocked’: writers on their scariest non-horror movies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The “Presumption of Regularity” in Trump Administration Litigation (5th edition)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Kim Zolciak's Daughter Brielle Biermann Didn't Invite Kroy to Wedding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How a Secret Vote by U.N. Scientists Legitimized Carbon Capture and Skewed Decades of Climate Policy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Dolly Parton's Niece Fired From Museum and Archive Job Amid Estate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Hulk Hogan's Widow Sued Over Son's Booze-Fueled Party Where Alleged Rape Occurred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NTSB releases new details of deadly Yosemite National Park firefighter helicopter crash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Assessing Merck and Moderna’s mRNA cancer vaccine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Exclusive: Cybersecurity Startup Cyera Discusses $20 Billion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Author Correction: Rh&lt;sup&gt;3+&lt;/sup&gt; stabilized in KRh@MFI catalyses regioselective hydroformylation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DOJ subpoenas local election officials over claims of noncitizen voting in California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Axios, Just Security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Dem wants to keep Trump from buying DC golf course after federally funded renovations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Behind DeepSeek’s $16 Billion Funding: Chinese Tech Titans and State Players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Scoop: Dems privately name Texas as most-flippable red state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Matthew Weiner Exits Peacock, 101 Studios Series ‘The Chairman’ Starring Eddie Murphy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Binance and Polymarket are investigating potential hacks. The former says it's frozen around $3 billion.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Top general fired from Pentagon's Joint Staff for alleged classified info leak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The best water filter pitchers and dispensers in the US, tested in a lab – and none are Brita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Cooling property market delivers $5 billion blow to Victorian budget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Iran war live: IRGC says four tankers struck mines in Strait of Hormuz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Trump administration renews bid to block Alaska election results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Pope Leo requested an absentee ballot in Illinois to vote in the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Judge blocks former NFL player’s First Amendment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3 dead in midair crash of 2 helicopters near Oregon airport: Sheriff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Hyrox athlete who soiled herself in race says she put others at risk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DoorDash and Thrive Go Shopping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https://www.tmz.com/2026/10/30/christa-pike-wants-out-of-solitary-confinement/</w:t>
      </w:r>
    </w:p>
    <w:p>
      <w:pPr>
        <w:pStyle w:val="ListBullet"/>
      </w:pPr>
      <w:r>
        <w:t>https://www.latimes.com/entertainment-arts/story/2026-10-30/halle-berry-olivier-martinez-restraining-order-dissolved-modified-visitation</w:t>
      </w:r>
    </w:p>
    <w:p>
      <w:pPr>
        <w:pStyle w:val="ListBullet"/>
      </w:pPr>
      <w:r>
        <w:t>https://www.latimes.com/california/story/2026-10-30/video-shows-ice-agent-pointing-handgun-in-north-hollywood-bystanders-face</w:t>
      </w:r>
    </w:p>
    <w:p>
      <w:pPr>
        <w:pStyle w:val="ListBullet"/>
      </w:pPr>
      <w:r>
        <w:t>https://www.tmz.com/2026/10/30/bill-belichick-and-jordon-hudson-break-up/</w:t>
      </w:r>
    </w:p>
    <w:p>
      <w:pPr>
        <w:pStyle w:val="ListBullet"/>
      </w:pPr>
      <w:r>
        <w:t>https://www.nbcnews.com/politics/2026-election/doj-requests-separating-alaska-ballots-rank-dan-j-sullivan-senate-race-rcna606646</w:t>
      </w:r>
    </w:p>
    <w:p>
      <w:pPr>
        <w:pStyle w:val="ListBullet"/>
      </w:pPr>
      <w:r>
        <w:t>https://www.wired.com/story/uncanny-valley-podcast-how-a-contractors-claude-agent-got-into-the-pentagon/</w:t>
      </w:r>
    </w:p>
    <w:p>
      <w:pPr>
        <w:pStyle w:val="ListBullet"/>
      </w:pPr>
      <w:r>
        <w:t>https://www.abc.net.au/news/2026-10-31/pinnaroo-sa-ambulance-volunteer-treatment-inquiry-/107326874</w:t>
      </w:r>
    </w:p>
    <w:p>
      <w:pPr>
        <w:pStyle w:val="ListBullet"/>
      </w:pPr>
      <w:r>
        <w:t>https://www.courthousenews.com/trump-officials-tout-expansive-war-on-fraud-in-minnesota/</w:t>
      </w:r>
    </w:p>
    <w:p>
      <w:pPr>
        <w:pStyle w:val="ListBullet"/>
      </w:pPr>
      <w:r>
        <w:t>https://www.cbsnews.com/news/robert-leider-top-lawyer-atf-resigns/</w:t>
      </w:r>
    </w:p>
    <w:p>
      <w:pPr>
        <w:pStyle w:val="ListBullet"/>
      </w:pPr>
      <w:r>
        <w:t>https://www.bloomberg.com/news/articles/2026-10-30/white-house-to-nominate-mufarrige-to-ftc-commissioner-spot</w:t>
      </w:r>
    </w:p>
    <w:p>
      <w:pPr>
        <w:pStyle w:val="ListBullet"/>
      </w:pPr>
      <w:r>
        <w:t>https://www.theguardian.com/football/2026/oct/30/ballon-dor-betting-suspicious-cryptocurrency-investigation</w:t>
      </w:r>
    </w:p>
    <w:p>
      <w:pPr>
        <w:pStyle w:val="ListBullet"/>
      </w:pPr>
      <w:r>
        <w:t>https://www.tmz.com/2026/10/30/snl-writer-sister-s-disappearance-2-people-arrested/</w:t>
      </w:r>
    </w:p>
    <w:p>
      <w:pPr>
        <w:pStyle w:val="ListBullet"/>
      </w:pPr>
      <w:r>
        <w:t>https://www.theguardian.com/world/2026/oct/30/andy-burnham-call-formal-apology-britains-role-in-slave-trade</w:t>
      </w:r>
    </w:p>
    <w:p>
      <w:pPr>
        <w:pStyle w:val="ListBullet"/>
      </w:pPr>
      <w:r>
        <w:t>https://variety.com/2026/biz/news/cate-blanchett-hollywood-stars-brief-nyt-openai-lawsuit-1236935578/</w:t>
      </w:r>
    </w:p>
    <w:p>
      <w:pPr>
        <w:pStyle w:val="ListBullet"/>
      </w:pPr>
      <w:r>
        <w:t>https://www.tmz.com/2026/10/30/former-disney-world-mickey-mouse-impersonator-among-nearly-300-child-predators-arrested-in-sting/</w:t>
      </w:r>
    </w:p>
    <w:p>
      <w:pPr>
        <w:pStyle w:val="ListBullet"/>
      </w:pPr>
      <w:r>
        <w:t>https://pagesix.com/2026/10/30/celebrity-news/inside-crystal-hefners-final-break-from-late-husband-hugh-as-she-accuses-ex-of-rape-and-incest/</w:t>
      </w:r>
    </w:p>
    <w:p>
      <w:pPr>
        <w:pStyle w:val="ListBullet"/>
      </w:pPr>
      <w:r>
        <w:t>https://pagesix.com/2026/10/30/celebrity-news/selma-blair-apologizes-for-mid-flight-meltdown-that-led-to-arrest/</w:t>
      </w:r>
    </w:p>
    <w:p>
      <w:pPr>
        <w:pStyle w:val="ListBullet"/>
      </w:pPr>
      <w:r>
        <w:t>https://pagesix.com/2026/10/30/celebrity-news/inside-brandi-glanvilles-fallout-with-unfiltered-podcast-co-host-james-maas/</w:t>
      </w:r>
    </w:p>
    <w:p>
      <w:pPr>
        <w:pStyle w:val="ListBullet"/>
      </w:pPr>
      <w:r>
        <w:t>https://www.abc.net.au/news/2026-10-31/interstate-investors-buying-houses-in-alice-springs/107308258</w:t>
      </w:r>
    </w:p>
    <w:p>
      <w:pPr>
        <w:pStyle w:val="ListBullet"/>
      </w:pPr>
      <w:r>
        <w:t>https://www.cbc.ca/news/investigates/crime-stoppers-canada-tips-phone-only-9.7403714?cmp=rss</w:t>
      </w:r>
    </w:p>
    <w:p>
      <w:pPr>
        <w:pStyle w:val="ListBullet"/>
      </w:pPr>
      <w:r>
        <w:t>https://www.cbsnews.com/news/forever-cruise-odyssey-villa-vie-documents/</w:t>
      </w:r>
    </w:p>
    <w:p>
      <w:pPr>
        <w:pStyle w:val="ListBullet"/>
      </w:pPr>
      <w:r>
        <w:t>https://www.tmz.com/2026/10/30/anne-heche-crash-victim-legal-battle-with-estate/</w:t>
      </w:r>
    </w:p>
    <w:p>
      <w:pPr>
        <w:pStyle w:val="ListBullet"/>
      </w:pPr>
      <w:r>
        <w:t>https://www.tmz.com/2026/10/30/ilhan-omar-divorce-documents/</w:t>
      </w:r>
    </w:p>
    <w:p>
      <w:pPr>
        <w:pStyle w:val="ListBullet"/>
      </w:pPr>
      <w:r>
        <w:t>https://www.aljazeera.com/video/newsfeed/2026/10/30/sudan-rsf-commander-defects-from-hemedtis-forces?traffic_source=rss</w:t>
      </w:r>
    </w:p>
    <w:p>
      <w:pPr>
        <w:pStyle w:val="ListBullet"/>
      </w:pPr>
      <w:r>
        <w:t>https://www.theguardian.com/global/video/2026/oct/30/anthropic-92-page-risk-factor-document-ipo-filing-video-explainer</w:t>
      </w:r>
    </w:p>
    <w:p>
      <w:pPr>
        <w:pStyle w:val="ListBullet"/>
      </w:pPr>
      <w:r>
        <w:t>https://www.theguardian.com/news/video/2026/oct/30/shakespeare-to-star-trek-patrick-stewarts-extraordinary-life-the-latest</w:t>
      </w:r>
    </w:p>
    <w:p>
      <w:pPr>
        <w:pStyle w:val="ListBullet"/>
      </w:pPr>
      <w:r>
        <w:t>https://www.axios.com/2026/10/30/ro-khanna-endorse-vang-matsui-jones-gomez-aoc</w:t>
      </w:r>
    </w:p>
    <w:p>
      <w:pPr>
        <w:pStyle w:val="ListBullet"/>
      </w:pPr>
      <w:r>
        <w:t>https://www.tmz.com/2026/10/30/arizona-woman-fiance-allegedly-told-man-to-sexually-assault-her-on-camera/</w:t>
      </w:r>
    </w:p>
    <w:p>
      <w:pPr>
        <w:pStyle w:val="ListBullet"/>
      </w:pPr>
      <w:r>
        <w:t>https://www.theguardian.com/sport/2026/oct/30/ncaa-basketball-2026-27-season-predictions-march-madness</w:t>
      </w:r>
    </w:p>
    <w:p>
      <w:pPr>
        <w:pStyle w:val="ListBullet"/>
      </w:pPr>
      <w:r>
        <w:t>https://www.sueddeutsche.de/politik/hanning-bnd-us-geheimdienste-li.3571056</w:t>
      </w:r>
    </w:p>
    <w:p>
      <w:pPr>
        <w:pStyle w:val="ListBullet"/>
      </w:pPr>
      <w:r>
        <w:t>https://www.cbc.ca/news/canada/missing-boys-in-ontario-lured-drug-trade-across-canada-9.7398832?cmp=rss</w:t>
      </w:r>
    </w:p>
    <w:p>
      <w:pPr>
        <w:pStyle w:val="ListBullet"/>
      </w:pPr>
      <w:r>
        <w:t>https://fortune.com/2026/10/30/mrbeast-influencer-democrats-republicans-independents-joe-rogan-podcast-2/</w:t>
      </w:r>
    </w:p>
    <w:p>
      <w:pPr>
        <w:pStyle w:val="ListBullet"/>
      </w:pPr>
      <w:r>
        <w:t>https://www.theguardian.com/film/2026/oct/30/scariest-non-horror-movies</w:t>
      </w:r>
    </w:p>
    <w:p>
      <w:pPr>
        <w:pStyle w:val="ListBullet"/>
      </w:pPr>
      <w:r>
        <w:t>https://www.justsecurity.org/120547/presumption-of-regularity/?utm_source=rss&amp;utm_medium=rss&amp;utm_campaign=presumption-of-regularity</w:t>
      </w:r>
    </w:p>
    <w:p>
      <w:pPr>
        <w:pStyle w:val="ListBullet"/>
      </w:pPr>
      <w:r>
        <w:t>https://www.tmz.com/2026/10/30/kroy-biermann-not-invited-to-brielle-wedding/</w:t>
      </w:r>
    </w:p>
    <w:p>
      <w:pPr>
        <w:pStyle w:val="ListBullet"/>
      </w:pPr>
      <w:r>
        <w:t>https://www.propublica.org/article/carbon-capture-storage-fossil-fuel-sally-benson</w:t>
      </w:r>
    </w:p>
    <w:p>
      <w:pPr>
        <w:pStyle w:val="ListBullet"/>
      </w:pPr>
      <w:r>
        <w:t>https://www.tmz.com/2026/10/30/dolly-parton-niece-fired-from-museum/</w:t>
      </w:r>
    </w:p>
    <w:p>
      <w:pPr>
        <w:pStyle w:val="ListBullet"/>
      </w:pPr>
      <w:r>
        <w:t>https://www.tmz.com/2026/10/30/hulk-hogans-widow-sky-daily-and-stepson-sued/</w:t>
      </w:r>
    </w:p>
    <w:p>
      <w:pPr>
        <w:pStyle w:val="ListBullet"/>
      </w:pPr>
      <w:r>
        <w:t>https://www.latimes.com/california/story/2026-10-30/ntsb-releases-new-details-of-deadly-yosemite-national-park-firefighter-helicopter-crash</w:t>
      </w:r>
    </w:p>
    <w:p>
      <w:pPr>
        <w:pStyle w:val="ListBullet"/>
      </w:pPr>
      <w:r>
        <w:t>https://www.statnews.com/2026/10/30/readout-loud-podcast-oncology-cancer-vaccine-moderna-merck-amgen-roche/?utm_campaign=rss</w:t>
      </w:r>
    </w:p>
    <w:p>
      <w:pPr>
        <w:pStyle w:val="ListBullet"/>
      </w:pPr>
      <w:r>
        <w:t>https://www.theinformation.com/briefings/exclusive-cybersecurity-mania-push-cyera-valuation-20-billion</w:t>
      </w:r>
    </w:p>
    <w:p>
      <w:pPr>
        <w:pStyle w:val="ListBullet"/>
      </w:pPr>
      <w:r>
        <w:t>https://www.nature.com/articles/s41586-026-11337-2</w:t>
      </w:r>
    </w:p>
    <w:p>
      <w:pPr>
        <w:pStyle w:val="ListBullet"/>
      </w:pPr>
      <w:r>
        <w:t>https://www.nbcnews.com/politics/2026-election/doj-subpoenas-local-election-officials-claims-noncitizen-voting-califo-rcna606460</w:t>
      </w:r>
    </w:p>
    <w:p>
      <w:pPr>
        <w:pStyle w:val="ListBullet"/>
      </w:pPr>
      <w:r>
        <w:t>https://abcnews.com/Politics/democrat-assurances-trump-buy-dc-golf-after-taxpayer/story?id=137678067</w:t>
      </w:r>
    </w:p>
    <w:p>
      <w:pPr>
        <w:pStyle w:val="ListBullet"/>
      </w:pPr>
      <w:r>
        <w:t>https://www.theinformation.com/articles/behind-deepseeks-16-billion-funding-chinese-tech-titans-state-players</w:t>
      </w:r>
    </w:p>
    <w:p>
      <w:pPr>
        <w:pStyle w:val="ListBullet"/>
      </w:pPr>
      <w:r>
        <w:t>https://www.axios.com/2026/10/29/democrats-texas-senate-talarico-paxton</w:t>
      </w:r>
    </w:p>
    <w:p>
      <w:pPr>
        <w:pStyle w:val="ListBullet"/>
      </w:pPr>
      <w:r>
        <w:t>https://variety.com/2026/tv/news/matthew-weiner-peacock-101-studios-chairman-eddie-murphy-1236934392/</w:t>
      </w:r>
    </w:p>
    <w:p>
      <w:pPr>
        <w:pStyle w:val="ListBullet"/>
      </w:pPr>
      <w:r>
        <w:t>https://www.businessinsider.com/binance-polymarket-hacks-crypto-2026-10</w:t>
      </w:r>
    </w:p>
    <w:p>
      <w:pPr>
        <w:pStyle w:val="ListBullet"/>
      </w:pPr>
      <w:r>
        <w:t>https://abcnews.com/Politics/top-general-pushed-pentagons-joint-staff/story?id=137660845</w:t>
      </w:r>
    </w:p>
    <w:p>
      <w:pPr>
        <w:pStyle w:val="ListBullet"/>
      </w:pPr>
      <w:r>
        <w:t>https://www.theguardian.com/thefilter-us/best-water-filter</w:t>
      </w:r>
    </w:p>
    <w:p>
      <w:pPr>
        <w:pStyle w:val="ListBullet"/>
      </w:pPr>
      <w:r>
        <w:t>https://www.abc.net.au/news/2026-10-30/vic-budget-update-property-market-fall-debt/107327810</w:t>
      </w:r>
    </w:p>
    <w:p>
      <w:pPr>
        <w:pStyle w:val="ListBullet"/>
      </w:pPr>
      <w:r>
        <w:t>https://www.aljazeera.com/news/liveblog/2026/10/30/iran-war-live-irgc-says-four-tankers-struck-mines-in-strait-of-hormuz?traffic_source=rss</w:t>
      </w:r>
    </w:p>
    <w:p>
      <w:pPr>
        <w:pStyle w:val="ListBullet"/>
      </w:pPr>
      <w:r>
        <w:t>https://www.aljazeera.com/news/2026/10/30/trump-administration-renews-bid-to-block-alaska-election-results?traffic_source=rss</w:t>
      </w:r>
    </w:p>
    <w:p>
      <w:pPr>
        <w:pStyle w:val="ListBullet"/>
      </w:pPr>
      <w:r>
        <w:t>https://www.nbcnews.com/politics/2026-election/pope-leo-requested-absentee-ballot-illinois-vote-midterms-rcna606468</w:t>
      </w:r>
    </w:p>
    <w:p>
      <w:pPr>
        <w:pStyle w:val="ListBullet"/>
      </w:pPr>
      <w:r>
        <w:t>https://www.courthousenews.com/judge-blocks-former-nfl-players-first-amendment-lawsuit/</w:t>
      </w:r>
    </w:p>
    <w:p>
      <w:pPr>
        <w:pStyle w:val="ListBullet"/>
      </w:pPr>
      <w:r>
        <w:t>https://abcnews.com/US/2-helicopters-collide-mid-air-oregon-airport-faa/story?id=137690382</w:t>
      </w:r>
    </w:p>
    <w:p>
      <w:pPr>
        <w:pStyle w:val="ListBullet"/>
      </w:pPr>
      <w:r>
        <w:t>https://www.bbc.co.uk/news/articles/c6gr8l15k744o?at_medium=RSS&amp;at_campaign=rss</w:t>
      </w:r>
    </w:p>
    <w:p>
      <w:pPr>
        <w:pStyle w:val="ListBullet"/>
      </w:pPr>
      <w:r>
        <w:t>https://www.theinformation.com/articles/doordash-thrive-go-shopping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30/christa-pike-wants-out-of-solitary-confinement/" TargetMode="External"/><Relationship Id="rId10" Type="http://schemas.openxmlformats.org/officeDocument/2006/relationships/hyperlink" Target="https://www.latimes.com/entertainment-arts/story/2026-10-30/halle-berry-olivier-martinez-restraining-order-dissolved-modified-visitation" TargetMode="External"/><Relationship Id="rId11" Type="http://schemas.openxmlformats.org/officeDocument/2006/relationships/hyperlink" Target="https://www.latimes.com/california/story/2026-10-30/video-shows-ice-agent-pointing-handgun-in-north-hollywood-bystanders-face" TargetMode="External"/><Relationship Id="rId12" Type="http://schemas.openxmlformats.org/officeDocument/2006/relationships/hyperlink" Target="https://www.tmz.com/2026/10/30/bill-belichick-and-jordon-hudson-break-up/" TargetMode="External"/><Relationship Id="rId13" Type="http://schemas.openxmlformats.org/officeDocument/2006/relationships/hyperlink" Target="https://www.nbcnews.com/politics/2026-election/doj-requests-separating-alaska-ballots-rank-dan-j-sullivan-senate-race-rcna606646" TargetMode="External"/><Relationship Id="rId14" Type="http://schemas.openxmlformats.org/officeDocument/2006/relationships/hyperlink" Target="https://www.wired.com/story/uncanny-valley-podcast-how-a-contractors-claude-agent-got-into-the-pentagon/" TargetMode="External"/><Relationship Id="rId15" Type="http://schemas.openxmlformats.org/officeDocument/2006/relationships/hyperlink" Target="https://www.abc.net.au/news/2026-10-31/pinnaroo-sa-ambulance-volunteer-treatment-inquiry-/107326874" TargetMode="External"/><Relationship Id="rId16" Type="http://schemas.openxmlformats.org/officeDocument/2006/relationships/hyperlink" Target="https://www.courthousenews.com/trump-officials-tout-expansive-war-on-fraud-in-minnesota/" TargetMode="External"/><Relationship Id="rId17" Type="http://schemas.openxmlformats.org/officeDocument/2006/relationships/hyperlink" Target="https://www.cbsnews.com/news/robert-leider-top-lawyer-atf-resigns/" TargetMode="External"/><Relationship Id="rId18" Type="http://schemas.openxmlformats.org/officeDocument/2006/relationships/hyperlink" Target="https://www.bloomberg.com/news/articles/2026-10-30/white-house-to-nominate-mufarrige-to-ftc-commissioner-spot" TargetMode="External"/><Relationship Id="rId19" Type="http://schemas.openxmlformats.org/officeDocument/2006/relationships/hyperlink" Target="https://www.theguardian.com/football/2026/oct/30/ballon-dor-betting-suspicious-cryptocurrency-investigation" TargetMode="External"/><Relationship Id="rId20" Type="http://schemas.openxmlformats.org/officeDocument/2006/relationships/hyperlink" Target="https://www.tmz.com/2026/10/30/snl-writer-sister-s-disappearance-2-people-arrested/" TargetMode="External"/><Relationship Id="rId21" Type="http://schemas.openxmlformats.org/officeDocument/2006/relationships/hyperlink" Target="https://www.theguardian.com/world/2026/oct/30/andy-burnham-call-formal-apology-britains-role-in-slave-trade" TargetMode="External"/><Relationship Id="rId22" Type="http://schemas.openxmlformats.org/officeDocument/2006/relationships/hyperlink" Target="https://variety.com/2026/biz/news/cate-blanchett-hollywood-stars-brief-nyt-openai-lawsuit-1236935578/" TargetMode="External"/><Relationship Id="rId23" Type="http://schemas.openxmlformats.org/officeDocument/2006/relationships/hyperlink" Target="https://www.tmz.com/2026/10/30/former-disney-world-mickey-mouse-impersonator-among-nearly-300-child-predators-arrested-in-sting/" TargetMode="External"/><Relationship Id="rId24" Type="http://schemas.openxmlformats.org/officeDocument/2006/relationships/hyperlink" Target="https://pagesix.com/2026/10/30/celebrity-news/inside-crystal-hefners-final-break-from-late-husband-hugh-as-she-accuses-ex-of-rape-and-incest/" TargetMode="External"/><Relationship Id="rId25" Type="http://schemas.openxmlformats.org/officeDocument/2006/relationships/hyperlink" Target="https://pagesix.com/2026/10/30/celebrity-news/selma-blair-apologizes-for-mid-flight-meltdown-that-led-to-arrest/" TargetMode="External"/><Relationship Id="rId26" Type="http://schemas.openxmlformats.org/officeDocument/2006/relationships/hyperlink" Target="https://pagesix.com/2026/10/30/celebrity-news/inside-brandi-glanvilles-fallout-with-unfiltered-podcast-co-host-james-maas/" TargetMode="External"/><Relationship Id="rId27" Type="http://schemas.openxmlformats.org/officeDocument/2006/relationships/hyperlink" Target="https://www.abc.net.au/news/2026-10-31/interstate-investors-buying-houses-in-alice-springs/107308258" TargetMode="External"/><Relationship Id="rId28" Type="http://schemas.openxmlformats.org/officeDocument/2006/relationships/hyperlink" Target="https://www.cbc.ca/news/investigates/crime-stoppers-canada-tips-phone-only-9.7403714?cmp=rss" TargetMode="External"/><Relationship Id="rId29" Type="http://schemas.openxmlformats.org/officeDocument/2006/relationships/hyperlink" Target="https://www.cbsnews.com/news/forever-cruise-odyssey-villa-vie-documents/" TargetMode="External"/><Relationship Id="rId30" Type="http://schemas.openxmlformats.org/officeDocument/2006/relationships/hyperlink" Target="https://www.tmz.com/2026/10/30/anne-heche-crash-victim-legal-battle-with-estate/" TargetMode="External"/><Relationship Id="rId31" Type="http://schemas.openxmlformats.org/officeDocument/2006/relationships/hyperlink" Target="https://www.tmz.com/2026/10/30/ilhan-omar-divorce-documents/" TargetMode="External"/><Relationship Id="rId32" Type="http://schemas.openxmlformats.org/officeDocument/2006/relationships/hyperlink" Target="https://www.aljazeera.com/video/newsfeed/2026/10/30/sudan-rsf-commander-defects-from-hemedtis-forces?traffic_source=rss" TargetMode="External"/><Relationship Id="rId33" Type="http://schemas.openxmlformats.org/officeDocument/2006/relationships/hyperlink" Target="https://www.theguardian.com/global/video/2026/oct/30/anthropic-92-page-risk-factor-document-ipo-filing-video-explainer" TargetMode="External"/><Relationship Id="rId34" Type="http://schemas.openxmlformats.org/officeDocument/2006/relationships/hyperlink" Target="https://www.theguardian.com/news/video/2026/oct/30/shakespeare-to-star-trek-patrick-stewarts-extraordinary-life-the-latest" TargetMode="External"/><Relationship Id="rId35" Type="http://schemas.openxmlformats.org/officeDocument/2006/relationships/hyperlink" Target="https://www.axios.com/2026/10/30/ro-khanna-endorse-vang-matsui-jones-gomez-aoc" TargetMode="External"/><Relationship Id="rId36" Type="http://schemas.openxmlformats.org/officeDocument/2006/relationships/hyperlink" Target="https://www.tmz.com/2026/10/30/arizona-woman-fiance-allegedly-told-man-to-sexually-assault-her-on-camera/" TargetMode="External"/><Relationship Id="rId37" Type="http://schemas.openxmlformats.org/officeDocument/2006/relationships/hyperlink" Target="https://www.theguardian.com/sport/2026/oct/30/ncaa-basketball-2026-27-season-predictions-march-madness" TargetMode="External"/><Relationship Id="rId38" Type="http://schemas.openxmlformats.org/officeDocument/2006/relationships/hyperlink" Target="https://www.sueddeutsche.de/politik/hanning-bnd-us-geheimdienste-li.3571056" TargetMode="External"/><Relationship Id="rId39" Type="http://schemas.openxmlformats.org/officeDocument/2006/relationships/hyperlink" Target="https://www.cbc.ca/news/canada/missing-boys-in-ontario-lured-drug-trade-across-canada-9.7398832?cmp=rss" TargetMode="External"/><Relationship Id="rId40" Type="http://schemas.openxmlformats.org/officeDocument/2006/relationships/hyperlink" Target="https://fortune.com/2026/10/30/mrbeast-influencer-democrats-republicans-independents-joe-rogan-podcast-2/" TargetMode="External"/><Relationship Id="rId41" Type="http://schemas.openxmlformats.org/officeDocument/2006/relationships/hyperlink" Target="https://www.theguardian.com/film/2026/oct/30/scariest-non-horror-movies" TargetMode="External"/><Relationship Id="rId42" Type="http://schemas.openxmlformats.org/officeDocument/2006/relationships/hyperlink" Target="https://www.justsecurity.org/120547/presumption-of-regularity/?utm_source=rss&amp;utm_medium=rss&amp;utm_campaign=presumption-of-regularity" TargetMode="External"/><Relationship Id="rId43" Type="http://schemas.openxmlformats.org/officeDocument/2006/relationships/hyperlink" Target="https://www.tmz.com/2026/10/30/kroy-biermann-not-invited-to-brielle-wedding/" TargetMode="External"/><Relationship Id="rId44" Type="http://schemas.openxmlformats.org/officeDocument/2006/relationships/hyperlink" Target="https://www.propublica.org/article/carbon-capture-storage-fossil-fuel-sally-benson" TargetMode="External"/><Relationship Id="rId45" Type="http://schemas.openxmlformats.org/officeDocument/2006/relationships/hyperlink" Target="https://www.tmz.com/2026/10/30/dolly-parton-niece-fired-from-museum/" TargetMode="External"/><Relationship Id="rId46" Type="http://schemas.openxmlformats.org/officeDocument/2006/relationships/hyperlink" Target="https://www.tmz.com/2026/10/30/hulk-hogans-widow-sky-daily-and-stepson-sued/" TargetMode="External"/><Relationship Id="rId47" Type="http://schemas.openxmlformats.org/officeDocument/2006/relationships/hyperlink" Target="https://www.latimes.com/california/story/2026-10-30/ntsb-releases-new-details-of-deadly-yosemite-national-park-firefighter-helicopter-crash" TargetMode="External"/><Relationship Id="rId48" Type="http://schemas.openxmlformats.org/officeDocument/2006/relationships/hyperlink" Target="https://www.statnews.com/2026/10/30/readout-loud-podcast-oncology-cancer-vaccine-moderna-merck-amgen-roche/?utm_campaign=rss" TargetMode="External"/><Relationship Id="rId49" Type="http://schemas.openxmlformats.org/officeDocument/2006/relationships/hyperlink" Target="https://www.theinformation.com/briefings/exclusive-cybersecurity-mania-push-cyera-valuation-20-billion" TargetMode="External"/><Relationship Id="rId50" Type="http://schemas.openxmlformats.org/officeDocument/2006/relationships/hyperlink" Target="https://www.nature.com/articles/s41586-026-11337-2" TargetMode="External"/><Relationship Id="rId51" Type="http://schemas.openxmlformats.org/officeDocument/2006/relationships/hyperlink" Target="https://www.nbcnews.com/politics/2026-election/doj-subpoenas-local-election-officials-claims-noncitizen-voting-califo-rcna606460" TargetMode="External"/><Relationship Id="rId52" Type="http://schemas.openxmlformats.org/officeDocument/2006/relationships/hyperlink" Target="https://abcnews.com/Politics/democrat-assurances-trump-buy-dc-golf-after-taxpayer/story?id=137678067" TargetMode="External"/><Relationship Id="rId53" Type="http://schemas.openxmlformats.org/officeDocument/2006/relationships/hyperlink" Target="https://www.theinformation.com/articles/behind-deepseeks-16-billion-funding-chinese-tech-titans-state-players" TargetMode="External"/><Relationship Id="rId54" Type="http://schemas.openxmlformats.org/officeDocument/2006/relationships/hyperlink" Target="https://www.axios.com/2026/10/29/democrats-texas-senate-talarico-paxton" TargetMode="External"/><Relationship Id="rId55" Type="http://schemas.openxmlformats.org/officeDocument/2006/relationships/hyperlink" Target="https://variety.com/2026/tv/news/matthew-weiner-peacock-101-studios-chairman-eddie-murphy-1236934392/" TargetMode="External"/><Relationship Id="rId56" Type="http://schemas.openxmlformats.org/officeDocument/2006/relationships/hyperlink" Target="https://www.businessinsider.com/binance-polymarket-hacks-crypto-2026-10" TargetMode="External"/><Relationship Id="rId57" Type="http://schemas.openxmlformats.org/officeDocument/2006/relationships/hyperlink" Target="https://abcnews.com/Politics/top-general-pushed-pentagons-joint-staff/story?id=137660845" TargetMode="External"/><Relationship Id="rId58" Type="http://schemas.openxmlformats.org/officeDocument/2006/relationships/hyperlink" Target="https://www.theguardian.com/thefilter-us/best-water-filter" TargetMode="External"/><Relationship Id="rId59" Type="http://schemas.openxmlformats.org/officeDocument/2006/relationships/hyperlink" Target="https://www.abc.net.au/news/2026-10-30/vic-budget-update-property-market-fall-debt/107327810" TargetMode="External"/><Relationship Id="rId60" Type="http://schemas.openxmlformats.org/officeDocument/2006/relationships/hyperlink" Target="https://www.aljazeera.com/news/liveblog/2026/10/30/iran-war-live-irgc-says-four-tankers-struck-mines-in-strait-of-hormuz?traffic_source=rss" TargetMode="External"/><Relationship Id="rId61" Type="http://schemas.openxmlformats.org/officeDocument/2006/relationships/hyperlink" Target="https://www.aljazeera.com/news/2026/10/30/trump-administration-renews-bid-to-block-alaska-election-results?traffic_source=rss" TargetMode="External"/><Relationship Id="rId62" Type="http://schemas.openxmlformats.org/officeDocument/2006/relationships/hyperlink" Target="https://www.nbcnews.com/politics/2026-election/pope-leo-requested-absentee-ballot-illinois-vote-midterms-rcna606468" TargetMode="External"/><Relationship Id="rId63" Type="http://schemas.openxmlformats.org/officeDocument/2006/relationships/hyperlink" Target="https://www.courthousenews.com/judge-blocks-former-nfl-players-first-amendment-lawsuit/" TargetMode="External"/><Relationship Id="rId64" Type="http://schemas.openxmlformats.org/officeDocument/2006/relationships/hyperlink" Target="https://abcnews.com/US/2-helicopters-collide-mid-air-oregon-airport-faa/story?id=137690382" TargetMode="External"/><Relationship Id="rId65" Type="http://schemas.openxmlformats.org/officeDocument/2006/relationships/hyperlink" Target="https://www.bbc.co.uk/news/articles/c6gr8l15k744o?at_medium=RSS&amp;at_campaign=rss" TargetMode="External"/><Relationship Id="rId66" Type="http://schemas.openxmlformats.org/officeDocument/2006/relationships/hyperlink" Target="https://www.theinformation.com/articles/doordash-thrive-go-shopp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