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2026-07-30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134 flagged (score &gt; 0)  ·  96 distinct stories (38 duplicate write-ups collapsed)  ·  47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Irish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Politico Europe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Deutsche Welle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Dark Reading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Trump’s IRS carveout threatens to hold up Todd Blanche attorney general nomination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Is Iran a ‘forever war’?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Cornyn cancels meeting with Blanche ahead of key committee vote on AG nomination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Saudi defense minister visits Washington to lobby for F-35s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Haberman knocks Trump ‘bullying campaigns’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Will The F-47 Have To Fly Initially With Inferior Engines?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China Fires YJ-20 Hypersonic Anti-Ship Missile From Smaller Destroyer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Lobga Rangzen Dedicated His Life to Tibet. His Final Protest Made History.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Documented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'See bodies, chase bodies.' What immigration agents' body cameras, texts reveal about L.A. raids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Unionsfraktion: Der Kanzler versucht es mit Selbstkritik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Angekündigter Stellenabbau bei BMW: Der lange Schatten des Vierzylinders – wie es der Belegschaft und der Stadt geht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Sueddeutsche Zeitung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Scoop: Inside the White House pitch for pre-election MAGA megabill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Grants halted at agency devoted to safety of U.S. healthcare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ICE’s New Detention Center Contracts Declare State Laws ‘Shall Not Apply’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Exclusive: Rent the Runway founder Jenn Hyman is taking over IPO-bound Babylist as it nears $1 billion in revenue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Exclusive: Thinking Machines Cofounder to Return to OpenAI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Robotics startup Generalist AI is in talks to raise a new funding round at a $3 billion valuation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The Iran war is making noodles costlier 7,000km away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Irish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Trump to announce plans for Dulles airport makeover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Once high-flying PayPal becomes a takeover target as it attempts a turnaround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Exclusive: Polymarket launches institute to fund independent academic research on prediction markets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The spectacular split in Poland’s right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Politico Europe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Four women accuse Jared Leto of criminal sexual conduct when they were teenagers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Liberals registered dead and ex-members as preselectors for key seat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Ottawa plans to end 'Netflix tax,' replace with public Canadian content funding: document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India lawmakers endorse stricter exam leak penalties after protests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Teen hitman guilty of U.K. murder plot for Swedish crime group with Iran links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Secret Service 'illegally' surveilled Comey in Trump ‘8647’ threat case: Court filing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The past and future impact of climate change on childhood malaria in Africa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+22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Miles Franklin shortlist defies 'shaggy' trend in Australian publishing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Scoop: Trump asks Supreme Court to overturn $83M judgment for E. Jean Carroll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The Hill, NYT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Ariana Grande is suing the hackers who&amp;#8217;ve been leaking her songs and videos for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Netanyahu hails ‘excellent’ White House visit. Trump says he ‘wants me to stay involved’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Golden Globes sale was a 'sham,' Hollywood Foreign Press alleges in $150-million suit against Penske, others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OpenAI’s Rogue AI Agent Hacked More Than Just Hugging Face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Scoop: Second account accessed by OpenAI's agent tied to cyber safety testing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Feds targeted Latinos more after Supreme Court's racial profiling decision, report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Hill, The Guardian US,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White House teleprompter operator accused over Trump bets no longer in job, official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The Trump Administration Tells the Truth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Atlantic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Iran war: Netanyahu hails closed-door meeting with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Deutsche Welle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Billion-dollar industry 'watching, not panicking' over bird flu spread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Voter ID backers sue California attorney general over ballot description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eBay will pay nearly $50 million after employees reportedly sent a Massachusetts couple a bloody pig mask, cockroaches and death threats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Verge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Desert data center developer challenges county moratorium in court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‘Give him a chance’: Democrats sticking by embattled chair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Timeline: Investigating the death of designer Sylvie Cachay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Prized Ohio Class Guided Missile Submarine USS Georgia Heading Into Retirement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https://www.nbcnews.com/politics/justice-department/trumps-irs-carveout-threatens-hold-todd-blanche-attorney-general-nomin-rcna589617</w:t>
      </w:r>
    </w:p>
    <w:p>
      <w:pPr>
        <w:pStyle w:val="ListBullet"/>
      </w:pPr>
      <w:r>
        <w:t>https://www.theguardian.com/us-news/video/2026/jul/29/iran-forever-war-stateside-podcast</w:t>
      </w:r>
    </w:p>
    <w:p>
      <w:pPr>
        <w:pStyle w:val="ListBullet"/>
      </w:pPr>
      <w:r>
        <w:t>https://abcnews.com/Politics/cornyn-cancels-meeting-blanche-ahead-key-committee-vote/story?id=135196144</w:t>
      </w:r>
    </w:p>
    <w:p>
      <w:pPr>
        <w:pStyle w:val="ListBullet"/>
      </w:pPr>
      <w:r>
        <w:t>https://www.semafor.com/article/07/29/2026/saudi-defense-minister-visits-washington-to-lobby-for-f-35s</w:t>
      </w:r>
    </w:p>
    <w:p>
      <w:pPr>
        <w:pStyle w:val="ListBullet"/>
      </w:pPr>
      <w:r>
        <w:t>https://thehill.com/homenews/administration/5997691-haberman-trump-nyt-lawsuit-intimidation/</w:t>
      </w:r>
    </w:p>
    <w:p>
      <w:pPr>
        <w:pStyle w:val="ListBullet"/>
      </w:pPr>
      <w:r>
        <w:t>https://www.twz.com/air/will-the-f-47-have-to-fly-initially-with-inferior-engines</w:t>
      </w:r>
    </w:p>
    <w:p>
      <w:pPr>
        <w:pStyle w:val="ListBullet"/>
      </w:pPr>
      <w:r>
        <w:t>https://www.twz.com/sea/china-fires-yj-20-hypersonic-anti-ship-missile-from-smaller-destroyer</w:t>
      </w:r>
    </w:p>
    <w:p>
      <w:pPr>
        <w:pStyle w:val="ListBullet"/>
      </w:pPr>
      <w:r>
        <w:t>https://documentedny.com/2026/07/29/tibetan-activist-lobga-rangzen-self-immolation/</w:t>
      </w:r>
    </w:p>
    <w:p>
      <w:pPr>
        <w:pStyle w:val="ListBullet"/>
      </w:pPr>
      <w:r>
        <w:t>https://www.latimes.com/california/story/2026-07-29/court-documents-los-angeles-immigration-raids</w:t>
      </w:r>
    </w:p>
    <w:p>
      <w:pPr>
        <w:pStyle w:val="ListBullet"/>
      </w:pPr>
      <w:r>
        <w:t>https://www.sueddeutsche.de/politik/friedrich-merz-cdu-csu-spahn-frei-schnieder-kabinett-li.3523305</w:t>
      </w:r>
    </w:p>
    <w:p>
      <w:pPr>
        <w:pStyle w:val="ListBullet"/>
      </w:pPr>
      <w:r>
        <w:t>https://www.sueddeutsche.de/muenchen/bmw-muenchen-stellenabbau-auswirkungen-mitarbeiter-li.3523360</w:t>
      </w:r>
    </w:p>
    <w:p>
      <w:pPr>
        <w:pStyle w:val="ListBullet"/>
      </w:pPr>
      <w:r>
        <w:t>https://www.axios.com/2026/07/29/trump-senate-republicans-maga-budget-bill</w:t>
      </w:r>
    </w:p>
    <w:p>
      <w:pPr>
        <w:pStyle w:val="ListBullet"/>
      </w:pPr>
      <w:r>
        <w:t>https://www.cbsnews.com/news/trump-healthcare-safety-agency-ahrq/</w:t>
      </w:r>
    </w:p>
    <w:p>
      <w:pPr>
        <w:pStyle w:val="ListBullet"/>
      </w:pPr>
      <w:r>
        <w:t>https://www.wired.com/story/ices-new-detention-contracts-declare-state-law-shall-not-apply/</w:t>
      </w:r>
    </w:p>
    <w:p>
      <w:pPr>
        <w:pStyle w:val="ListBullet"/>
      </w:pPr>
      <w:r>
        <w:t>https://fortune.com/2026/07/29/babylist-new-ceo-jenn-hyman-rent-the-runway-natalie-gordon/</w:t>
      </w:r>
    </w:p>
    <w:p>
      <w:pPr>
        <w:pStyle w:val="ListBullet"/>
      </w:pPr>
      <w:r>
        <w:t>https://www.theinformation.com/briefings/thinking-machines-cofounder-return-openai</w:t>
      </w:r>
    </w:p>
    <w:p>
      <w:pPr>
        <w:pStyle w:val="ListBullet"/>
      </w:pPr>
      <w:r>
        <w:t>https://www.businessinsider.com/startup-generalist-ai-in-talks-to-raise-at-billion-valuation-2026-7</w:t>
      </w:r>
    </w:p>
    <w:p>
      <w:pPr>
        <w:pStyle w:val="ListBullet"/>
      </w:pPr>
      <w:r>
        <w:t>https://www.irishtimes.com/world/asia-pacific/2026/07/29/the-iran-war-is-making-noodles-costlier-7000km-away/</w:t>
      </w:r>
    </w:p>
    <w:p>
      <w:pPr>
        <w:pStyle w:val="ListBullet"/>
      </w:pPr>
      <w:r>
        <w:t>https://www.nbcnews.com/politics/donald-trump/trump-announce-renovation-plans-dulles-airport-makeover-rcna589828</w:t>
      </w:r>
    </w:p>
    <w:p>
      <w:pPr>
        <w:pStyle w:val="ListBullet"/>
      </w:pPr>
      <w:r>
        <w:t>https://www.latimes.com/business/story/2026-07-29/once-high-flying-paypal-becomes-takeover-target-as-it-attempts-turnaround</w:t>
      </w:r>
    </w:p>
    <w:p>
      <w:pPr>
        <w:pStyle w:val="ListBullet"/>
      </w:pPr>
      <w:r>
        <w:t>https://fortune.com/2026/07/29/exclusive-polymarket-institute-independent-academic-research-prediction-markets/</w:t>
      </w:r>
    </w:p>
    <w:p>
      <w:pPr>
        <w:pStyle w:val="ListBullet"/>
      </w:pPr>
      <w:r>
        <w:t>https://www.politico.eu/podcast/brussels-playbook-podcast/the-spectacular-split-in-polands-right/?utm_source=RSS_Feed&amp;utm_medium=RSS&amp;utm_campaign=RSS_Syndication</w:t>
      </w:r>
    </w:p>
    <w:p>
      <w:pPr>
        <w:pStyle w:val="ListBullet"/>
      </w:pPr>
      <w:r>
        <w:t>https://www.bbc.co.uk/news/articles/cd7lg2nz2x2o?at_medium=RSS&amp;at_campaign=rss</w:t>
      </w:r>
    </w:p>
    <w:p>
      <w:pPr>
        <w:pStyle w:val="ListBullet"/>
      </w:pPr>
      <w:r>
        <w:t>https://www.abc.net.au/news/2026-07-30/leaked-liberal-spreadsheet-dead-ex-members-preselection/106964176</w:t>
      </w:r>
    </w:p>
    <w:p>
      <w:pPr>
        <w:pStyle w:val="ListBullet"/>
      </w:pPr>
      <w:r>
        <w:t>https://www.cbc.ca/news/politics/cancon-online-streaming-act-crtc-9.7289223?cmp=rss</w:t>
      </w:r>
    </w:p>
    <w:p>
      <w:pPr>
        <w:pStyle w:val="ListBullet"/>
      </w:pPr>
      <w:r>
        <w:t>https://www.courthousenews.com/india-lawmakers-endorse-stricter-exam-leak-penalties-after-protests/</w:t>
      </w:r>
    </w:p>
    <w:p>
      <w:pPr>
        <w:pStyle w:val="ListBullet"/>
      </w:pPr>
      <w:r>
        <w:t>https://www.cbsnews.com/news/norwegian-teen-guilty-uk-murder-plot-foxtrot-network/</w:t>
      </w:r>
    </w:p>
    <w:p>
      <w:pPr>
        <w:pStyle w:val="ListBullet"/>
      </w:pPr>
      <w:r>
        <w:t>https://www.cnbc.com/2026/07/29/james-comey-trump-8647-seashells-threat-secret-service.html</w:t>
      </w:r>
    </w:p>
    <w:p>
      <w:pPr>
        <w:pStyle w:val="ListBullet"/>
      </w:pPr>
      <w:r>
        <w:t>https://www.nature.com/articles/s41586-026-10840-w</w:t>
      </w:r>
    </w:p>
    <w:p>
      <w:pPr>
        <w:pStyle w:val="ListBullet"/>
      </w:pPr>
      <w:r>
        <w:t>https://www.abc.net.au/news/2026-07-29/miles-franklin-literary-award-shortlist-2026-snubs-surprises/106919034</w:t>
      </w:r>
    </w:p>
    <w:p>
      <w:pPr>
        <w:pStyle w:val="ListBullet"/>
      </w:pPr>
      <w:r>
        <w:t>https://www.axios.com/2026/07/28/trump-appeal-defamation-sexual-assault</w:t>
      </w:r>
    </w:p>
    <w:p>
      <w:pPr>
        <w:pStyle w:val="ListBullet"/>
      </w:pPr>
      <w:r>
        <w:t>https://www.theverge.com/entertainment/972233/ariana-grande-hacking-lawsuit</w:t>
      </w:r>
    </w:p>
    <w:p>
      <w:pPr>
        <w:pStyle w:val="ListBullet"/>
      </w:pPr>
      <w:r>
        <w:t>https://fortune.com/2026/07/28/netanyahu-zelenskyy-meet-trump-white-house-lindsey-graham/</w:t>
      </w:r>
    </w:p>
    <w:p>
      <w:pPr>
        <w:pStyle w:val="ListBullet"/>
      </w:pPr>
      <w:r>
        <w:t>https://www.latimes.com/entertainment-arts/business/story/2026-07-28/golden-globes-lawsuit-hfpa-penske</w:t>
      </w:r>
    </w:p>
    <w:p>
      <w:pPr>
        <w:pStyle w:val="ListBullet"/>
      </w:pPr>
      <w:r>
        <w:t>https://www.wired.com/story/openais-rogue-ai-agent-hacked-more-than-just-hugging-face/</w:t>
      </w:r>
    </w:p>
    <w:p>
      <w:pPr>
        <w:pStyle w:val="ListBullet"/>
      </w:pPr>
      <w:r>
        <w:t>https://www.axios.com/2026/07/29/openai-hugging-face-modal-cyber-benchmark</w:t>
      </w:r>
    </w:p>
    <w:p>
      <w:pPr>
        <w:pStyle w:val="ListBullet"/>
      </w:pPr>
      <w:r>
        <w:t>https://www.latimes.com/california/story/2026-07-28/immigration-enforcement-report-latinos-impacted</w:t>
      </w:r>
    </w:p>
    <w:p>
      <w:pPr>
        <w:pStyle w:val="ListBullet"/>
      </w:pPr>
      <w:r>
        <w:t>https://www.theguardian.com/us-news/2026/jul/28/white-house-telemprompter-trump-bets</w:t>
      </w:r>
    </w:p>
    <w:p>
      <w:pPr>
        <w:pStyle w:val="ListBullet"/>
      </w:pPr>
      <w:r>
        <w:t>https://www.theatlantic.com/newsletters/2026/07/trump-administration-tells-truth-court-filing/688093/?utm_source=feed</w:t>
      </w:r>
    </w:p>
    <w:p>
      <w:pPr>
        <w:pStyle w:val="ListBullet"/>
      </w:pPr>
      <w:r>
        <w:t>https://www.dw.com/en/iran-war-netanyahu-hails-closed-door-meeting-with-trump/live-78137927?maca=en-rss-en-all-1573-xml-mrss</w:t>
      </w:r>
    </w:p>
    <w:p>
      <w:pPr>
        <w:pStyle w:val="ListBullet"/>
      </w:pPr>
      <w:r>
        <w:t>https://www.abc.net.au/news/2026-07-29/queensland-farmers-on-alert-as-h5-bird-flu-reaches-state/106967942</w:t>
      </w:r>
    </w:p>
    <w:p>
      <w:pPr>
        <w:pStyle w:val="ListBullet"/>
      </w:pPr>
      <w:r>
        <w:t>https://www.latimes.com/california/story/2026-07-28/voter-id-backers-sue-california-attorney-general-over-ballot-description</w:t>
      </w:r>
    </w:p>
    <w:p>
      <w:pPr>
        <w:pStyle w:val="ListBullet"/>
      </w:pPr>
      <w:r>
        <w:t>https://fortune.com/2026/07/28/ebay-steiner-harassment-settlement-50-million-cyberstalking/</w:t>
      </w:r>
    </w:p>
    <w:p>
      <w:pPr>
        <w:pStyle w:val="ListBullet"/>
      </w:pPr>
      <w:r>
        <w:t>https://www.courthousenews.com/desert-data-center-developer-challenges-county-moratorium-in-court/</w:t>
      </w:r>
    </w:p>
    <w:p>
      <w:pPr>
        <w:pStyle w:val="ListBullet"/>
      </w:pPr>
      <w:r>
        <w:t>https://www.semafor.com/article/07/28/2026/give-him-a-chance-democrats-sticking-by-their-embattled-chair</w:t>
      </w:r>
    </w:p>
    <w:p>
      <w:pPr>
        <w:pStyle w:val="ListBullet"/>
      </w:pPr>
      <w:r>
        <w:t>https://www.cbsnews.com/pictures/timeline-investigating-the-death-of-designer-sylvie-cachay/</w:t>
      </w:r>
    </w:p>
    <w:p>
      <w:pPr>
        <w:pStyle w:val="ListBullet"/>
      </w:pPr>
      <w:r>
        <w:t>https://www.twz.com/sea/prized-ohio-class-guided-missile-submarine-uss-georgia-heading-into-retirement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bcnews.com/politics/justice-department/trumps-irs-carveout-threatens-hold-todd-blanche-attorney-general-nomin-rcna589617" TargetMode="External"/><Relationship Id="rId10" Type="http://schemas.openxmlformats.org/officeDocument/2006/relationships/hyperlink" Target="https://www.theguardian.com/us-news/video/2026/jul/29/iran-forever-war-stateside-podcast" TargetMode="External"/><Relationship Id="rId11" Type="http://schemas.openxmlformats.org/officeDocument/2006/relationships/hyperlink" Target="https://abcnews.com/Politics/cornyn-cancels-meeting-blanche-ahead-key-committee-vote/story?id=135196144" TargetMode="External"/><Relationship Id="rId12" Type="http://schemas.openxmlformats.org/officeDocument/2006/relationships/hyperlink" Target="https://www.semafor.com/article/07/29/2026/saudi-defense-minister-visits-washington-to-lobby-for-f-35s" TargetMode="External"/><Relationship Id="rId13" Type="http://schemas.openxmlformats.org/officeDocument/2006/relationships/hyperlink" Target="https://thehill.com/homenews/administration/5997691-haberman-trump-nyt-lawsuit-intimidation/" TargetMode="External"/><Relationship Id="rId14" Type="http://schemas.openxmlformats.org/officeDocument/2006/relationships/hyperlink" Target="https://www.twz.com/air/will-the-f-47-have-to-fly-initially-with-inferior-engines" TargetMode="External"/><Relationship Id="rId15" Type="http://schemas.openxmlformats.org/officeDocument/2006/relationships/hyperlink" Target="https://www.twz.com/sea/china-fires-yj-20-hypersonic-anti-ship-missile-from-smaller-destroyer" TargetMode="External"/><Relationship Id="rId16" Type="http://schemas.openxmlformats.org/officeDocument/2006/relationships/hyperlink" Target="https://documentedny.com/2026/07/29/tibetan-activist-lobga-rangzen-self-immolation/" TargetMode="External"/><Relationship Id="rId17" Type="http://schemas.openxmlformats.org/officeDocument/2006/relationships/hyperlink" Target="https://www.latimes.com/california/story/2026-07-29/court-documents-los-angeles-immigration-raids" TargetMode="External"/><Relationship Id="rId18" Type="http://schemas.openxmlformats.org/officeDocument/2006/relationships/hyperlink" Target="https://www.sueddeutsche.de/politik/friedrich-merz-cdu-csu-spahn-frei-schnieder-kabinett-li.3523305" TargetMode="External"/><Relationship Id="rId19" Type="http://schemas.openxmlformats.org/officeDocument/2006/relationships/hyperlink" Target="https://www.sueddeutsche.de/muenchen/bmw-muenchen-stellenabbau-auswirkungen-mitarbeiter-li.3523360" TargetMode="External"/><Relationship Id="rId20" Type="http://schemas.openxmlformats.org/officeDocument/2006/relationships/hyperlink" Target="https://www.axios.com/2026/07/29/trump-senate-republicans-maga-budget-bill" TargetMode="External"/><Relationship Id="rId21" Type="http://schemas.openxmlformats.org/officeDocument/2006/relationships/hyperlink" Target="https://www.cbsnews.com/news/trump-healthcare-safety-agency-ahrq/" TargetMode="External"/><Relationship Id="rId22" Type="http://schemas.openxmlformats.org/officeDocument/2006/relationships/hyperlink" Target="https://www.wired.com/story/ices-new-detention-contracts-declare-state-law-shall-not-apply/" TargetMode="External"/><Relationship Id="rId23" Type="http://schemas.openxmlformats.org/officeDocument/2006/relationships/hyperlink" Target="https://fortune.com/2026/07/29/babylist-new-ceo-jenn-hyman-rent-the-runway-natalie-gordon/" TargetMode="External"/><Relationship Id="rId24" Type="http://schemas.openxmlformats.org/officeDocument/2006/relationships/hyperlink" Target="https://www.theinformation.com/briefings/thinking-machines-cofounder-return-openai" TargetMode="External"/><Relationship Id="rId25" Type="http://schemas.openxmlformats.org/officeDocument/2006/relationships/hyperlink" Target="https://www.businessinsider.com/startup-generalist-ai-in-talks-to-raise-at-billion-valuation-2026-7" TargetMode="External"/><Relationship Id="rId26" Type="http://schemas.openxmlformats.org/officeDocument/2006/relationships/hyperlink" Target="https://www.irishtimes.com/world/asia-pacific/2026/07/29/the-iran-war-is-making-noodles-costlier-7000km-away/" TargetMode="External"/><Relationship Id="rId27" Type="http://schemas.openxmlformats.org/officeDocument/2006/relationships/hyperlink" Target="https://www.nbcnews.com/politics/donald-trump/trump-announce-renovation-plans-dulles-airport-makeover-rcna589828" TargetMode="External"/><Relationship Id="rId28" Type="http://schemas.openxmlformats.org/officeDocument/2006/relationships/hyperlink" Target="https://www.latimes.com/business/story/2026-07-29/once-high-flying-paypal-becomes-takeover-target-as-it-attempts-turnaround" TargetMode="External"/><Relationship Id="rId29" Type="http://schemas.openxmlformats.org/officeDocument/2006/relationships/hyperlink" Target="https://fortune.com/2026/07/29/exclusive-polymarket-institute-independent-academic-research-prediction-markets/" TargetMode="External"/><Relationship Id="rId30" Type="http://schemas.openxmlformats.org/officeDocument/2006/relationships/hyperlink" Target="https://www.politico.eu/podcast/brussels-playbook-podcast/the-spectacular-split-in-polands-right/?utm_source=RSS_Feed&amp;utm_medium=RSS&amp;utm_campaign=RSS_Syndication" TargetMode="External"/><Relationship Id="rId31" Type="http://schemas.openxmlformats.org/officeDocument/2006/relationships/hyperlink" Target="https://www.bbc.co.uk/news/articles/cd7lg2nz2x2o?at_medium=RSS&amp;at_campaign=rss" TargetMode="External"/><Relationship Id="rId32" Type="http://schemas.openxmlformats.org/officeDocument/2006/relationships/hyperlink" Target="https://www.abc.net.au/news/2026-07-30/leaked-liberal-spreadsheet-dead-ex-members-preselection/106964176" TargetMode="External"/><Relationship Id="rId33" Type="http://schemas.openxmlformats.org/officeDocument/2006/relationships/hyperlink" Target="https://www.cbc.ca/news/politics/cancon-online-streaming-act-crtc-9.7289223?cmp=rss" TargetMode="External"/><Relationship Id="rId34" Type="http://schemas.openxmlformats.org/officeDocument/2006/relationships/hyperlink" Target="https://www.courthousenews.com/india-lawmakers-endorse-stricter-exam-leak-penalties-after-protests/" TargetMode="External"/><Relationship Id="rId35" Type="http://schemas.openxmlformats.org/officeDocument/2006/relationships/hyperlink" Target="https://www.cbsnews.com/news/norwegian-teen-guilty-uk-murder-plot-foxtrot-network/" TargetMode="External"/><Relationship Id="rId36" Type="http://schemas.openxmlformats.org/officeDocument/2006/relationships/hyperlink" Target="https://www.cnbc.com/2026/07/29/james-comey-trump-8647-seashells-threat-secret-service.html" TargetMode="External"/><Relationship Id="rId37" Type="http://schemas.openxmlformats.org/officeDocument/2006/relationships/hyperlink" Target="https://www.nature.com/articles/s41586-026-10840-w" TargetMode="External"/><Relationship Id="rId38" Type="http://schemas.openxmlformats.org/officeDocument/2006/relationships/hyperlink" Target="https://www.abc.net.au/news/2026-07-29/miles-franklin-literary-award-shortlist-2026-snubs-surprises/106919034" TargetMode="External"/><Relationship Id="rId39" Type="http://schemas.openxmlformats.org/officeDocument/2006/relationships/hyperlink" Target="https://www.axios.com/2026/07/28/trump-appeal-defamation-sexual-assault" TargetMode="External"/><Relationship Id="rId40" Type="http://schemas.openxmlformats.org/officeDocument/2006/relationships/hyperlink" Target="https://www.theverge.com/entertainment/972233/ariana-grande-hacking-lawsuit" TargetMode="External"/><Relationship Id="rId41" Type="http://schemas.openxmlformats.org/officeDocument/2006/relationships/hyperlink" Target="https://fortune.com/2026/07/28/netanyahu-zelenskyy-meet-trump-white-house-lindsey-graham/" TargetMode="External"/><Relationship Id="rId42" Type="http://schemas.openxmlformats.org/officeDocument/2006/relationships/hyperlink" Target="https://www.latimes.com/entertainment-arts/business/story/2026-07-28/golden-globes-lawsuit-hfpa-penske" TargetMode="External"/><Relationship Id="rId43" Type="http://schemas.openxmlformats.org/officeDocument/2006/relationships/hyperlink" Target="https://www.wired.com/story/openais-rogue-ai-agent-hacked-more-than-just-hugging-face/" TargetMode="External"/><Relationship Id="rId44" Type="http://schemas.openxmlformats.org/officeDocument/2006/relationships/hyperlink" Target="https://www.axios.com/2026/07/29/openai-hugging-face-modal-cyber-benchmark" TargetMode="External"/><Relationship Id="rId45" Type="http://schemas.openxmlformats.org/officeDocument/2006/relationships/hyperlink" Target="https://www.latimes.com/california/story/2026-07-28/immigration-enforcement-report-latinos-impacted" TargetMode="External"/><Relationship Id="rId46" Type="http://schemas.openxmlformats.org/officeDocument/2006/relationships/hyperlink" Target="https://www.theguardian.com/us-news/2026/jul/28/white-house-telemprompter-trump-bets" TargetMode="External"/><Relationship Id="rId47" Type="http://schemas.openxmlformats.org/officeDocument/2006/relationships/hyperlink" Target="https://www.theatlantic.com/newsletters/2026/07/trump-administration-tells-truth-court-filing/688093/?utm_source=feed" TargetMode="External"/><Relationship Id="rId48" Type="http://schemas.openxmlformats.org/officeDocument/2006/relationships/hyperlink" Target="https://www.dw.com/en/iran-war-netanyahu-hails-closed-door-meeting-with-trump/live-78137927?maca=en-rss-en-all-1573-xml-mrss" TargetMode="External"/><Relationship Id="rId49" Type="http://schemas.openxmlformats.org/officeDocument/2006/relationships/hyperlink" Target="https://www.abc.net.au/news/2026-07-29/queensland-farmers-on-alert-as-h5-bird-flu-reaches-state/106967942" TargetMode="External"/><Relationship Id="rId50" Type="http://schemas.openxmlformats.org/officeDocument/2006/relationships/hyperlink" Target="https://www.latimes.com/california/story/2026-07-28/voter-id-backers-sue-california-attorney-general-over-ballot-description" TargetMode="External"/><Relationship Id="rId51" Type="http://schemas.openxmlformats.org/officeDocument/2006/relationships/hyperlink" Target="https://fortune.com/2026/07/28/ebay-steiner-harassment-settlement-50-million-cyberstalking/" TargetMode="External"/><Relationship Id="rId52" Type="http://schemas.openxmlformats.org/officeDocument/2006/relationships/hyperlink" Target="https://www.courthousenews.com/desert-data-center-developer-challenges-county-moratorium-in-court/" TargetMode="External"/><Relationship Id="rId53" Type="http://schemas.openxmlformats.org/officeDocument/2006/relationships/hyperlink" Target="https://www.semafor.com/article/07/28/2026/give-him-a-chance-democrats-sticking-by-their-embattled-chair" TargetMode="External"/><Relationship Id="rId54" Type="http://schemas.openxmlformats.org/officeDocument/2006/relationships/hyperlink" Target="https://www.cbsnews.com/pictures/timeline-investigating-the-death-of-designer-sylvie-cachay/" TargetMode="External"/><Relationship Id="rId55" Type="http://schemas.openxmlformats.org/officeDocument/2006/relationships/hyperlink" Target="https://www.twz.com/sea/prized-ohio-class-guided-missile-submarine-uss-georgia-heading-into-retir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