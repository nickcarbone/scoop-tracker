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71 flagged (score &gt; 0)  ·  69 distinct stories (2 duplicate write-ups collapsed)  ·  36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Italian restaurant chain Il Fornaio to pay $3 million to settle sexual harassment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Trump to close historic DC golf course for 15 months of renovations, citing ‘disease infested trees,’ despite judge’s order to halt development plans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'Beastmaster' Star Marc Singer Hospitalized After Medical Scare at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With Ken Paxton’s race faltering, GOP looks for someone to blame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95% of MAGA Republicans approve of Trump. For non-MAGA Republicans, it's 47%.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Iowa son fights to overturn his father's conviction in mother's murder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Donald Trump Endorses Benjamin Netanyahu Days Before Israeli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Soaring AI stocks create lopsided US economy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Gypsy Rose Blanchard Accused of Sideswiping Driver in Louisiana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Trump announces plans to renovate D.C. golf course amid legal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'Happy Days' Anson Williams Ordered to Pay Ex Tens of Thousands in Divorce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Survivors of 'bus trip from hell' break silence with a call for change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Women allege pregnancy discrimination inside government departments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Midterm vote is about 'what's best for my family': Voters talk 2026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Help us report on clean-air trucks and buses in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While consumers are angry about high-tech ways to set prices, a study of dynamic pricing found half the U.S. changes it recorded were decreases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CBS News poll: Talarico-Paxton Senate race is a Texas toss-up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AI companies scraped the web. Now they want to learn how you work.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O.J. Simpson Associate's Brother Claims He Had Bloody Hands on Night of Murders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5 dogs found dead near San Tin fish ponds in suspected poisoning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Tim Winton reveals the story behind the nation's favourite Australian book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Queensland's plan for one million new homes leaves some feeling squeezed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In outer Adelaide, what do residents think of the MotoGP parklands redevelopment?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Canada suffers one of the worst peacetime tragedies for its military on domestic soil as four service members die in a fire at a base in Alberta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Cindy Crawford and Rande Gerber break their silence after son Presley’s tragic death: ‘We are beyond heartbroken’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Gas company called 'rude' for not sharing decommissioning news earlier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Why impending free agent Tarik Skubal doesn't believe it's the end of an era for the Dodgers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2 dead, 11 injured after woman in truck drives through Kansas soccer game: Police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Should Alberta separate? Here's why these Canadians feel the way they do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'Nerves and shame' gone, the DMC Boys look to the global stage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Surgery referrals missed in Sydney hospital email blunder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Oregon Mom Freaks Out After Getting Call About School Shooting, on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Mark Carney makes closing argument to Alberta against path to independence from Canada: outsiders ‘are working to break us so they can own us. Never’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Iran war live: Israeli settlers attack EU diplomats; drones target Riyadh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Photos show luxury boat with 50m pool and water slides near Kim Jong Un's summer retreat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https://www.latimes.com/california/story/2026-10-18/italian-restaurant-chain-il-fornaio-to-pay-3-million-to-settle-sexual-harassment-lawsuit</w:t>
      </w:r>
    </w:p>
    <w:p>
      <w:pPr>
        <w:pStyle w:val="ListBullet"/>
      </w:pPr>
      <w:r>
        <w:t>https://fortune.com/2026/10/18/trump-historic-dc-golf-course-closure-renovations-judge-order-halt-development/</w:t>
      </w:r>
    </w:p>
    <w:p>
      <w:pPr>
        <w:pStyle w:val="ListBullet"/>
      </w:pPr>
      <w:r>
        <w:t>https://www.nbcnews.com/news/us-news/weekend-rundown-october-18-rcna603917</w:t>
      </w:r>
    </w:p>
    <w:p>
      <w:pPr>
        <w:pStyle w:val="ListBullet"/>
      </w:pPr>
      <w:r>
        <w:t>https://www.tmz.com/2026/10/18/marc-singer-hospitalized-medical-scare/</w:t>
      </w:r>
    </w:p>
    <w:p>
      <w:pPr>
        <w:pStyle w:val="ListBullet"/>
      </w:pPr>
      <w:r>
        <w:t>https://thehill.com/homenews/campaign/6155048-ken-paxton-republicans-texas-senate-race-trump/</w:t>
      </w:r>
    </w:p>
    <w:p>
      <w:pPr>
        <w:pStyle w:val="ListBullet"/>
      </w:pPr>
      <w:r>
        <w:t>https://www.axios.com/2026/10/18/trump-approval-polls-maga-gop-midterms-2026</w:t>
      </w:r>
    </w:p>
    <w:p>
      <w:pPr>
        <w:pStyle w:val="ListBullet"/>
      </w:pPr>
      <w:r>
        <w:t>https://www.cbsnews.com/news/amy-mullis-todd-mullis-iowa-corn-rake-witness-48-hours/</w:t>
      </w:r>
    </w:p>
    <w:p>
      <w:pPr>
        <w:pStyle w:val="ListBullet"/>
      </w:pPr>
      <w:r>
        <w:t>https://www.tmz.com/2026/10/18/donald-trump-endorses-benjamin-netanyahu/</w:t>
      </w:r>
    </w:p>
    <w:p>
      <w:pPr>
        <w:pStyle w:val="ListBullet"/>
      </w:pPr>
      <w:r>
        <w:t>https://www.abc.net.au/news/2026-10-19/ai-stock-market-concentration-data/107261078</w:t>
      </w:r>
    </w:p>
    <w:p>
      <w:pPr>
        <w:pStyle w:val="ListBullet"/>
      </w:pPr>
      <w:r>
        <w:t>https://www.tmz.com/2026/10/18/gypsy-rose-blanchard-accused-of-hitting-driver/</w:t>
      </w:r>
    </w:p>
    <w:p>
      <w:pPr>
        <w:pStyle w:val="ListBullet"/>
      </w:pPr>
      <w:r>
        <w:t>https://www.nbcnews.com/politics/trump-administration/trump-announces-plans-renovate-dc-golf-course-legal-battle-rcna604147</w:t>
      </w:r>
    </w:p>
    <w:p>
      <w:pPr>
        <w:pStyle w:val="ListBullet"/>
      </w:pPr>
      <w:r>
        <w:t>https://www.tmz.com/2026/10/18/anson-williams-ordered-to-pay-ex-wife-money/</w:t>
      </w:r>
    </w:p>
    <w:p>
      <w:pPr>
        <w:pStyle w:val="ListBullet"/>
      </w:pPr>
      <w:r>
        <w:t>https://www.abc.net.au/news/2026-10-19/hunter-valley-wedding-bus-crash-survivors-recall-chaotic-night/107163850</w:t>
      </w:r>
    </w:p>
    <w:p>
      <w:pPr>
        <w:pStyle w:val="ListBullet"/>
      </w:pPr>
      <w:r>
        <w:t>https://www.abc.net.au/news/2026-10-19/women-allege-pregnancy-discrimination-in-public-service/107261040</w:t>
      </w:r>
    </w:p>
    <w:p>
      <w:pPr>
        <w:pStyle w:val="ListBullet"/>
      </w:pPr>
      <w:r>
        <w:t>https://abcnews.com/Politics/midterm-vote-whats-best-family-voters-talk-2026/story?id=137355210</w:t>
      </w:r>
    </w:p>
    <w:p>
      <w:pPr>
        <w:pStyle w:val="ListBullet"/>
      </w:pPr>
      <w:r>
        <w:t>https://www.latimes.com/environment/story/2026-10-18/help-us-report-on-clean-air-trucks-buses-in-california</w:t>
      </w:r>
    </w:p>
    <w:p>
      <w:pPr>
        <w:pStyle w:val="ListBullet"/>
      </w:pPr>
      <w:r>
        <w:t>https://fortune.com/2026/10/18/dynamic-pricing-surveillance-prices-consumer-data-digital-labels-algorithmic/</w:t>
      </w:r>
    </w:p>
    <w:p>
      <w:pPr>
        <w:pStyle w:val="ListBullet"/>
      </w:pPr>
      <w:r>
        <w:t>https://www.cbsnews.com/news/texas-senate-talarico-paxton-poll/</w:t>
      </w:r>
    </w:p>
    <w:p>
      <w:pPr>
        <w:pStyle w:val="ListBullet"/>
      </w:pPr>
      <w:r>
        <w:t>https://www.businessinsider.com/ai-workplace-data-training-agents-robots</w:t>
      </w:r>
    </w:p>
    <w:p>
      <w:pPr>
        <w:pStyle w:val="ListBullet"/>
      </w:pPr>
      <w:r>
        <w:t>https://www.tmz.com/2026/10/18/oj-simpson-possible-associate-allegedly-had-blood-on-his-hands-on-night-of-murders/</w:t>
      </w:r>
    </w:p>
    <w:p>
      <w:pPr>
        <w:pStyle w:val="ListBullet"/>
      </w:pPr>
      <w:r>
        <w:t>https://www.scmp.com/news/hong-kong/law-and-crime/article/3371310/5-dogs-found-dead-near-san-tin-fish-ponds-suspected-poisoning-case?utm_source=rss_feed</w:t>
      </w:r>
    </w:p>
    <w:p>
      <w:pPr>
        <w:pStyle w:val="ListBullet"/>
      </w:pPr>
      <w:r>
        <w:t>https://www.abc.net.au/news/2026-10-19/cloudstreet-tim-winton-wins-top-100-australian-books/107275314</w:t>
      </w:r>
    </w:p>
    <w:p>
      <w:pPr>
        <w:pStyle w:val="ListBullet"/>
      </w:pPr>
      <w:r>
        <w:t>https://www.abc.net.au/news/2026-10-19/queensland-two-years-lnp-government-housing-construction/107249578</w:t>
      </w:r>
    </w:p>
    <w:p>
      <w:pPr>
        <w:pStyle w:val="ListBullet"/>
      </w:pPr>
      <w:r>
        <w:t>https://www.abc.net.au/news/2026-10-19/outer-suburbs-reflect-on-tree-removal-in-parklands/107280620</w:t>
      </w:r>
    </w:p>
    <w:p>
      <w:pPr>
        <w:pStyle w:val="ListBullet"/>
      </w:pPr>
      <w:r>
        <w:t>https://fortune.com/2026/10/18/canada-worst-peacetime-domestic-tragedies-military-base-wainwright/</w:t>
      </w:r>
    </w:p>
    <w:p>
      <w:pPr>
        <w:pStyle w:val="ListBullet"/>
      </w:pPr>
      <w:r>
        <w:t>https://pagesix.com/2026/10/18/celebrity-news/cindy-crawford-and-rande-gerber-break-silence-after-son-presleys-tragic-death/</w:t>
      </w:r>
    </w:p>
    <w:p>
      <w:pPr>
        <w:pStyle w:val="ListBullet"/>
      </w:pPr>
      <w:r>
        <w:t>https://www.abc.net.au/news/2026-10-18/secret-meetings-over-gas-network-albany/107272216</w:t>
      </w:r>
    </w:p>
    <w:p>
      <w:pPr>
        <w:pStyle w:val="ListBullet"/>
      </w:pPr>
      <w:r>
        <w:t>https://www.latimes.com/sports/dodgers/story/2026-10-16/dodgers-free-agency-tarik-skubal-end-of-an-era</w:t>
      </w:r>
    </w:p>
    <w:p>
      <w:pPr>
        <w:pStyle w:val="ListBullet"/>
      </w:pPr>
      <w:r>
        <w:t>https://abcnews.com/US/2-dead-after-truck-drives-soccer-game-wichita/story?id=137352588</w:t>
      </w:r>
    </w:p>
    <w:p>
      <w:pPr>
        <w:pStyle w:val="ListBullet"/>
      </w:pPr>
      <w:r>
        <w:t>https://www.cbc.ca/news/canada/calgary/first-person-referendum-alberta-9.7343906?cmp=rss</w:t>
      </w:r>
    </w:p>
    <w:p>
      <w:pPr>
        <w:pStyle w:val="ListBullet"/>
      </w:pPr>
      <w:r>
        <w:t>https://www.abc.net.au/news/2026-10-18/dmc-boys-dreaming-big-after-king-stingray-gig/107269146</w:t>
      </w:r>
    </w:p>
    <w:p>
      <w:pPr>
        <w:pStyle w:val="ListBullet"/>
      </w:pPr>
      <w:r>
        <w:t>https://www.abc.net.au/news/2026-10-18/nsw-sydney-hospital-canterbury-apology-surgery-referrals/107280434</w:t>
      </w:r>
    </w:p>
    <w:p>
      <w:pPr>
        <w:pStyle w:val="ListBullet"/>
      </w:pPr>
      <w:r>
        <w:t>https://www.tmz.com/2026/10/17/ring-camera-footage/</w:t>
      </w:r>
    </w:p>
    <w:p>
      <w:pPr>
        <w:pStyle w:val="ListBullet"/>
      </w:pPr>
      <w:r>
        <w:t>https://fortune.com/2026/10/17/mark-carney-closing-argument-alberta-independence-canada/</w:t>
      </w:r>
    </w:p>
    <w:p>
      <w:pPr>
        <w:pStyle w:val="ListBullet"/>
      </w:pPr>
      <w:r>
        <w:t>https://www.aljazeera.com/news/liveblog/2026/10/18/iran-war-live-tankers-hit-in-hormuz-israeli-settlers-attack-eu-diplomats?traffic_source=rss</w:t>
      </w:r>
    </w:p>
    <w:p>
      <w:pPr>
        <w:pStyle w:val="ListBullet"/>
      </w:pPr>
      <w:r>
        <w:t>https://www.bbc.co.uk/news/articles/cmy4xnyyg1lyo?at_medium=RSS&amp;at_campaign=rss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atimes.com/california/story/2026-10-18/italian-restaurant-chain-il-fornaio-to-pay-3-million-to-settle-sexual-harassment-lawsuit" TargetMode="External"/><Relationship Id="rId10" Type="http://schemas.openxmlformats.org/officeDocument/2006/relationships/hyperlink" Target="https://fortune.com/2026/10/18/trump-historic-dc-golf-course-closure-renovations-judge-order-halt-development/" TargetMode="External"/><Relationship Id="rId11" Type="http://schemas.openxmlformats.org/officeDocument/2006/relationships/hyperlink" Target="https://www.nbcnews.com/news/us-news/weekend-rundown-october-18-rcna603917" TargetMode="External"/><Relationship Id="rId12" Type="http://schemas.openxmlformats.org/officeDocument/2006/relationships/hyperlink" Target="https://www.tmz.com/2026/10/18/marc-singer-hospitalized-medical-scare/" TargetMode="External"/><Relationship Id="rId13" Type="http://schemas.openxmlformats.org/officeDocument/2006/relationships/hyperlink" Target="https://thehill.com/homenews/campaign/6155048-ken-paxton-republicans-texas-senate-race-trump/" TargetMode="External"/><Relationship Id="rId14" Type="http://schemas.openxmlformats.org/officeDocument/2006/relationships/hyperlink" Target="https://www.axios.com/2026/10/18/trump-approval-polls-maga-gop-midterms-2026" TargetMode="External"/><Relationship Id="rId15" Type="http://schemas.openxmlformats.org/officeDocument/2006/relationships/hyperlink" Target="https://www.cbsnews.com/news/amy-mullis-todd-mullis-iowa-corn-rake-witness-48-hours/" TargetMode="External"/><Relationship Id="rId16" Type="http://schemas.openxmlformats.org/officeDocument/2006/relationships/hyperlink" Target="https://www.tmz.com/2026/10/18/donald-trump-endorses-benjamin-netanyahu/" TargetMode="External"/><Relationship Id="rId17" Type="http://schemas.openxmlformats.org/officeDocument/2006/relationships/hyperlink" Target="https://www.abc.net.au/news/2026-10-19/ai-stock-market-concentration-data/107261078" TargetMode="External"/><Relationship Id="rId18" Type="http://schemas.openxmlformats.org/officeDocument/2006/relationships/hyperlink" Target="https://www.tmz.com/2026/10/18/gypsy-rose-blanchard-accused-of-hitting-driver/" TargetMode="External"/><Relationship Id="rId19" Type="http://schemas.openxmlformats.org/officeDocument/2006/relationships/hyperlink" Target="https://www.nbcnews.com/politics/trump-administration/trump-announces-plans-renovate-dc-golf-course-legal-battle-rcna604147" TargetMode="External"/><Relationship Id="rId20" Type="http://schemas.openxmlformats.org/officeDocument/2006/relationships/hyperlink" Target="https://www.tmz.com/2026/10/18/anson-williams-ordered-to-pay-ex-wife-money/" TargetMode="External"/><Relationship Id="rId21" Type="http://schemas.openxmlformats.org/officeDocument/2006/relationships/hyperlink" Target="https://www.abc.net.au/news/2026-10-19/hunter-valley-wedding-bus-crash-survivors-recall-chaotic-night/107163850" TargetMode="External"/><Relationship Id="rId22" Type="http://schemas.openxmlformats.org/officeDocument/2006/relationships/hyperlink" Target="https://www.abc.net.au/news/2026-10-19/women-allege-pregnancy-discrimination-in-public-service/107261040" TargetMode="External"/><Relationship Id="rId23" Type="http://schemas.openxmlformats.org/officeDocument/2006/relationships/hyperlink" Target="https://abcnews.com/Politics/midterm-vote-whats-best-family-voters-talk-2026/story?id=137355210" TargetMode="External"/><Relationship Id="rId24" Type="http://schemas.openxmlformats.org/officeDocument/2006/relationships/hyperlink" Target="https://www.latimes.com/environment/story/2026-10-18/help-us-report-on-clean-air-trucks-buses-in-california" TargetMode="External"/><Relationship Id="rId25" Type="http://schemas.openxmlformats.org/officeDocument/2006/relationships/hyperlink" Target="https://fortune.com/2026/10/18/dynamic-pricing-surveillance-prices-consumer-data-digital-labels-algorithmic/" TargetMode="External"/><Relationship Id="rId26" Type="http://schemas.openxmlformats.org/officeDocument/2006/relationships/hyperlink" Target="https://www.cbsnews.com/news/texas-senate-talarico-paxton-poll/" TargetMode="External"/><Relationship Id="rId27" Type="http://schemas.openxmlformats.org/officeDocument/2006/relationships/hyperlink" Target="https://www.businessinsider.com/ai-workplace-data-training-agents-robots" TargetMode="External"/><Relationship Id="rId28" Type="http://schemas.openxmlformats.org/officeDocument/2006/relationships/hyperlink" Target="https://www.tmz.com/2026/10/18/oj-simpson-possible-associate-allegedly-had-blood-on-his-hands-on-night-of-murders/" TargetMode="External"/><Relationship Id="rId29" Type="http://schemas.openxmlformats.org/officeDocument/2006/relationships/hyperlink" Target="https://www.scmp.com/news/hong-kong/law-and-crime/article/3371310/5-dogs-found-dead-near-san-tin-fish-ponds-suspected-poisoning-case?utm_source=rss_feed" TargetMode="External"/><Relationship Id="rId30" Type="http://schemas.openxmlformats.org/officeDocument/2006/relationships/hyperlink" Target="https://www.abc.net.au/news/2026-10-19/cloudstreet-tim-winton-wins-top-100-australian-books/107275314" TargetMode="External"/><Relationship Id="rId31" Type="http://schemas.openxmlformats.org/officeDocument/2006/relationships/hyperlink" Target="https://www.abc.net.au/news/2026-10-19/queensland-two-years-lnp-government-housing-construction/107249578" TargetMode="External"/><Relationship Id="rId32" Type="http://schemas.openxmlformats.org/officeDocument/2006/relationships/hyperlink" Target="https://www.abc.net.au/news/2026-10-19/outer-suburbs-reflect-on-tree-removal-in-parklands/107280620" TargetMode="External"/><Relationship Id="rId33" Type="http://schemas.openxmlformats.org/officeDocument/2006/relationships/hyperlink" Target="https://fortune.com/2026/10/18/canada-worst-peacetime-domestic-tragedies-military-base-wainwright/" TargetMode="External"/><Relationship Id="rId34" Type="http://schemas.openxmlformats.org/officeDocument/2006/relationships/hyperlink" Target="https://pagesix.com/2026/10/18/celebrity-news/cindy-crawford-and-rande-gerber-break-silence-after-son-presleys-tragic-death/" TargetMode="External"/><Relationship Id="rId35" Type="http://schemas.openxmlformats.org/officeDocument/2006/relationships/hyperlink" Target="https://www.abc.net.au/news/2026-10-18/secret-meetings-over-gas-network-albany/107272216" TargetMode="External"/><Relationship Id="rId36" Type="http://schemas.openxmlformats.org/officeDocument/2006/relationships/hyperlink" Target="https://www.latimes.com/sports/dodgers/story/2026-10-16/dodgers-free-agency-tarik-skubal-end-of-an-era" TargetMode="External"/><Relationship Id="rId37" Type="http://schemas.openxmlformats.org/officeDocument/2006/relationships/hyperlink" Target="https://abcnews.com/US/2-dead-after-truck-drives-soccer-game-wichita/story?id=137352588" TargetMode="External"/><Relationship Id="rId38" Type="http://schemas.openxmlformats.org/officeDocument/2006/relationships/hyperlink" Target="https://www.cbc.ca/news/canada/calgary/first-person-referendum-alberta-9.7343906?cmp=rss" TargetMode="External"/><Relationship Id="rId39" Type="http://schemas.openxmlformats.org/officeDocument/2006/relationships/hyperlink" Target="https://www.abc.net.au/news/2026-10-18/dmc-boys-dreaming-big-after-king-stingray-gig/107269146" TargetMode="External"/><Relationship Id="rId40" Type="http://schemas.openxmlformats.org/officeDocument/2006/relationships/hyperlink" Target="https://www.abc.net.au/news/2026-10-18/nsw-sydney-hospital-canterbury-apology-surgery-referrals/107280434" TargetMode="External"/><Relationship Id="rId41" Type="http://schemas.openxmlformats.org/officeDocument/2006/relationships/hyperlink" Target="https://www.tmz.com/2026/10/17/ring-camera-footage/" TargetMode="External"/><Relationship Id="rId42" Type="http://schemas.openxmlformats.org/officeDocument/2006/relationships/hyperlink" Target="https://fortune.com/2026/10/17/mark-carney-closing-argument-alberta-independence-canada/" TargetMode="External"/><Relationship Id="rId43" Type="http://schemas.openxmlformats.org/officeDocument/2006/relationships/hyperlink" Target="https://www.aljazeera.com/news/liveblog/2026/10/18/iran-war-live-tankers-hit-in-hormuz-israeli-settlers-attack-eu-diplomats?traffic_source=rss" TargetMode="External"/><Relationship Id="rId44" Type="http://schemas.openxmlformats.org/officeDocument/2006/relationships/hyperlink" Target="https://www.bbc.co.uk/news/articles/cmy4xnyyg1ly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