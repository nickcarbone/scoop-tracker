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2026-09-24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257 flagged (score &gt; 0)  ·  189 distinct stories (68 duplicate write-ups collapsed)  ·  60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Recorded Future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Courthouse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Bloomberg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Semafor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Inside Climate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MarketWatch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Der Spiegel International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SCOTUSblog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NPR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Atlantic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Washington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TechCrunch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Mia Goth Says She's Scared To Be In Same Room As Man Accusing Her of Assault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Kanye West: I'm Too Busy Touring In Russia To Deal With Discrimination Trial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Lady Gaga kept baby news secret from ‘inner circle’: ‘She has completely secluded herself’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'Pioneer Woman' Ree Drummond's Son Arrested For Allegedly Assaulting Cop, Drug Possession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Presley Gerber Shouldn't Have Been Admitted to Sober Home Where He Died, Sources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NYT sued over ‘anti-Israel bias’ by Florida pension fund, conservative think tank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Courthouse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Mystery men emerge from New York City sewers near Netanyahu’s hotel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UK survivor of Canadian poison seller says he exploited her despair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Meta Connect 2026 live blog: On the ground at Mark Zuckerberg’s next big product launch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Verge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Exclusive: Thune believes Trump is open on AI guardrails despite public defiance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Jonah Hill's Former Malibu Home Hits Market for $12.95M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Florida Mom Says Tried To Get Her Sons With Autism to Overdose To Send Them To Heaven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'Anomalies' in images could prompt further search for young Gus Lamont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First Nations workers in Australia paid 16pc less per hour, report finds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Bindi Raye lives the ultimate FIFO lifestyle online. None of it is real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Migrant doctors filling GP gaps where 'there's nobody else'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Court Nixes Michigan’s Novel Antitrust Case Targeting Big Oil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Inside Climate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Six Flags Magic Mountain sued over alleged ‘catastrophic brain damage’ from X2 rollercoaster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Collins denies allegations in corruption report: 'Absolutely outrageous'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AI superpower ambitions take centre stage as Trump and Xi meet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Has Burnham proved he can handle Trump? - The Latest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Founders Fund, Khosla Ventures Visit China as Country’s AI Prowess Rises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Scoop: Trump's Board of Peace to unveil $2.45 billion Gaza recovery plan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Unrest in remote Central Australian community prompts calls for curfew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London buses in decline? Why public transport in global cities is slowing to a crawl – visualised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Zion Williamson denies rape allegations, says he was 'friends with benefits' with accuser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No evidence of successful foreign meddling in 2024 election, spy agencies found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Recorded Future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Lawmakers Expected To Introduce Bill This Week For Federal Film And TV Incentive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Kyle Richards and Dorit Kemsley’s shocking friendship status revealed as ‘RHOBH’ films new season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Inside the AI machine: How the tech race binds nations into dependence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Carrot Top 911 Caller Pleads With Him To 'Stay Awake' After Suicide Attempt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Bee &amp; Co. skincare store in California facing new allegations of coercive sales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UK Will Keep Sanctions on Russian Tycoons, Critical of EU’s Lift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Bloomberg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White House says it’s not preparing to ban diesel exports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Trump administration backing off NIH grant order amid pushback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Semafor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Nach der Wahl in Berlin: Grüne und SPD-Politiker warnen vor Sicherheitsrisiken durch die Linke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UN General Assembly live: Iran ‘victim of terrorism – Pezeshkian to Trump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We want to hear about your experience with Tricare medical coverage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These GOP candidates in tight races are calling for a quick end to Iran war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10-year Treasury yield leaps to fresh 19-year high after hot economic readings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California deal on Paramount-Warner Bros. merger spurs frustration, questions about political pressure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Dolly Parton's Manager Accuses Singer's Nephew of Violent Threats, 'I'm a Killer'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CBS News, TMZ, Page Six, Fortune, Los Angeles Times +6 more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Reference genomes and fossils revise bat family phylogeny and biogeography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136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Nature News, Nature News, Nature News, Nature News, Nature News +27 more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Trump signs agreement with Greenland and Denmark, but isn't 'complete' change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Guardian US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One-time champion boxer suspected to be key player in tobacco wars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Biden's press secretary Karine Jean-Pierre chosen as NYC Pride grand marshal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5">
              <w:r>
                <w:rPr>
                  <w:color w:val="1155CC"/>
                  <w:u w:val="single"/>
                </w:rPr>
                <w:t>Record sheep prices see farmers turn crop paddocks over to stock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6">
              <w:r>
                <w:rPr>
                  <w:color w:val="1155CC"/>
                  <w:u w:val="single"/>
                </w:rPr>
                <w:t>Investigation fails to find cause of massive Boyle Heights fire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7">
              <w:r>
                <w:rPr>
                  <w:color w:val="1155CC"/>
                  <w:u w:val="single"/>
                </w:rPr>
                <w:t>Iran war live: Trump confirms ‘very good’ meeting with Iran at UN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8">
              <w:r>
                <w:rPr>
                  <w:color w:val="1155CC"/>
                  <w:u w:val="single"/>
                </w:rPr>
                <w:t>Ukraine ready to sign landmark drone defense deal with U.S., sources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9">
              <w:r>
                <w:rPr>
                  <w:color w:val="1155CC"/>
                  <w:u w:val="single"/>
                </w:rPr>
                <w:t>Macron tells ABC News' David Muir: 'Hormuz Strait was probably underestimated'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60">
              <w:r>
                <w:rPr>
                  <w:color w:val="1155CC"/>
                  <w:u w:val="single"/>
                </w:rPr>
                <w:t>Exclusive: Microsoft to Boost Copilot Discounts as It Launches AI ‘Super App’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61">
              <w:r>
                <w:rPr>
                  <w:color w:val="1155CC"/>
                  <w:u w:val="single"/>
                </w:rPr>
                <w:t>Texas camp where 27 girls died in 2025 flood investigated for manslaughter, negligent homicide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Guardian US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62">
              <w:r>
                <w:rPr>
                  <w:color w:val="1155CC"/>
                  <w:u w:val="single"/>
                </w:rPr>
                <w:t>FBI investigating claims that a major cybercrime group stole sensitive personnel data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3">
              <w:r>
                <w:rPr>
                  <w:color w:val="1155CC"/>
                  <w:u w:val="single"/>
                </w:rPr>
                <w:t>Autistic people are more likely to experience suicidal crisis. 988 is changing to serve them better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4">
              <w:r>
                <w:rPr>
                  <w:color w:val="1155CC"/>
                  <w:u w:val="single"/>
                </w:rPr>
                <w:t>Timeline: Investigating the Long Island serial killings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5">
              <w:r>
                <w:rPr>
                  <w:color w:val="1155CC"/>
                  <w:u w:val="single"/>
                </w:rPr>
                <w:t>Woman helps return cherished photos to Hurricane Helene survivors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6">
              <w:r>
                <w:rPr>
                  <w:color w:val="1155CC"/>
                  <w:u w:val="single"/>
                </w:rPr>
                <w:t>U.S. to welcome up to 17,500 more White South Africans as refugees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7">
              <w:r>
                <w:rPr>
                  <w:color w:val="1155CC"/>
                  <w:u w:val="single"/>
                </w:rPr>
                <w:t>Thousands of Taylor Swift tickets illegally resold by broker, FTC alleges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8">
              <w:r>
                <w:rPr>
                  <w:color w:val="1155CC"/>
                  <w:u w:val="single"/>
                </w:rPr>
                <w:t>Judge in Paramount-State AGs Case Still Has Questions, Schedules Hearing on Settlement Terms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Variety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https://www.tmz.com/2026/09/23/mia-goth-says-shes-scared-to-go-near-man-accusing-her-of-assault/</w:t>
      </w:r>
    </w:p>
    <w:p>
      <w:pPr>
        <w:pStyle w:val="ListBullet"/>
      </w:pPr>
      <w:r>
        <w:t>https://www.tmz.com/2026/09/23/kanye-west-asks-judge-to-postpone-civil-trial/</w:t>
      </w:r>
    </w:p>
    <w:p>
      <w:pPr>
        <w:pStyle w:val="ListBullet"/>
      </w:pPr>
      <w:r>
        <w:t>https://pagesix.com/2026/09/23/parents/lady-gaga-kept-baby-news-secret-from-inner-circle-has-completely-secluded-herself/</w:t>
      </w:r>
    </w:p>
    <w:p>
      <w:pPr>
        <w:pStyle w:val="ListBullet"/>
      </w:pPr>
      <w:r>
        <w:t>https://www.tmz.com/2026/09/23/ree-drummond-son-jamar-goff-arrested/</w:t>
      </w:r>
    </w:p>
    <w:p>
      <w:pPr>
        <w:pStyle w:val="ListBullet"/>
      </w:pPr>
      <w:r>
        <w:t>https://www.tmz.com/2026/09/23/presley-gerber-should-have-went-to-detox-center-instead-of-sober-home/</w:t>
      </w:r>
    </w:p>
    <w:p>
      <w:pPr>
        <w:pStyle w:val="ListBullet"/>
      </w:pPr>
      <w:r>
        <w:t>https://www.courthousenews.com/nyt-sued-over-anti-israel-bias-by-florida-pension-fund-conservative-think-tank/</w:t>
      </w:r>
    </w:p>
    <w:p>
      <w:pPr>
        <w:pStyle w:val="ListBullet"/>
      </w:pPr>
      <w:r>
        <w:t>https://www.nbcnews.com/news/us-news/mystery-men-emerge-new-york-city-sewers-benjamin-netanyahus-hotel-rcna599492</w:t>
      </w:r>
    </w:p>
    <w:p>
      <w:pPr>
        <w:pStyle w:val="ListBullet"/>
      </w:pPr>
      <w:r>
        <w:t>https://www.bbc.co.uk/news/articles/cmvgy4237gq9o?at_medium=RSS&amp;at_campaign=rss</w:t>
      </w:r>
    </w:p>
    <w:p>
      <w:pPr>
        <w:pStyle w:val="ListBullet"/>
      </w:pPr>
      <w:r>
        <w:t>https://www.theverge.com/tech/998457/meta-connect-2026-live-blog-mark-zuckerberg-keynote</w:t>
      </w:r>
    </w:p>
    <w:p>
      <w:pPr>
        <w:pStyle w:val="ListBullet"/>
      </w:pPr>
      <w:r>
        <w:t>https://www.axios.com/2026/09/23/trump-thune-ai-regulations</w:t>
      </w:r>
    </w:p>
    <w:p>
      <w:pPr>
        <w:pStyle w:val="ListBullet"/>
      </w:pPr>
      <w:r>
        <w:t>https://www.tmz.com/2026/09/23/jonah-hills-former-malibu-home-back-on-the-market/</w:t>
      </w:r>
    </w:p>
    <w:p>
      <w:pPr>
        <w:pStyle w:val="ListBullet"/>
      </w:pPr>
      <w:r>
        <w:t>https://www.tmz.com/2026/09/23/florida-mom-confesses-to-intentionally-overdosing-autistic-adult-sons-and-herself/</w:t>
      </w:r>
    </w:p>
    <w:p>
      <w:pPr>
        <w:pStyle w:val="ListBullet"/>
      </w:pPr>
      <w:r>
        <w:t>https://www.abc.net.au/news/2026-09-24/lead-detective-emotional-plea-in-gus-lamont-case/107186786</w:t>
      </w:r>
    </w:p>
    <w:p>
      <w:pPr>
        <w:pStyle w:val="ListBullet"/>
      </w:pPr>
      <w:r>
        <w:t>https://www.abc.net.au/news/2026-09-24/first-nations-workers-australia-indigenous-pay-gap-report/107186772</w:t>
      </w:r>
    </w:p>
    <w:p>
      <w:pPr>
        <w:pStyle w:val="ListBullet"/>
      </w:pPr>
      <w:r>
        <w:t>https://www.abc.net.au/news/2026-09-24/ai-women-fifo-worker-adult-content/107158248</w:t>
      </w:r>
    </w:p>
    <w:p>
      <w:pPr>
        <w:pStyle w:val="ListBullet"/>
      </w:pPr>
      <w:r>
        <w:t>https://www.abc.net.au/news/2026-09-24/migrant-doctors-fill-gp-gaps-southern-highlands-bundanoon/107108204</w:t>
      </w:r>
    </w:p>
    <w:p>
      <w:pPr>
        <w:pStyle w:val="ListBullet"/>
      </w:pPr>
      <w:r>
        <w:t>https://insideclimatenews.org/news/23092026/court-dismisses-michigan-oil-antitrust-case/</w:t>
      </w:r>
    </w:p>
    <w:p>
      <w:pPr>
        <w:pStyle w:val="ListBullet"/>
      </w:pPr>
      <w:r>
        <w:t>https://www.theguardian.com/us-news/2026/sep/23/six-flags-x2-roller-coaster-lawsuit</w:t>
      </w:r>
    </w:p>
    <w:p>
      <w:pPr>
        <w:pStyle w:val="ListBullet"/>
      </w:pPr>
      <w:r>
        <w:t>https://abcnews.com/Politics/collins-denies-allegations-corruption-report-absolutely-outrageous/story?id=136685553</w:t>
      </w:r>
    </w:p>
    <w:p>
      <w:pPr>
        <w:pStyle w:val="ListBullet"/>
      </w:pPr>
      <w:r>
        <w:t>https://www.bbc.co.uk/news/articles/c6gqdgg8w59xo?at_medium=RSS&amp;at_campaign=rss</w:t>
      </w:r>
    </w:p>
    <w:p>
      <w:pPr>
        <w:pStyle w:val="ListBullet"/>
      </w:pPr>
      <w:r>
        <w:t>https://www.theguardian.com/news/video/2026/sep/23/has-burnham-proved-he-can-handle-trump-the-latest</w:t>
      </w:r>
    </w:p>
    <w:p>
      <w:pPr>
        <w:pStyle w:val="ListBullet"/>
      </w:pPr>
      <w:r>
        <w:t>https://www.theinformation.com/articles/founders-fund-khosla-ventures-visit-china-countrys-ai-prowess-rises</w:t>
      </w:r>
    </w:p>
    <w:p>
      <w:pPr>
        <w:pStyle w:val="ListBullet"/>
      </w:pPr>
      <w:r>
        <w:t>https://www.axios.com/2026/09/23/trump-board-of-peace-gaza-reconstruction-plan</w:t>
      </w:r>
    </w:p>
    <w:p>
      <w:pPr>
        <w:pStyle w:val="ListBullet"/>
      </w:pPr>
      <w:r>
        <w:t>https://www.abc.net.au/news/2026-09-23/nt-escalating-violence-in-remote-nt-community-of-arlparra/107186292</w:t>
      </w:r>
    </w:p>
    <w:p>
      <w:pPr>
        <w:pStyle w:val="ListBullet"/>
      </w:pPr>
      <w:r>
        <w:t>https://www.theguardian.com/uk-news/ng-interactive/2026/sep/23/london-buses-in-terminal-decline-why-public-transport-in-global-cities-is-slowing-to-a-crawl-visualised</w:t>
      </w:r>
    </w:p>
    <w:p>
      <w:pPr>
        <w:pStyle w:val="ListBullet"/>
      </w:pPr>
      <w:r>
        <w:t>https://www.latimes.com/sports/story/2026-09-23/zion-williamson-denies-rape-allegations-in-court-filing</w:t>
      </w:r>
    </w:p>
    <w:p>
      <w:pPr>
        <w:pStyle w:val="ListBullet"/>
      </w:pPr>
      <w:r>
        <w:t>https://therecord.media/trump-harris-election-meddling-russia</w:t>
      </w:r>
    </w:p>
    <w:p>
      <w:pPr>
        <w:pStyle w:val="ListBullet"/>
      </w:pPr>
      <w:r>
        <w:t>https://deadline.com/2026/09/federal-film-incentive-congress-legislation-1237111522/</w:t>
      </w:r>
    </w:p>
    <w:p>
      <w:pPr>
        <w:pStyle w:val="ListBullet"/>
      </w:pPr>
      <w:r>
        <w:t>https://pagesix.com/2026/09/23/entertainment/kyle-richards-and-dorit-kemsleys-shocking-friendship-status-revealed-as-rhobh-films-new-season/</w:t>
      </w:r>
    </w:p>
    <w:p>
      <w:pPr>
        <w:pStyle w:val="ListBullet"/>
      </w:pPr>
      <w:r>
        <w:t>https://www.abc.net.au/news/2026-09-24/ai-race-chips-data-energy-cake-stack-us-china-asia-pacific/107071946</w:t>
      </w:r>
    </w:p>
    <w:p>
      <w:pPr>
        <w:pStyle w:val="ListBullet"/>
      </w:pPr>
      <w:r>
        <w:t>https://www.tmz.com/2026/09/23/carrot-top-911-call-suicide-attempt/</w:t>
      </w:r>
    </w:p>
    <w:p>
      <w:pPr>
        <w:pStyle w:val="ListBullet"/>
      </w:pPr>
      <w:r>
        <w:t>https://www.cbsnews.com/losangeles/news/bee-co-skincare-store-california-allegations-coercive-tactics-customers-disabilities/</w:t>
      </w:r>
    </w:p>
    <w:p>
      <w:pPr>
        <w:pStyle w:val="ListBullet"/>
      </w:pPr>
      <w:r>
        <w:t>https://www.bloomberg.com/news/articles/2026-09-23/uk-will-keep-sanctions-on-russian-tycoons-critical-of-eu-s-lift</w:t>
      </w:r>
    </w:p>
    <w:p>
      <w:pPr>
        <w:pStyle w:val="ListBullet"/>
      </w:pPr>
      <w:r>
        <w:t>https://thehill.com/policy/energy-environment/6107064-white-house-diesel-export-ban/</w:t>
      </w:r>
    </w:p>
    <w:p>
      <w:pPr>
        <w:pStyle w:val="ListBullet"/>
      </w:pPr>
      <w:r>
        <w:t>https://www.semafor.com/article/09/23/2026/trump-administration-backing-off-nih-grant-order-amid-pushback</w:t>
      </w:r>
    </w:p>
    <w:p>
      <w:pPr>
        <w:pStyle w:val="ListBullet"/>
      </w:pPr>
      <w:r>
        <w:t>https://www.sueddeutsche.de/politik/linke-berlin-risiken-sicherheit-spd-gruene-koalition-li.3552582</w:t>
      </w:r>
    </w:p>
    <w:p>
      <w:pPr>
        <w:pStyle w:val="ListBullet"/>
      </w:pPr>
      <w:r>
        <w:t>https://www.aljazeera.com/news/liveblog/2026/9/23/un-general-assembly-live-irans-pezeshkian-ukraines-zelenskyy-to-speak?traffic_source=rss</w:t>
      </w:r>
    </w:p>
    <w:p>
      <w:pPr>
        <w:pStyle w:val="ListBullet"/>
      </w:pPr>
      <w:r>
        <w:t>https://www.nbcnews.com/news/us-news/tricare-military-medical-coverage-share-experience-rcna598314</w:t>
      </w:r>
    </w:p>
    <w:p>
      <w:pPr>
        <w:pStyle w:val="ListBullet"/>
      </w:pPr>
      <w:r>
        <w:t>https://www.cbsnews.com/news/gop-candidates-end-iran-war-midterm-elections/</w:t>
      </w:r>
    </w:p>
    <w:p>
      <w:pPr>
        <w:pStyle w:val="ListBullet"/>
      </w:pPr>
      <w:r>
        <w:t>https://www.cnbc.com/2026/09/23/treasury-yields-oil-inflation-fed.html</w:t>
      </w:r>
    </w:p>
    <w:p>
      <w:pPr>
        <w:pStyle w:val="ListBullet"/>
      </w:pPr>
      <w:r>
        <w:t>https://www.latimes.com/politics/story/2026-09-22/california-deal-on-paramount-warner-bros-merger-spurs-frustration</w:t>
      </w:r>
    </w:p>
    <w:p>
      <w:pPr>
        <w:pStyle w:val="ListBullet"/>
      </w:pPr>
      <w:r>
        <w:t>https://www.tmz.com/2026/09/22/dolly-partons-manager-files-restraining-order-against-bryan-seaver/</w:t>
      </w:r>
    </w:p>
    <w:p>
      <w:pPr>
        <w:pStyle w:val="ListBullet"/>
      </w:pPr>
      <w:r>
        <w:t>https://www.nature.com/articles/s41586-026-11007-3</w:t>
      </w:r>
    </w:p>
    <w:p>
      <w:pPr>
        <w:pStyle w:val="ListBullet"/>
      </w:pPr>
      <w:r>
        <w:t>https://abcnews.com/Politics/trump-sign-agreement-leaders-greenland-denmark-united-nations/story?id=136636071</w:t>
      </w:r>
    </w:p>
    <w:p>
      <w:pPr>
        <w:pStyle w:val="ListBullet"/>
      </w:pPr>
      <w:r>
        <w:t>https://www.abc.net.au/news/2026-09-23/khalid-baker-melbourne-tobacco-wars/107184192</w:t>
      </w:r>
    </w:p>
    <w:p>
      <w:pPr>
        <w:pStyle w:val="ListBullet"/>
      </w:pPr>
      <w:r>
        <w:t>https://www.cbsnews.com/news/bidens-press-secretary-karine-jean-pierre-chosen-as-nyc-pride-grand-marshal/</w:t>
      </w:r>
    </w:p>
    <w:p>
      <w:pPr>
        <w:pStyle w:val="ListBullet"/>
      </w:pPr>
      <w:r>
        <w:t>https://www.abc.net.au/news/rural/2026-09-23/record-sheep-prices-have-farmers-running-more-stock/107165564</w:t>
      </w:r>
    </w:p>
    <w:p>
      <w:pPr>
        <w:pStyle w:val="ListBullet"/>
      </w:pPr>
      <w:r>
        <w:t>https://www.latimes.com/california/story/2026-09-22/lafd-no-cause-boyle-heights-fire</w:t>
      </w:r>
    </w:p>
    <w:p>
      <w:pPr>
        <w:pStyle w:val="ListBullet"/>
      </w:pPr>
      <w:r>
        <w:t>https://www.aljazeera.com/news/liveblog/2026/9/23/iran-war-live-trump-confirms-very-good-meeting-with-iran-at-un?traffic_source=rss</w:t>
      </w:r>
    </w:p>
    <w:p>
      <w:pPr>
        <w:pStyle w:val="ListBullet"/>
      </w:pPr>
      <w:r>
        <w:t>https://www.cbsnews.com/news/ukraine-us-drone-defense-deal-kyiv-iran-war/</w:t>
      </w:r>
    </w:p>
    <w:p>
      <w:pPr>
        <w:pStyle w:val="ListBullet"/>
      </w:pPr>
      <w:r>
        <w:t>https://abcnews.com/Politics/macron-tells-abcs-david-muir-hormuz-strait-underestimated/story?id=136661829</w:t>
      </w:r>
    </w:p>
    <w:p>
      <w:pPr>
        <w:pStyle w:val="ListBullet"/>
      </w:pPr>
      <w:r>
        <w:t>https://www.theinformation.com/briefings/exclusive-microsoft-boost-copilot-discounts-launches-ai-super-app</w:t>
      </w:r>
    </w:p>
    <w:p>
      <w:pPr>
        <w:pStyle w:val="ListBullet"/>
      </w:pPr>
      <w:r>
        <w:t>https://www.cbc.ca/news/world/camp-mystic-deadly-floods-criminal-investigation-9.7354621?cmp=rss</w:t>
      </w:r>
    </w:p>
    <w:p>
      <w:pPr>
        <w:pStyle w:val="ListBullet"/>
      </w:pPr>
      <w:r>
        <w:t>https://www.axios.com/2026/09/22/shinyhunters-fbi-employees-data-hack</w:t>
      </w:r>
    </w:p>
    <w:p>
      <w:pPr>
        <w:pStyle w:val="ListBullet"/>
      </w:pPr>
      <w:r>
        <w:t>https://www.latimes.com/science/story/2026-04-01/autistic-people-are-more-likely-to-experience-suicidal-crisis-988-is-changing-to-serve-them-better</w:t>
      </w:r>
    </w:p>
    <w:p>
      <w:pPr>
        <w:pStyle w:val="ListBullet"/>
      </w:pPr>
      <w:r>
        <w:t>https://www.cbsnews.com/news/long-island-serial-killings-investigation-timeline-48-hours/</w:t>
      </w:r>
    </w:p>
    <w:p>
      <w:pPr>
        <w:pStyle w:val="ListBullet"/>
      </w:pPr>
      <w:r>
        <w:t>https://www.cbsnews.com/news/hurricane-helene-survivors-woman-returns-family-photos/</w:t>
      </w:r>
    </w:p>
    <w:p>
      <w:pPr>
        <w:pStyle w:val="ListBullet"/>
      </w:pPr>
      <w:r>
        <w:t>https://www.cbsnews.com/news/trump-administration-white-south-africans-refugees-afrikaners/</w:t>
      </w:r>
    </w:p>
    <w:p>
      <w:pPr>
        <w:pStyle w:val="ListBullet"/>
      </w:pPr>
      <w:r>
        <w:t>https://www.cbsnews.com/news/taylor-swift-tickets-resold-illegally-ftc-lawsuit/</w:t>
      </w:r>
    </w:p>
    <w:p>
      <w:pPr>
        <w:pStyle w:val="ListBullet"/>
      </w:pPr>
      <w:r>
        <w:t>https://variety.com/2026/film/news/judge-paramount-state-antitust-case-hearing-settlement-1236872804/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mz.com/2026/09/23/mia-goth-says-shes-scared-to-go-near-man-accusing-her-of-assault/" TargetMode="External"/><Relationship Id="rId10" Type="http://schemas.openxmlformats.org/officeDocument/2006/relationships/hyperlink" Target="https://www.tmz.com/2026/09/23/kanye-west-asks-judge-to-postpone-civil-trial/" TargetMode="External"/><Relationship Id="rId11" Type="http://schemas.openxmlformats.org/officeDocument/2006/relationships/hyperlink" Target="https://pagesix.com/2026/09/23/parents/lady-gaga-kept-baby-news-secret-from-inner-circle-has-completely-secluded-herself/" TargetMode="External"/><Relationship Id="rId12" Type="http://schemas.openxmlformats.org/officeDocument/2006/relationships/hyperlink" Target="https://www.tmz.com/2026/09/23/ree-drummond-son-jamar-goff-arrested/" TargetMode="External"/><Relationship Id="rId13" Type="http://schemas.openxmlformats.org/officeDocument/2006/relationships/hyperlink" Target="https://www.tmz.com/2026/09/23/presley-gerber-should-have-went-to-detox-center-instead-of-sober-home/" TargetMode="External"/><Relationship Id="rId14" Type="http://schemas.openxmlformats.org/officeDocument/2006/relationships/hyperlink" Target="https://www.courthousenews.com/nyt-sued-over-anti-israel-bias-by-florida-pension-fund-conservative-think-tank/" TargetMode="External"/><Relationship Id="rId15" Type="http://schemas.openxmlformats.org/officeDocument/2006/relationships/hyperlink" Target="https://www.nbcnews.com/news/us-news/mystery-men-emerge-new-york-city-sewers-benjamin-netanyahus-hotel-rcna599492" TargetMode="External"/><Relationship Id="rId16" Type="http://schemas.openxmlformats.org/officeDocument/2006/relationships/hyperlink" Target="https://www.bbc.co.uk/news/articles/cmvgy4237gq9o?at_medium=RSS&amp;at_campaign=rss" TargetMode="External"/><Relationship Id="rId17" Type="http://schemas.openxmlformats.org/officeDocument/2006/relationships/hyperlink" Target="https://www.theverge.com/tech/998457/meta-connect-2026-live-blog-mark-zuckerberg-keynote" TargetMode="External"/><Relationship Id="rId18" Type="http://schemas.openxmlformats.org/officeDocument/2006/relationships/hyperlink" Target="https://www.axios.com/2026/09/23/trump-thune-ai-regulations" TargetMode="External"/><Relationship Id="rId19" Type="http://schemas.openxmlformats.org/officeDocument/2006/relationships/hyperlink" Target="https://www.tmz.com/2026/09/23/jonah-hills-former-malibu-home-back-on-the-market/" TargetMode="External"/><Relationship Id="rId20" Type="http://schemas.openxmlformats.org/officeDocument/2006/relationships/hyperlink" Target="https://www.tmz.com/2026/09/23/florida-mom-confesses-to-intentionally-overdosing-autistic-adult-sons-and-herself/" TargetMode="External"/><Relationship Id="rId21" Type="http://schemas.openxmlformats.org/officeDocument/2006/relationships/hyperlink" Target="https://www.abc.net.au/news/2026-09-24/lead-detective-emotional-plea-in-gus-lamont-case/107186786" TargetMode="External"/><Relationship Id="rId22" Type="http://schemas.openxmlformats.org/officeDocument/2006/relationships/hyperlink" Target="https://www.abc.net.au/news/2026-09-24/first-nations-workers-australia-indigenous-pay-gap-report/107186772" TargetMode="External"/><Relationship Id="rId23" Type="http://schemas.openxmlformats.org/officeDocument/2006/relationships/hyperlink" Target="https://www.abc.net.au/news/2026-09-24/ai-women-fifo-worker-adult-content/107158248" TargetMode="External"/><Relationship Id="rId24" Type="http://schemas.openxmlformats.org/officeDocument/2006/relationships/hyperlink" Target="https://www.abc.net.au/news/2026-09-24/migrant-doctors-fill-gp-gaps-southern-highlands-bundanoon/107108204" TargetMode="External"/><Relationship Id="rId25" Type="http://schemas.openxmlformats.org/officeDocument/2006/relationships/hyperlink" Target="https://insideclimatenews.org/news/23092026/court-dismisses-michigan-oil-antitrust-case/" TargetMode="External"/><Relationship Id="rId26" Type="http://schemas.openxmlformats.org/officeDocument/2006/relationships/hyperlink" Target="https://www.theguardian.com/us-news/2026/sep/23/six-flags-x2-roller-coaster-lawsuit" TargetMode="External"/><Relationship Id="rId27" Type="http://schemas.openxmlformats.org/officeDocument/2006/relationships/hyperlink" Target="https://abcnews.com/Politics/collins-denies-allegations-corruption-report-absolutely-outrageous/story?id=136685553" TargetMode="External"/><Relationship Id="rId28" Type="http://schemas.openxmlformats.org/officeDocument/2006/relationships/hyperlink" Target="https://www.bbc.co.uk/news/articles/c6gqdgg8w59xo?at_medium=RSS&amp;at_campaign=rss" TargetMode="External"/><Relationship Id="rId29" Type="http://schemas.openxmlformats.org/officeDocument/2006/relationships/hyperlink" Target="https://www.theguardian.com/news/video/2026/sep/23/has-burnham-proved-he-can-handle-trump-the-latest" TargetMode="External"/><Relationship Id="rId30" Type="http://schemas.openxmlformats.org/officeDocument/2006/relationships/hyperlink" Target="https://www.theinformation.com/articles/founders-fund-khosla-ventures-visit-china-countrys-ai-prowess-rises" TargetMode="External"/><Relationship Id="rId31" Type="http://schemas.openxmlformats.org/officeDocument/2006/relationships/hyperlink" Target="https://www.axios.com/2026/09/23/trump-board-of-peace-gaza-reconstruction-plan" TargetMode="External"/><Relationship Id="rId32" Type="http://schemas.openxmlformats.org/officeDocument/2006/relationships/hyperlink" Target="https://www.abc.net.au/news/2026-09-23/nt-escalating-violence-in-remote-nt-community-of-arlparra/107186292" TargetMode="External"/><Relationship Id="rId33" Type="http://schemas.openxmlformats.org/officeDocument/2006/relationships/hyperlink" Target="https://www.theguardian.com/uk-news/ng-interactive/2026/sep/23/london-buses-in-terminal-decline-why-public-transport-in-global-cities-is-slowing-to-a-crawl-visualised" TargetMode="External"/><Relationship Id="rId34" Type="http://schemas.openxmlformats.org/officeDocument/2006/relationships/hyperlink" Target="https://www.latimes.com/sports/story/2026-09-23/zion-williamson-denies-rape-allegations-in-court-filing" TargetMode="External"/><Relationship Id="rId35" Type="http://schemas.openxmlformats.org/officeDocument/2006/relationships/hyperlink" Target="https://therecord.media/trump-harris-election-meddling-russia" TargetMode="External"/><Relationship Id="rId36" Type="http://schemas.openxmlformats.org/officeDocument/2006/relationships/hyperlink" Target="https://deadline.com/2026/09/federal-film-incentive-congress-legislation-1237111522/" TargetMode="External"/><Relationship Id="rId37" Type="http://schemas.openxmlformats.org/officeDocument/2006/relationships/hyperlink" Target="https://pagesix.com/2026/09/23/entertainment/kyle-richards-and-dorit-kemsleys-shocking-friendship-status-revealed-as-rhobh-films-new-season/" TargetMode="External"/><Relationship Id="rId38" Type="http://schemas.openxmlformats.org/officeDocument/2006/relationships/hyperlink" Target="https://www.abc.net.au/news/2026-09-24/ai-race-chips-data-energy-cake-stack-us-china-asia-pacific/107071946" TargetMode="External"/><Relationship Id="rId39" Type="http://schemas.openxmlformats.org/officeDocument/2006/relationships/hyperlink" Target="https://www.tmz.com/2026/09/23/carrot-top-911-call-suicide-attempt/" TargetMode="External"/><Relationship Id="rId40" Type="http://schemas.openxmlformats.org/officeDocument/2006/relationships/hyperlink" Target="https://www.cbsnews.com/losangeles/news/bee-co-skincare-store-california-allegations-coercive-tactics-customers-disabilities/" TargetMode="External"/><Relationship Id="rId41" Type="http://schemas.openxmlformats.org/officeDocument/2006/relationships/hyperlink" Target="https://www.bloomberg.com/news/articles/2026-09-23/uk-will-keep-sanctions-on-russian-tycoons-critical-of-eu-s-lift" TargetMode="External"/><Relationship Id="rId42" Type="http://schemas.openxmlformats.org/officeDocument/2006/relationships/hyperlink" Target="https://thehill.com/policy/energy-environment/6107064-white-house-diesel-export-ban/" TargetMode="External"/><Relationship Id="rId43" Type="http://schemas.openxmlformats.org/officeDocument/2006/relationships/hyperlink" Target="https://www.semafor.com/article/09/23/2026/trump-administration-backing-off-nih-grant-order-amid-pushback" TargetMode="External"/><Relationship Id="rId44" Type="http://schemas.openxmlformats.org/officeDocument/2006/relationships/hyperlink" Target="https://www.sueddeutsche.de/politik/linke-berlin-risiken-sicherheit-spd-gruene-koalition-li.3552582" TargetMode="External"/><Relationship Id="rId45" Type="http://schemas.openxmlformats.org/officeDocument/2006/relationships/hyperlink" Target="https://www.aljazeera.com/news/liveblog/2026/9/23/un-general-assembly-live-irans-pezeshkian-ukraines-zelenskyy-to-speak?traffic_source=rss" TargetMode="External"/><Relationship Id="rId46" Type="http://schemas.openxmlformats.org/officeDocument/2006/relationships/hyperlink" Target="https://www.nbcnews.com/news/us-news/tricare-military-medical-coverage-share-experience-rcna598314" TargetMode="External"/><Relationship Id="rId47" Type="http://schemas.openxmlformats.org/officeDocument/2006/relationships/hyperlink" Target="https://www.cbsnews.com/news/gop-candidates-end-iran-war-midterm-elections/" TargetMode="External"/><Relationship Id="rId48" Type="http://schemas.openxmlformats.org/officeDocument/2006/relationships/hyperlink" Target="https://www.cnbc.com/2026/09/23/treasury-yields-oil-inflation-fed.html" TargetMode="External"/><Relationship Id="rId49" Type="http://schemas.openxmlformats.org/officeDocument/2006/relationships/hyperlink" Target="https://www.latimes.com/politics/story/2026-09-22/california-deal-on-paramount-warner-bros-merger-spurs-frustration" TargetMode="External"/><Relationship Id="rId50" Type="http://schemas.openxmlformats.org/officeDocument/2006/relationships/hyperlink" Target="https://www.tmz.com/2026/09/22/dolly-partons-manager-files-restraining-order-against-bryan-seaver/" TargetMode="External"/><Relationship Id="rId51" Type="http://schemas.openxmlformats.org/officeDocument/2006/relationships/hyperlink" Target="https://www.nature.com/articles/s41586-026-11007-3" TargetMode="External"/><Relationship Id="rId52" Type="http://schemas.openxmlformats.org/officeDocument/2006/relationships/hyperlink" Target="https://abcnews.com/Politics/trump-sign-agreement-leaders-greenland-denmark-united-nations/story?id=136636071" TargetMode="External"/><Relationship Id="rId53" Type="http://schemas.openxmlformats.org/officeDocument/2006/relationships/hyperlink" Target="https://www.abc.net.au/news/2026-09-23/khalid-baker-melbourne-tobacco-wars/107184192" TargetMode="External"/><Relationship Id="rId54" Type="http://schemas.openxmlformats.org/officeDocument/2006/relationships/hyperlink" Target="https://www.cbsnews.com/news/bidens-press-secretary-karine-jean-pierre-chosen-as-nyc-pride-grand-marshal/" TargetMode="External"/><Relationship Id="rId55" Type="http://schemas.openxmlformats.org/officeDocument/2006/relationships/hyperlink" Target="https://www.abc.net.au/news/rural/2026-09-23/record-sheep-prices-have-farmers-running-more-stock/107165564" TargetMode="External"/><Relationship Id="rId56" Type="http://schemas.openxmlformats.org/officeDocument/2006/relationships/hyperlink" Target="https://www.latimes.com/california/story/2026-09-22/lafd-no-cause-boyle-heights-fire" TargetMode="External"/><Relationship Id="rId57" Type="http://schemas.openxmlformats.org/officeDocument/2006/relationships/hyperlink" Target="https://www.aljazeera.com/news/liveblog/2026/9/23/iran-war-live-trump-confirms-very-good-meeting-with-iran-at-un?traffic_source=rss" TargetMode="External"/><Relationship Id="rId58" Type="http://schemas.openxmlformats.org/officeDocument/2006/relationships/hyperlink" Target="https://www.cbsnews.com/news/ukraine-us-drone-defense-deal-kyiv-iran-war/" TargetMode="External"/><Relationship Id="rId59" Type="http://schemas.openxmlformats.org/officeDocument/2006/relationships/hyperlink" Target="https://abcnews.com/Politics/macron-tells-abcs-david-muir-hormuz-strait-underestimated/story?id=136661829" TargetMode="External"/><Relationship Id="rId60" Type="http://schemas.openxmlformats.org/officeDocument/2006/relationships/hyperlink" Target="https://www.theinformation.com/briefings/exclusive-microsoft-boost-copilot-discounts-launches-ai-super-app" TargetMode="External"/><Relationship Id="rId61" Type="http://schemas.openxmlformats.org/officeDocument/2006/relationships/hyperlink" Target="https://www.cbc.ca/news/world/camp-mystic-deadly-floods-criminal-investigation-9.7354621?cmp=rss" TargetMode="External"/><Relationship Id="rId62" Type="http://schemas.openxmlformats.org/officeDocument/2006/relationships/hyperlink" Target="https://www.axios.com/2026/09/22/shinyhunters-fbi-employees-data-hack" TargetMode="External"/><Relationship Id="rId63" Type="http://schemas.openxmlformats.org/officeDocument/2006/relationships/hyperlink" Target="https://www.latimes.com/science/story/2026-04-01/autistic-people-are-more-likely-to-experience-suicidal-crisis-988-is-changing-to-serve-them-better" TargetMode="External"/><Relationship Id="rId64" Type="http://schemas.openxmlformats.org/officeDocument/2006/relationships/hyperlink" Target="https://www.cbsnews.com/news/long-island-serial-killings-investigation-timeline-48-hours/" TargetMode="External"/><Relationship Id="rId65" Type="http://schemas.openxmlformats.org/officeDocument/2006/relationships/hyperlink" Target="https://www.cbsnews.com/news/hurricane-helene-survivors-woman-returns-family-photos/" TargetMode="External"/><Relationship Id="rId66" Type="http://schemas.openxmlformats.org/officeDocument/2006/relationships/hyperlink" Target="https://www.cbsnews.com/news/trump-administration-white-south-africans-refugees-afrikaners/" TargetMode="External"/><Relationship Id="rId67" Type="http://schemas.openxmlformats.org/officeDocument/2006/relationships/hyperlink" Target="https://www.cbsnews.com/news/taylor-swift-tickets-resold-illegally-ftc-lawsuit/" TargetMode="External"/><Relationship Id="rId68" Type="http://schemas.openxmlformats.org/officeDocument/2006/relationships/hyperlink" Target="https://variety.com/2026/film/news/judge-paramount-state-antitust-case-hearing-settlement-123687280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