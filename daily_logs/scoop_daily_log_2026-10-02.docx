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2026-10-02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222 flagged (score &gt; 0)  ·  199 distinct stories (23 duplicate write-ups collapsed)  ·  60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404 Media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Washington Post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Bellingcat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Atlantic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17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institutional record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Halle Berry Ex Olivier Martinez Files Restraining Order Over Alleged Child Abuse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Page Six, Variety, Page Six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UC asks judge to dismiss DOJ antisemitism suit, calling it 'political coercion'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Ynon Kreiz, Newly Minted Co-CEO Of Paramount, To Get Pay Bump After WBD Merger Close, $31.5M Signing Bonus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institutional record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Parents outraged as trees chopped down at central Victorian schools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‘They’ll be hit very hard’: Trump sends roughly 9,000 troops and a third aircraft carrier to the Middle East after warning strikes on Iran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FlyDubai flight passenger details treating wounded pilot after tying up suspect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NBCUniversal is cutting a few hundred global streaming tech employees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Chad Lowe’s 13-year-old daughter, Fiona, died by suicide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Man who allegedly harassed Katie Miller indicted for cyberstalking in Massachusetts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CNBC AI Forum takeaways: AI costs, security and scale in focus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US says Europe should ready fuel supplies as Trump threatens diesel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Tom Sandoval granted restraining order against ex Victoria Robinson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Hayden Panettiere: Cops Conducted Welfare Check at Her Home A Week Before Her Death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Cornell University Frat Bro Berated on Campus, His Lawyer Calls It 'Dangerous' Situation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Apple’s reportedly developing a smart home camera that doesn’t record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Donald Trump Calls Cornell 'Fine School' Amid Alleged Gang Rape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Accused Cornell Frat Bro Says He Doesn't Object to Jane Doe Remaning Anonymous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Lindsay Clancy Loses Bid to Have Murder Case Thrown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Ryan Murphy Trying to Make Amends With 'Glee' Cast Ahead of Reboot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Trial begins for 'Scrubs' executive producer facing more than 20 sex assault charges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Internal document reveals Amazon's secret contingency plan for life without the US Postal Service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Business Insider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Cops Can Bypass iPhone’s Automatic Reboot to Get Into Locked Phones, Leaked Video Claims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404 Media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Nebraska’s Dan Osborn responds to leaked audio commenting on Trump supporters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Washington Post Politics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Chris Brown's Former Housekeeper Accepts Reduced $9.5M Payout in Dog Bite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Exclusive: Nvidia, SoftBank Make Final $20 Billion Investment in OpenAI’s Last Round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Mistrust in science and a juicy gene-editing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How SpaceX’s AI Unit Turned Itself Into an AI Cloud Firm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Gas prices, AI data centers and Trump's long shadow: Top takeaways from the governor's race debate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Former soldier exposes how Canadian white supremacist group recruits members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‘They showed no mercy’: mapping the Rohingya villages being erased by rebel forces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Mahmoud Khalil is ready to talk about ICE detention – Stateside With Kai and Carter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Statement Written by Police in Cornell Assault Case Omitted Her Claim She Was Raped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Jelly Roll and Bunnie XO Selling Nashville Estate for $7 Million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Your guide to the L.A. city attorney's race: McKinney vs. Roy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Western Sydney home owners 'battening down the hatches'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KPMG general counsel retires after Australia whistleblower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Financial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Trump says he would consider pardoning administration members: 'I'd do that'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Internal email points to Kennedy Center's continued closure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Trump’s ‘Morally Binding’ AI ‘Accord,’ the Rise of AI Agents, and Extremists on the Ballot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US borrowing costs hit 24-year high as global bond sell-off intensifies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49">
              <w:r>
                <w:rPr>
                  <w:color w:val="1155CC"/>
                  <w:u w:val="single"/>
                </w:rPr>
                <w:t>GOP Senate candidate Ken Paxton says Trump's midterm convention hurt him in leaked audio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50">
              <w:r>
                <w:rPr>
                  <w:color w:val="1155CC"/>
                  <w:u w:val="single"/>
                </w:rPr>
                <w:t>Retraction Note: Ribosomal frameshifting in the &lt;i&gt;CCR5&lt;/i&gt; mRNA is regulated by miRNAs and the NMD pathway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1">
              <w:r>
                <w:rPr>
                  <w:color w:val="1155CC"/>
                  <w:u w:val="single"/>
                </w:rPr>
                <w:t>Timothy Busfield Seeks Support From Child Actors' Parents in Sex Abuse Case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2">
              <w:r>
                <w:rPr>
                  <w:color w:val="1155CC"/>
                  <w:u w:val="single"/>
                </w:rPr>
                <w:t>Job cut fears at one of Australia's largest toilet roll manufacturers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3">
              <w:r>
                <w:rPr>
                  <w:color w:val="1155CC"/>
                  <w:u w:val="single"/>
                </w:rPr>
                <w:t>Exclusive: HHS launches project to speed up clinical trials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54">
              <w:r>
                <w:rPr>
                  <w:color w:val="1155CC"/>
                  <w:u w:val="single"/>
                </w:rPr>
                <w:t>Scoop: Rubio ordered Iranian delegation to leave the country, U.S. official says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55">
              <w:r>
                <w:rPr>
                  <w:color w:val="1155CC"/>
                  <w:u w:val="single"/>
                </w:rPr>
                <w:t>Christa Pike Still Alive After 2 Lethal Injections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The Guardian US, TMZ, ABC News, South China Morning Post +3 more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6">
              <w:r>
                <w:rPr>
                  <w:color w:val="1155CC"/>
                  <w:u w:val="single"/>
                </w:rPr>
                <w:t>Cornell agrees to independent investigation into handling of rape allegations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News, South China Morning Post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7">
              <w:r>
                <w:rPr>
                  <w:color w:val="1155CC"/>
                  <w:u w:val="single"/>
                </w:rPr>
                <w:t>Starz Warns It Might Go Dark On Verizon FiOS Amid Carriage Dispute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Deadline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8">
              <w:r>
                <w:rPr>
                  <w:color w:val="1155CC"/>
                  <w:u w:val="single"/>
                </w:rPr>
                <w:t>14 propositions that could remake California taxes, housing, healthcare and elections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59">
              <w:r>
                <w:rPr>
                  <w:color w:val="1155CC"/>
                  <w:u w:val="single"/>
                </w:rPr>
                <w:t>The ‘Deb’ producers claim Rebel Wilson lied during bitter defamation lawsuit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0">
              <w:r>
                <w:rPr>
                  <w:color w:val="1155CC"/>
                  <w:u w:val="single"/>
                </w:rPr>
                <w:t>100-million-year-old fossil reveals ancient outback bird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1">
              <w:r>
                <w:rPr>
                  <w:color w:val="1155CC"/>
                  <w:u w:val="single"/>
                </w:rPr>
                <w:t>Man charged, faces court over shooting near Geraldton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2">
              <w:r>
                <w:rPr>
                  <w:color w:val="1155CC"/>
                  <w:u w:val="single"/>
                </w:rPr>
                <w:t>Ben Shapiro Produced Movie Reimagines Renee Good ICE Shooting Scene, Watch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3">
              <w:r>
                <w:rPr>
                  <w:color w:val="1155CC"/>
                  <w:u w:val="single"/>
                </w:rPr>
                <w:t>Rehab Owner Where Presley Gerber Died Mum on Lapses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4">
              <w:r>
                <w:rPr>
                  <w:color w:val="1155CC"/>
                  <w:u w:val="single"/>
                </w:rPr>
                <w:t>Jim Carrey Marries Girlfriend in Small L.A. Ceremony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5">
              <w:r>
                <w:rPr>
                  <w:color w:val="1155CC"/>
                  <w:u w:val="single"/>
                </w:rPr>
                <w:t>Mother of men killed on Mexico surf trip asks for timely verdict at murder trial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6">
              <w:r>
                <w:rPr>
                  <w:color w:val="1155CC"/>
                  <w:u w:val="single"/>
                </w:rPr>
                <w:t>Buzzard iron ore mine dispute leaves workers in limbo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7">
              <w:r>
                <w:rPr>
                  <w:color w:val="1155CC"/>
                  <w:u w:val="single"/>
                </w:rPr>
                <w:t>Businesses fear visa changes to backpacker visas will make staffing harder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68">
              <w:r>
                <w:rPr>
                  <w:color w:val="1155CC"/>
                  <w:u w:val="single"/>
                </w:rPr>
                <w:t>Fake news and deepfakes about flydubai flight spreading online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https://www.tmz.com/2026/10/01/halle-berry-ex-olivier-martinez-restraining-order/</w:t>
      </w:r>
    </w:p>
    <w:p>
      <w:pPr>
        <w:pStyle w:val="ListBullet"/>
      </w:pPr>
      <w:r>
        <w:t>https://www.latimes.com/california/story/2026-10-01/uc-asks-judge-dismiss-doj-ucla-antisemitism-lawsuit</w:t>
      </w:r>
    </w:p>
    <w:p>
      <w:pPr>
        <w:pStyle w:val="ListBullet"/>
      </w:pPr>
      <w:r>
        <w:t>https://deadline.com/2026/10/ynon-kreiz-paramount-warner-bros-discovery-merger-compensation-1237144872/</w:t>
      </w:r>
    </w:p>
    <w:p>
      <w:pPr>
        <w:pStyle w:val="ListBullet"/>
      </w:pPr>
      <w:r>
        <w:t>https://www.abc.net.au/news/2026-10-02/school-trees-vegetation-cleared-bushfire-season/107210666</w:t>
      </w:r>
    </w:p>
    <w:p>
      <w:pPr>
        <w:pStyle w:val="ListBullet"/>
      </w:pPr>
      <w:r>
        <w:t>https://fortune.com/2026/10/01/trump-9000-troops-third-aircraft-carrier-middle-east-iran-strike/</w:t>
      </w:r>
    </w:p>
    <w:p>
      <w:pPr>
        <w:pStyle w:val="ListBullet"/>
      </w:pPr>
      <w:r>
        <w:t>https://abcnews.com/International/tel-aviv-flight-passenger-details-treating-wounded-pilot/story?id=136929137</w:t>
      </w:r>
    </w:p>
    <w:p>
      <w:pPr>
        <w:pStyle w:val="ListBullet"/>
      </w:pPr>
      <w:r>
        <w:t>https://www.businessinsider.com/nbcuniversal-cuts-hundreds-global-streaming-tech-employees-sky-uk-peacock-2026-10</w:t>
      </w:r>
    </w:p>
    <w:p>
      <w:pPr>
        <w:pStyle w:val="ListBullet"/>
      </w:pPr>
      <w:r>
        <w:t>https://pagesix.com/2026/10/01/celebrity-news/chad-lowes-daughter-fiona-died-by-suicide/</w:t>
      </w:r>
    </w:p>
    <w:p>
      <w:pPr>
        <w:pStyle w:val="ListBullet"/>
      </w:pPr>
      <w:r>
        <w:t>https://www.cbsnews.com/news/massachusetts-man-stalking-stephen-miller-katie/</w:t>
      </w:r>
    </w:p>
    <w:p>
      <w:pPr>
        <w:pStyle w:val="ListBullet"/>
      </w:pPr>
      <w:r>
        <w:t>https://www.cnbc.com/2026/10/01/cnbc-ai-forum-2026-live-updates.html</w:t>
      </w:r>
    </w:p>
    <w:p>
      <w:pPr>
        <w:pStyle w:val="ListBullet"/>
      </w:pPr>
      <w:r>
        <w:t>https://www.bbc.co.uk/news/articles/c5zjzjgdeneeo?at_medium=RSS&amp;at_campaign=rss</w:t>
      </w:r>
    </w:p>
    <w:p>
      <w:pPr>
        <w:pStyle w:val="ListBullet"/>
      </w:pPr>
      <w:r>
        <w:t>https://pagesix.com/2026/10/01/celebrity-news/tom-sandoval-granted-restraining-order-against-ex-victoria-robinson/</w:t>
      </w:r>
    </w:p>
    <w:p>
      <w:pPr>
        <w:pStyle w:val="ListBullet"/>
      </w:pPr>
      <w:r>
        <w:t>https://www.tmz.com/2026/10/01/hayden-panettiere-welfare-check-at-condo-week-before-overdose/</w:t>
      </w:r>
    </w:p>
    <w:p>
      <w:pPr>
        <w:pStyle w:val="ListBullet"/>
      </w:pPr>
      <w:r>
        <w:t>https://www.tmz.com/2026/10/01/gillio-lopes-responds-after-criticism-by-woman-at-cornell/</w:t>
      </w:r>
    </w:p>
    <w:p>
      <w:pPr>
        <w:pStyle w:val="ListBullet"/>
      </w:pPr>
      <w:r>
        <w:t>https://www.theverge.com/tech/1003877/apple-security-camera-no-video</w:t>
      </w:r>
    </w:p>
    <w:p>
      <w:pPr>
        <w:pStyle w:val="ListBullet"/>
      </w:pPr>
      <w:r>
        <w:t>https://www.tmz.com/2026/10/01/trump-calls-cornell-fine-school/</w:t>
      </w:r>
    </w:p>
    <w:p>
      <w:pPr>
        <w:pStyle w:val="ListBullet"/>
      </w:pPr>
      <w:r>
        <w:t>https://www.tmz.com/2026/10/01/accused-cornell-frat-brother-says-he-doesnt-care-if-jane-doe-remains-anonymous/</w:t>
      </w:r>
    </w:p>
    <w:p>
      <w:pPr>
        <w:pStyle w:val="ListBullet"/>
      </w:pPr>
      <w:r>
        <w:t>https://www.tmz.com/2026/10/01/lindsay-clancy-judge-turns-down-not-guilty-bid/</w:t>
      </w:r>
    </w:p>
    <w:p>
      <w:pPr>
        <w:pStyle w:val="ListBullet"/>
      </w:pPr>
      <w:r>
        <w:t>https://www.tmz.com/2026/10/01/ryan-murphy-trying-to-make-amends-with-original-glee-cast/</w:t>
      </w:r>
    </w:p>
    <w:p>
      <w:pPr>
        <w:pStyle w:val="ListBullet"/>
      </w:pPr>
      <w:r>
        <w:t>https://www.latimes.com/california/story/2026-10-01/eric-weinberg-scrubs-executive-producer-sexual-assault-trial</w:t>
      </w:r>
    </w:p>
    <w:p>
      <w:pPr>
        <w:pStyle w:val="ListBullet"/>
      </w:pPr>
      <w:r>
        <w:t>https://www.businessinsider.com/amazon-delivery-expansion-nearly-all-zip-codes-by-2029-2026-9</w:t>
      </w:r>
    </w:p>
    <w:p>
      <w:pPr>
        <w:pStyle w:val="ListBullet"/>
      </w:pPr>
      <w:r>
        <w:t>https://www.404media.co/cops-can-bypass-iphone-automatic-inactivity-reboot-graykey/</w:t>
      </w:r>
    </w:p>
    <w:p>
      <w:pPr>
        <w:pStyle w:val="ListBullet"/>
      </w:pPr>
      <w:r>
        <w:t>https://www.washingtonpost.com/politics/2026/10/01/nebraskas-dan-osborn-responds-leaked-audio-commenting-trump-supporters/</w:t>
      </w:r>
    </w:p>
    <w:p>
      <w:pPr>
        <w:pStyle w:val="ListBullet"/>
      </w:pPr>
      <w:r>
        <w:t>https://www.tmz.com/2026/10/01/chris-brown-ex-housekeeper-accepts-reduced-award-dog-bite-case/</w:t>
      </w:r>
    </w:p>
    <w:p>
      <w:pPr>
        <w:pStyle w:val="ListBullet"/>
      </w:pPr>
      <w:r>
        <w:t>https://www.theinformation.com/briefings/exclusive-nvidia-softbank-make-final-20-billion-investment-openais-last-round</w:t>
      </w:r>
    </w:p>
    <w:p>
      <w:pPr>
        <w:pStyle w:val="ListBullet"/>
      </w:pPr>
      <w:r>
        <w:t>https://www.statnews.com/2026/10/01/readout-loud-podcast-trust-in-science-gene-editing-lawsuit/?utm_campaign=rss</w:t>
      </w:r>
    </w:p>
    <w:p>
      <w:pPr>
        <w:pStyle w:val="ListBullet"/>
      </w:pPr>
      <w:r>
        <w:t>https://www.theinformation.com/articles/spacexs-ai-unit-turned-ai-cloud-firm</w:t>
      </w:r>
    </w:p>
    <w:p>
      <w:pPr>
        <w:pStyle w:val="ListBullet"/>
      </w:pPr>
      <w:r>
        <w:t>https://www.latimes.com/california/story/2026-09-30/hilton-becerra-governors-race-debate-gas-data-centers-trump</w:t>
      </w:r>
    </w:p>
    <w:p>
      <w:pPr>
        <w:pStyle w:val="ListBullet"/>
      </w:pPr>
      <w:r>
        <w:t>https://www.cbc.ca/news/canada/second-sons-recruiting-process-nda-9.7363206?cmp=rss</w:t>
      </w:r>
    </w:p>
    <w:p>
      <w:pPr>
        <w:pStyle w:val="ListBullet"/>
      </w:pPr>
      <w:r>
        <w:t>https://www.theguardian.com/global-development/ng-interactive/2026/oct/01/they-showed-no-mercy-mapping-the-rohingya-villages-being-erased-by-rebel-forces</w:t>
      </w:r>
    </w:p>
    <w:p>
      <w:pPr>
        <w:pStyle w:val="ListBullet"/>
      </w:pPr>
      <w:r>
        <w:t>https://www.theguardian.com/us-news/video/2026/sep/30/mahmoud-khalil-is-ready-to-talk-about-ice-detention-stateside-with-kai-and-carter</w:t>
      </w:r>
    </w:p>
    <w:p>
      <w:pPr>
        <w:pStyle w:val="ListBullet"/>
      </w:pPr>
      <w:r>
        <w:t>https://www.nytimes.com/2026/10/01/nyregion/url-cornell-university-jane-doe-rape-case-statement.html</w:t>
      </w:r>
    </w:p>
    <w:p>
      <w:pPr>
        <w:pStyle w:val="ListBullet"/>
      </w:pPr>
      <w:r>
        <w:t>https://www.tmz.com/2026/10/01/jelly-roll-and-bunnie-xo-selling-franklin-estate/</w:t>
      </w:r>
    </w:p>
    <w:p>
      <w:pPr>
        <w:pStyle w:val="ListBullet"/>
      </w:pPr>
      <w:r>
        <w:t>https://www.latimes.com/california/story/2026-10-01/2026-california-election-los-angeles-city-attorney-mckinney-roy-voter-guide</w:t>
      </w:r>
    </w:p>
    <w:p>
      <w:pPr>
        <w:pStyle w:val="ListBullet"/>
      </w:pPr>
      <w:r>
        <w:t>https://www.abc.net.au/news/2026-10-02/nsw-western-sydney-homebuyers-hit-by-interest-rate-increase-/107217008</w:t>
      </w:r>
    </w:p>
    <w:p>
      <w:pPr>
        <w:pStyle w:val="ListBullet"/>
      </w:pPr>
      <w:r>
        <w:t>https://www.ft.com/content/a559761c-ba97-451f-b97c-4379dfbc5878?syn-25a6b1a6=1</w:t>
      </w:r>
    </w:p>
    <w:p>
      <w:pPr>
        <w:pStyle w:val="ListBullet"/>
      </w:pPr>
      <w:r>
        <w:t>https://abcnews.com/Politics/trump-pardoning-administration-members/story?id=136915372</w:t>
      </w:r>
    </w:p>
    <w:p>
      <w:pPr>
        <w:pStyle w:val="ListBullet"/>
      </w:pPr>
      <w:r>
        <w:t>https://abcnews.com/Politics/internal-email-points-kennedy-centers-continued-closure/story?id=136925836</w:t>
      </w:r>
    </w:p>
    <w:p>
      <w:pPr>
        <w:pStyle w:val="ListBullet"/>
      </w:pPr>
      <w:r>
        <w:t>https://www.wired.com/story/uncanny-valley-podcast-trumps-pinky-swear-ai-safety-accord-an-ai-agent-worth-the-risk/</w:t>
      </w:r>
    </w:p>
    <w:p>
      <w:pPr>
        <w:pStyle w:val="ListBullet"/>
      </w:pPr>
      <w:r>
        <w:t>https://www.theguardian.com/business/2026/oct/01/global-bond-sell-off-uk-long-term-borrowing-costs-us-bond-yield</w:t>
      </w:r>
    </w:p>
    <w:p>
      <w:pPr>
        <w:pStyle w:val="ListBullet"/>
      </w:pPr>
      <w:r>
        <w:t>https://www.cbsnews.com/video/republican-senate-candidate-ken-paxton-says-trumps-midterm-convention-hurt-him-in-leaked-audio/</w:t>
      </w:r>
    </w:p>
    <w:p>
      <w:pPr>
        <w:pStyle w:val="ListBullet"/>
      </w:pPr>
      <w:r>
        <w:t>https://www.nature.com/articles/s41586-026-11149-4</w:t>
      </w:r>
    </w:p>
    <w:p>
      <w:pPr>
        <w:pStyle w:val="ListBullet"/>
      </w:pPr>
      <w:r>
        <w:t>https://www.tmz.com/2026/09/30/timothy-busfield-witness-list-child-actor-sex-abuse-case/</w:t>
      </w:r>
    </w:p>
    <w:p>
      <w:pPr>
        <w:pStyle w:val="ListBullet"/>
      </w:pPr>
      <w:r>
        <w:t>https://www.abc.net.au/news/2026-10-01/tissue-mill-millicent-job-cuts-toilet-paper-manufacturing/107215418</w:t>
      </w:r>
    </w:p>
    <w:p>
      <w:pPr>
        <w:pStyle w:val="ListBullet"/>
      </w:pPr>
      <w:r>
        <w:t>https://www.axios.com/2026/09/30/hhs-clinical-trials-redesign</w:t>
      </w:r>
    </w:p>
    <w:p>
      <w:pPr>
        <w:pStyle w:val="ListBullet"/>
      </w:pPr>
      <w:r>
        <w:t>https://www.axios.com/2026/10/01/rubio-iran-unga-delegation-kicked-out</w:t>
      </w:r>
    </w:p>
    <w:p>
      <w:pPr>
        <w:pStyle w:val="ListBullet"/>
      </w:pPr>
      <w:r>
        <w:t>https://www.tmz.com/2026/09/30/christa-pike-still-alive-after-attempted-executions/</w:t>
      </w:r>
    </w:p>
    <w:p>
      <w:pPr>
        <w:pStyle w:val="ListBullet"/>
      </w:pPr>
      <w:r>
        <w:t>https://www.nbcnews.com/nightly-news/video/cornell-agrees-to-independent-investigation-into-handling-of-rape-allegations-270817349984</w:t>
      </w:r>
    </w:p>
    <w:p>
      <w:pPr>
        <w:pStyle w:val="ListBullet"/>
      </w:pPr>
      <w:r>
        <w:t>https://deadline.com/2026/09/starz-verizon-fios-carriage-dispute-1237143864/</w:t>
      </w:r>
    </w:p>
    <w:p>
      <w:pPr>
        <w:pStyle w:val="ListBullet"/>
      </w:pPr>
      <w:r>
        <w:t>https://www.latimes.com/california/story/2026-07-06/2026-california-propositions-voter-guide-billionaires-tax-voter-id-homebuyers-money-tax-hike-limits</w:t>
      </w:r>
    </w:p>
    <w:p>
      <w:pPr>
        <w:pStyle w:val="ListBullet"/>
      </w:pPr>
      <w:r>
        <w:t>https://pagesix.com/2026/09/30/celebrity-news/the-deb-producers-claim-rebel-wilson-lied-during-bitter-defamation-lawsuit/</w:t>
      </w:r>
    </w:p>
    <w:p>
      <w:pPr>
        <w:pStyle w:val="ListBullet"/>
      </w:pPr>
      <w:r>
        <w:t>https://www.abc.net.au/news/2026-10-01/richmond-qld-creataceous-bird-fossil/107212466</w:t>
      </w:r>
    </w:p>
    <w:p>
      <w:pPr>
        <w:pStyle w:val="ListBullet"/>
      </w:pPr>
      <w:r>
        <w:t>https://www.abc.net.au/news/2026-10-01/moonyoonooka-geraldton-shooting-charges-laid/107211356</w:t>
      </w:r>
    </w:p>
    <w:p>
      <w:pPr>
        <w:pStyle w:val="ListBullet"/>
      </w:pPr>
      <w:r>
        <w:t>https://www.tmz.com/2026/09/30/ben-shapiro-movie-features-renee-good-ice-shooting-scene/</w:t>
      </w:r>
    </w:p>
    <w:p>
      <w:pPr>
        <w:pStyle w:val="ListBullet"/>
      </w:pPr>
      <w:r>
        <w:t>https://www.tmz.com/2026/09/30/presley-gerber-rehab-owner-reza-nabavi-avoids-questions/</w:t>
      </w:r>
    </w:p>
    <w:p>
      <w:pPr>
        <w:pStyle w:val="ListBullet"/>
      </w:pPr>
      <w:r>
        <w:t>https://www.tmz.com/2026/09/30/jim-carrey-married/</w:t>
      </w:r>
    </w:p>
    <w:p>
      <w:pPr>
        <w:pStyle w:val="ListBullet"/>
      </w:pPr>
      <w:r>
        <w:t>https://www.abc.net.au/news/2026-10-01/jake-and-callum-robinson-murder-trial-mothers-plea/107211178</w:t>
      </w:r>
    </w:p>
    <w:p>
      <w:pPr>
        <w:pStyle w:val="ListBullet"/>
      </w:pPr>
      <w:r>
        <w:t>https://www.abc.net.au/news/2026-10-01/buzzard-iron-ore-mine-dispute-leaves-workers-in-limbo/107215102</w:t>
      </w:r>
    </w:p>
    <w:p>
      <w:pPr>
        <w:pStyle w:val="ListBullet"/>
      </w:pPr>
      <w:r>
        <w:t>https://www.abc.net.au/news/2026-10-01/kimberley-businesses-working-holiday-visas-backpackers/107210764</w:t>
      </w:r>
    </w:p>
    <w:p>
      <w:pPr>
        <w:pStyle w:val="ListBullet"/>
      </w:pPr>
      <w:r>
        <w:t>https://www.abc.net.au/news/2026-10-01/verify-flight-misinformation-fz1073-tel-aviv-dubai/107215774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10/01/halle-berry-ex-olivier-martinez-restraining-order/" TargetMode="External"/><Relationship Id="rId10" Type="http://schemas.openxmlformats.org/officeDocument/2006/relationships/hyperlink" Target="https://www.latimes.com/california/story/2026-10-01/uc-asks-judge-dismiss-doj-ucla-antisemitism-lawsuit" TargetMode="External"/><Relationship Id="rId11" Type="http://schemas.openxmlformats.org/officeDocument/2006/relationships/hyperlink" Target="https://deadline.com/2026/10/ynon-kreiz-paramount-warner-bros-discovery-merger-compensation-1237144872/" TargetMode="External"/><Relationship Id="rId12" Type="http://schemas.openxmlformats.org/officeDocument/2006/relationships/hyperlink" Target="https://www.abc.net.au/news/2026-10-02/school-trees-vegetation-cleared-bushfire-season/107210666" TargetMode="External"/><Relationship Id="rId13" Type="http://schemas.openxmlformats.org/officeDocument/2006/relationships/hyperlink" Target="https://fortune.com/2026/10/01/trump-9000-troops-third-aircraft-carrier-middle-east-iran-strike/" TargetMode="External"/><Relationship Id="rId14" Type="http://schemas.openxmlformats.org/officeDocument/2006/relationships/hyperlink" Target="https://abcnews.com/International/tel-aviv-flight-passenger-details-treating-wounded-pilot/story?id=136929137" TargetMode="External"/><Relationship Id="rId15" Type="http://schemas.openxmlformats.org/officeDocument/2006/relationships/hyperlink" Target="https://www.businessinsider.com/nbcuniversal-cuts-hundreds-global-streaming-tech-employees-sky-uk-peacock-2026-10" TargetMode="External"/><Relationship Id="rId16" Type="http://schemas.openxmlformats.org/officeDocument/2006/relationships/hyperlink" Target="https://pagesix.com/2026/10/01/celebrity-news/chad-lowes-daughter-fiona-died-by-suicide/" TargetMode="External"/><Relationship Id="rId17" Type="http://schemas.openxmlformats.org/officeDocument/2006/relationships/hyperlink" Target="https://www.cbsnews.com/news/massachusetts-man-stalking-stephen-miller-katie/" TargetMode="External"/><Relationship Id="rId18" Type="http://schemas.openxmlformats.org/officeDocument/2006/relationships/hyperlink" Target="https://www.cnbc.com/2026/10/01/cnbc-ai-forum-2026-live-updates.html" TargetMode="External"/><Relationship Id="rId19" Type="http://schemas.openxmlformats.org/officeDocument/2006/relationships/hyperlink" Target="https://www.bbc.co.uk/news/articles/c5zjzjgdeneeo?at_medium=RSS&amp;at_campaign=rss" TargetMode="External"/><Relationship Id="rId20" Type="http://schemas.openxmlformats.org/officeDocument/2006/relationships/hyperlink" Target="https://pagesix.com/2026/10/01/celebrity-news/tom-sandoval-granted-restraining-order-against-ex-victoria-robinson/" TargetMode="External"/><Relationship Id="rId21" Type="http://schemas.openxmlformats.org/officeDocument/2006/relationships/hyperlink" Target="https://www.tmz.com/2026/10/01/hayden-panettiere-welfare-check-at-condo-week-before-overdose/" TargetMode="External"/><Relationship Id="rId22" Type="http://schemas.openxmlformats.org/officeDocument/2006/relationships/hyperlink" Target="https://www.tmz.com/2026/10/01/gillio-lopes-responds-after-criticism-by-woman-at-cornell/" TargetMode="External"/><Relationship Id="rId23" Type="http://schemas.openxmlformats.org/officeDocument/2006/relationships/hyperlink" Target="https://www.theverge.com/tech/1003877/apple-security-camera-no-video" TargetMode="External"/><Relationship Id="rId24" Type="http://schemas.openxmlformats.org/officeDocument/2006/relationships/hyperlink" Target="https://www.tmz.com/2026/10/01/trump-calls-cornell-fine-school/" TargetMode="External"/><Relationship Id="rId25" Type="http://schemas.openxmlformats.org/officeDocument/2006/relationships/hyperlink" Target="https://www.tmz.com/2026/10/01/accused-cornell-frat-brother-says-he-doesnt-care-if-jane-doe-remains-anonymous/" TargetMode="External"/><Relationship Id="rId26" Type="http://schemas.openxmlformats.org/officeDocument/2006/relationships/hyperlink" Target="https://www.tmz.com/2026/10/01/lindsay-clancy-judge-turns-down-not-guilty-bid/" TargetMode="External"/><Relationship Id="rId27" Type="http://schemas.openxmlformats.org/officeDocument/2006/relationships/hyperlink" Target="https://www.tmz.com/2026/10/01/ryan-murphy-trying-to-make-amends-with-original-glee-cast/" TargetMode="External"/><Relationship Id="rId28" Type="http://schemas.openxmlformats.org/officeDocument/2006/relationships/hyperlink" Target="https://www.latimes.com/california/story/2026-10-01/eric-weinberg-scrubs-executive-producer-sexual-assault-trial" TargetMode="External"/><Relationship Id="rId29" Type="http://schemas.openxmlformats.org/officeDocument/2006/relationships/hyperlink" Target="https://www.businessinsider.com/amazon-delivery-expansion-nearly-all-zip-codes-by-2029-2026-9" TargetMode="External"/><Relationship Id="rId30" Type="http://schemas.openxmlformats.org/officeDocument/2006/relationships/hyperlink" Target="https://www.404media.co/cops-can-bypass-iphone-automatic-inactivity-reboot-graykey/" TargetMode="External"/><Relationship Id="rId31" Type="http://schemas.openxmlformats.org/officeDocument/2006/relationships/hyperlink" Target="https://www.washingtonpost.com/politics/2026/10/01/nebraskas-dan-osborn-responds-leaked-audio-commenting-trump-supporters/" TargetMode="External"/><Relationship Id="rId32" Type="http://schemas.openxmlformats.org/officeDocument/2006/relationships/hyperlink" Target="https://www.tmz.com/2026/10/01/chris-brown-ex-housekeeper-accepts-reduced-award-dog-bite-case/" TargetMode="External"/><Relationship Id="rId33" Type="http://schemas.openxmlformats.org/officeDocument/2006/relationships/hyperlink" Target="https://www.theinformation.com/briefings/exclusive-nvidia-softbank-make-final-20-billion-investment-openais-last-round" TargetMode="External"/><Relationship Id="rId34" Type="http://schemas.openxmlformats.org/officeDocument/2006/relationships/hyperlink" Target="https://www.statnews.com/2026/10/01/readout-loud-podcast-trust-in-science-gene-editing-lawsuit/?utm_campaign=rss" TargetMode="External"/><Relationship Id="rId35" Type="http://schemas.openxmlformats.org/officeDocument/2006/relationships/hyperlink" Target="https://www.theinformation.com/articles/spacexs-ai-unit-turned-ai-cloud-firm" TargetMode="External"/><Relationship Id="rId36" Type="http://schemas.openxmlformats.org/officeDocument/2006/relationships/hyperlink" Target="https://www.latimes.com/california/story/2026-09-30/hilton-becerra-governors-race-debate-gas-data-centers-trump" TargetMode="External"/><Relationship Id="rId37" Type="http://schemas.openxmlformats.org/officeDocument/2006/relationships/hyperlink" Target="https://www.cbc.ca/news/canada/second-sons-recruiting-process-nda-9.7363206?cmp=rss" TargetMode="External"/><Relationship Id="rId38" Type="http://schemas.openxmlformats.org/officeDocument/2006/relationships/hyperlink" Target="https://www.theguardian.com/global-development/ng-interactive/2026/oct/01/they-showed-no-mercy-mapping-the-rohingya-villages-being-erased-by-rebel-forces" TargetMode="External"/><Relationship Id="rId39" Type="http://schemas.openxmlformats.org/officeDocument/2006/relationships/hyperlink" Target="https://www.theguardian.com/us-news/video/2026/sep/30/mahmoud-khalil-is-ready-to-talk-about-ice-detention-stateside-with-kai-and-carter" TargetMode="External"/><Relationship Id="rId40" Type="http://schemas.openxmlformats.org/officeDocument/2006/relationships/hyperlink" Target="https://www.nytimes.com/2026/10/01/nyregion/url-cornell-university-jane-doe-rape-case-statement.html" TargetMode="External"/><Relationship Id="rId41" Type="http://schemas.openxmlformats.org/officeDocument/2006/relationships/hyperlink" Target="https://www.tmz.com/2026/10/01/jelly-roll-and-bunnie-xo-selling-franklin-estate/" TargetMode="External"/><Relationship Id="rId42" Type="http://schemas.openxmlformats.org/officeDocument/2006/relationships/hyperlink" Target="https://www.latimes.com/california/story/2026-10-01/2026-california-election-los-angeles-city-attorney-mckinney-roy-voter-guide" TargetMode="External"/><Relationship Id="rId43" Type="http://schemas.openxmlformats.org/officeDocument/2006/relationships/hyperlink" Target="https://www.abc.net.au/news/2026-10-02/nsw-western-sydney-homebuyers-hit-by-interest-rate-increase-/107217008" TargetMode="External"/><Relationship Id="rId44" Type="http://schemas.openxmlformats.org/officeDocument/2006/relationships/hyperlink" Target="https://www.ft.com/content/a559761c-ba97-451f-b97c-4379dfbc5878?syn-25a6b1a6=1" TargetMode="External"/><Relationship Id="rId45" Type="http://schemas.openxmlformats.org/officeDocument/2006/relationships/hyperlink" Target="https://abcnews.com/Politics/trump-pardoning-administration-members/story?id=136915372" TargetMode="External"/><Relationship Id="rId46" Type="http://schemas.openxmlformats.org/officeDocument/2006/relationships/hyperlink" Target="https://abcnews.com/Politics/internal-email-points-kennedy-centers-continued-closure/story?id=136925836" TargetMode="External"/><Relationship Id="rId47" Type="http://schemas.openxmlformats.org/officeDocument/2006/relationships/hyperlink" Target="https://www.wired.com/story/uncanny-valley-podcast-trumps-pinky-swear-ai-safety-accord-an-ai-agent-worth-the-risk/" TargetMode="External"/><Relationship Id="rId48" Type="http://schemas.openxmlformats.org/officeDocument/2006/relationships/hyperlink" Target="https://www.theguardian.com/business/2026/oct/01/global-bond-sell-off-uk-long-term-borrowing-costs-us-bond-yield" TargetMode="External"/><Relationship Id="rId49" Type="http://schemas.openxmlformats.org/officeDocument/2006/relationships/hyperlink" Target="https://www.cbsnews.com/video/republican-senate-candidate-ken-paxton-says-trumps-midterm-convention-hurt-him-in-leaked-audio/" TargetMode="External"/><Relationship Id="rId50" Type="http://schemas.openxmlformats.org/officeDocument/2006/relationships/hyperlink" Target="https://www.nature.com/articles/s41586-026-11149-4" TargetMode="External"/><Relationship Id="rId51" Type="http://schemas.openxmlformats.org/officeDocument/2006/relationships/hyperlink" Target="https://www.tmz.com/2026/09/30/timothy-busfield-witness-list-child-actor-sex-abuse-case/" TargetMode="External"/><Relationship Id="rId52" Type="http://schemas.openxmlformats.org/officeDocument/2006/relationships/hyperlink" Target="https://www.abc.net.au/news/2026-10-01/tissue-mill-millicent-job-cuts-toilet-paper-manufacturing/107215418" TargetMode="External"/><Relationship Id="rId53" Type="http://schemas.openxmlformats.org/officeDocument/2006/relationships/hyperlink" Target="https://www.axios.com/2026/09/30/hhs-clinical-trials-redesign" TargetMode="External"/><Relationship Id="rId54" Type="http://schemas.openxmlformats.org/officeDocument/2006/relationships/hyperlink" Target="https://www.axios.com/2026/10/01/rubio-iran-unga-delegation-kicked-out" TargetMode="External"/><Relationship Id="rId55" Type="http://schemas.openxmlformats.org/officeDocument/2006/relationships/hyperlink" Target="https://www.tmz.com/2026/09/30/christa-pike-still-alive-after-attempted-executions/" TargetMode="External"/><Relationship Id="rId56" Type="http://schemas.openxmlformats.org/officeDocument/2006/relationships/hyperlink" Target="https://www.nbcnews.com/nightly-news/video/cornell-agrees-to-independent-investigation-into-handling-of-rape-allegations-270817349984" TargetMode="External"/><Relationship Id="rId57" Type="http://schemas.openxmlformats.org/officeDocument/2006/relationships/hyperlink" Target="https://deadline.com/2026/09/starz-verizon-fios-carriage-dispute-1237143864/" TargetMode="External"/><Relationship Id="rId58" Type="http://schemas.openxmlformats.org/officeDocument/2006/relationships/hyperlink" Target="https://www.latimes.com/california/story/2026-07-06/2026-california-propositions-voter-guide-billionaires-tax-voter-id-homebuyers-money-tax-hike-limits" TargetMode="External"/><Relationship Id="rId59" Type="http://schemas.openxmlformats.org/officeDocument/2006/relationships/hyperlink" Target="https://pagesix.com/2026/09/30/celebrity-news/the-deb-producers-claim-rebel-wilson-lied-during-bitter-defamation-lawsuit/" TargetMode="External"/><Relationship Id="rId60" Type="http://schemas.openxmlformats.org/officeDocument/2006/relationships/hyperlink" Target="https://www.abc.net.au/news/2026-10-01/richmond-qld-creataceous-bird-fossil/107212466" TargetMode="External"/><Relationship Id="rId61" Type="http://schemas.openxmlformats.org/officeDocument/2006/relationships/hyperlink" Target="https://www.abc.net.au/news/2026-10-01/moonyoonooka-geraldton-shooting-charges-laid/107211356" TargetMode="External"/><Relationship Id="rId62" Type="http://schemas.openxmlformats.org/officeDocument/2006/relationships/hyperlink" Target="https://www.tmz.com/2026/09/30/ben-shapiro-movie-features-renee-good-ice-shooting-scene/" TargetMode="External"/><Relationship Id="rId63" Type="http://schemas.openxmlformats.org/officeDocument/2006/relationships/hyperlink" Target="https://www.tmz.com/2026/09/30/presley-gerber-rehab-owner-reza-nabavi-avoids-questions/" TargetMode="External"/><Relationship Id="rId64" Type="http://schemas.openxmlformats.org/officeDocument/2006/relationships/hyperlink" Target="https://www.tmz.com/2026/09/30/jim-carrey-married/" TargetMode="External"/><Relationship Id="rId65" Type="http://schemas.openxmlformats.org/officeDocument/2006/relationships/hyperlink" Target="https://www.abc.net.au/news/2026-10-01/jake-and-callum-robinson-murder-trial-mothers-plea/107211178" TargetMode="External"/><Relationship Id="rId66" Type="http://schemas.openxmlformats.org/officeDocument/2006/relationships/hyperlink" Target="https://www.abc.net.au/news/2026-10-01/buzzard-iron-ore-mine-dispute-leaves-workers-in-limbo/107215102" TargetMode="External"/><Relationship Id="rId67" Type="http://schemas.openxmlformats.org/officeDocument/2006/relationships/hyperlink" Target="https://www.abc.net.au/news/2026-10-01/kimberley-businesses-working-holiday-visas-backpackers/107210764" TargetMode="External"/><Relationship Id="rId68" Type="http://schemas.openxmlformats.org/officeDocument/2006/relationships/hyperlink" Target="https://www.abc.net.au/news/2026-10-01/verify-flight-misinformation-fz1073-tel-aviv-dubai/1072157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