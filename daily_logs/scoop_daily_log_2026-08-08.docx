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2026-08-08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161 flagged (score &gt; 0)  ·  136 distinct stories (25 duplicate write-ups collapsed)  ·  43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Tom Sandoval Using Alleged Video of Victoria Hitting Him in Court, Ready to Testify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DOJ's top prosecutor in LA hires aide with pending battery charge, DUIs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As Trump swings between extremes, the Iran war has metastasised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Stefon Diggs Says Male Sexual Assault Accuser Is Making Up Lies For Clout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Chris Brown Fighting Ex-Housekeeper's Effort to Redirect Profits From Usher Tour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Cursor Maps Out Branding, Other Changes as SpaceX Acquisition Nears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Taylor Frankie Paul's Felony Conviction Knocked Down to Misdemeanor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Van Influencer Joe Felz Cause of Death Revealed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Vulnerable community members push for Census recognition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Mamdani faces lawsuit over rollout of pied-à-terre tax in New York City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Psychiatrists testify that Lindsay Clancy did not show signs of psychosis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Obesity rates have doubled in England since 1993 - what's going on?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Trump revives effort to fire Fed's Lisa Cook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The Chinese Philosopher Americans Can’t Stop Fighting About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‘Baywatch’ Honors Hero 16-Year-Old Lifeguard Ryder Williams During Set Visit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Kalshi urges judge to block Iowa from regulating prediction market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Illinois teen in clown outfit charged with murder of 78-year-old 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These NYC centers allow hard drug use in-house. Nearly 5 years in, is it helping?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Why U.S. Robotics Startups Are Stuffing Parts From China in Luggage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MrBeast's pitch decks reveal how the creator's business ambitions have changed over time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Exclusive: GOP plans socialism telethon at midterm convention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Trump unbound: the making of an imperial presidency – podcast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Missile Interceptor Startup Furientis Attracts Blue-Chip Investors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Tyriq Withers and Chase Infiniti Break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Earth, Wind &amp; Fire Drummer John Paris Hospitalized After Medical Emergency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Alex Cooper had one demand for Harry Jowsey on his new show ‘Let’s Marry Harry’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Exclusive: Kalshi launches ‘Blanket’ to help small businesses hedge against risk—with help from the guru of ‘hypergamblification’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Watch Live: Lindsay Clancy's psychiatrists begin testifying at her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France set to take part in U20 Women's World Cup despite Uefa boycott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Trump to announce $180 million to boost mining education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Add to playlist: the anxiety-ridden sugar rush of Tiffany Day and the week’s best new tracks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Viral police pursuit video in WA's north puts government under pressure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Judge orders Meta to pay over $900 million for failing to protect kids on social media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Deadline, Financial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Saudi Arabia, Turkey and Pakistan sign key defense agreement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Spokane Wildfire Suspect Confesses to Setting Dozens of Fires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Warren presses U.S. companies to share tariff refunds with customers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Travis Kelce and Patrick Mahomes Called Out For Claims About Their Kansas City Steakhouse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Canada prepared to halt booze bans, meet other U.S. demands in exchange for tariff relief: sources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US Military’s Cyber Command Unit Grapples With Cluster of Deaths by Suicide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Mutmaßlicher Anschlagsversuch am Flughafen Leipzig: Anschlag auf Munitionstransporte geplant?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Sueddeutsche Zeitung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Briefing Chat: Is DNA repair the secret to a long life? Whales and mole rats offer tantalizing hints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Sudan's invisible children - born in war with no legal identity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Trump says war can’t ‘go much longer’, Hormuz deal close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https://www.tmz.com/2026/08/07/tom-sandoval-testifying-in-victoria-lee-robinson-restraining-order-battle/</w:t>
      </w:r>
    </w:p>
    <w:p>
      <w:pPr>
        <w:pStyle w:val="ListBullet"/>
      </w:pPr>
      <w:r>
        <w:t>https://www.cbsnews.com/news/doj-prosecutor-bill-essayli-la-california-aide-battery-charge-duis/</w:t>
      </w:r>
    </w:p>
    <w:p>
      <w:pPr>
        <w:pStyle w:val="ListBullet"/>
      </w:pPr>
      <w:r>
        <w:t>https://www.abc.net.au/news/2026-08-08/iran-war-spreading-diplomacy-teeters/106990466</w:t>
      </w:r>
    </w:p>
    <w:p>
      <w:pPr>
        <w:pStyle w:val="ListBullet"/>
      </w:pPr>
      <w:r>
        <w:t>https://www.tmz.com/2026/08/07/stefon-diggs-says-christopher-griffith-is-lying-to-get-famous/</w:t>
      </w:r>
    </w:p>
    <w:p>
      <w:pPr>
        <w:pStyle w:val="ListBullet"/>
      </w:pPr>
      <w:r>
        <w:t>https://www.tmz.com/2026/08/07/chris-brown-doesnt-want-housekeeper-to-get-his-concert-money-to-pay-off-legal-debt/</w:t>
      </w:r>
    </w:p>
    <w:p>
      <w:pPr>
        <w:pStyle w:val="ListBullet"/>
      </w:pPr>
      <w:r>
        <w:t>https://www.theinformation.com/articles/cursor-maps-branding-changes-spacex-acquisition-nears</w:t>
      </w:r>
    </w:p>
    <w:p>
      <w:pPr>
        <w:pStyle w:val="ListBullet"/>
      </w:pPr>
      <w:r>
        <w:t>https://www.tmz.com/2026/08/07/taylor-frankie-paul-back-in-court-for-felony-case-review-watch-live/</w:t>
      </w:r>
    </w:p>
    <w:p>
      <w:pPr>
        <w:pStyle w:val="ListBullet"/>
      </w:pPr>
      <w:r>
        <w:t>https://www.tmz.com/2026/08/07/joe-felz-cause-of-death/</w:t>
      </w:r>
    </w:p>
    <w:p>
      <w:pPr>
        <w:pStyle w:val="ListBullet"/>
      </w:pPr>
      <w:r>
        <w:t>https://www.abc.net.au/news/2026-08-08/vulnerable-community-members-push-for-census-recognition/107005626</w:t>
      </w:r>
    </w:p>
    <w:p>
      <w:pPr>
        <w:pStyle w:val="ListBullet"/>
      </w:pPr>
      <w:r>
        <w:t>https://www.courthousenews.com/mamdani-faces-lawsuit-over-rollout-of-pied-a-terre-tax-in-new-york-city/</w:t>
      </w:r>
    </w:p>
    <w:p>
      <w:pPr>
        <w:pStyle w:val="ListBullet"/>
      </w:pPr>
      <w:r>
        <w:t>https://abcnews.com/GMA/News/lindsay-clancys-psychiatrist-testify-murder-trial/story?id=135453822</w:t>
      </w:r>
    </w:p>
    <w:p>
      <w:pPr>
        <w:pStyle w:val="ListBullet"/>
      </w:pPr>
      <w:r>
        <w:t>https://www.bbc.co.uk/news/articles/cd0xyl3yp2jo?at_medium=RSS&amp;at_campaign=rss</w:t>
      </w:r>
    </w:p>
    <w:p>
      <w:pPr>
        <w:pStyle w:val="ListBullet"/>
      </w:pPr>
      <w:r>
        <w:t>https://www.cnbc.com/2026/08/07/trump-lisa-cook-federal-reserve.html</w:t>
      </w:r>
    </w:p>
    <w:p>
      <w:pPr>
        <w:pStyle w:val="ListBullet"/>
      </w:pPr>
      <w:r>
        <w:t>https://www.wired.com/story/the-chinese-philosopher-americans-cant-stop-fighting-about/</w:t>
      </w:r>
    </w:p>
    <w:p>
      <w:pPr>
        <w:pStyle w:val="ListBullet"/>
      </w:pPr>
      <w:r>
        <w:t>https://variety.com/2026/tv/news/baywatch-16-year-old-lifeguard-ryder-williams-set-visit-1236830289/</w:t>
      </w:r>
    </w:p>
    <w:p>
      <w:pPr>
        <w:pStyle w:val="ListBullet"/>
      </w:pPr>
      <w:r>
        <w:t>https://www.courthousenews.com/kalshi-urges-judge-to-block-iowa-from-regulating-prediction-market/</w:t>
      </w:r>
    </w:p>
    <w:p>
      <w:pPr>
        <w:pStyle w:val="ListBullet"/>
      </w:pPr>
      <w:r>
        <w:t>https://www.nbcnews.com/news/us-news/illinois-teen-in-clown-outfit-charged-with-murder-of-78-year-old-man-rcna591242</w:t>
      </w:r>
    </w:p>
    <w:p>
      <w:pPr>
        <w:pStyle w:val="ListBullet"/>
      </w:pPr>
      <w:r>
        <w:t>https://www.cbsnews.com/news/nyc-drug-addiction-onpoint-harm-reduction/</w:t>
      </w:r>
    </w:p>
    <w:p>
      <w:pPr>
        <w:pStyle w:val="ListBullet"/>
      </w:pPr>
      <w:r>
        <w:t>https://www.theinformation.com/articles/u-s-robotics-startups-stuffing-parts-china-luggage</w:t>
      </w:r>
    </w:p>
    <w:p>
      <w:pPr>
        <w:pStyle w:val="ListBullet"/>
      </w:pPr>
      <w:r>
        <w:t>https://www.businessinsider.com/new-court-docs-show-mrbeast-evolving-expansion-ambitions-membership-mobile-2026-8</w:t>
      </w:r>
    </w:p>
    <w:p>
      <w:pPr>
        <w:pStyle w:val="ListBullet"/>
      </w:pPr>
      <w:r>
        <w:t>https://www.axios.com/2026/08/07/gop-midterm-convention-gameplan</w:t>
      </w:r>
    </w:p>
    <w:p>
      <w:pPr>
        <w:pStyle w:val="ListBullet"/>
      </w:pPr>
      <w:r>
        <w:t>https://www.theguardian.com/politics/audio/2026/aug/07/trump-unbound-the-making-of-an-imperial-presidency-podcast</w:t>
      </w:r>
    </w:p>
    <w:p>
      <w:pPr>
        <w:pStyle w:val="ListBullet"/>
      </w:pPr>
      <w:r>
        <w:t>https://www.theinformation.com/articles/missile-interceptor-startup-furientis-attracts-blue-chip-investors</w:t>
      </w:r>
    </w:p>
    <w:p>
      <w:pPr>
        <w:pStyle w:val="ListBullet"/>
      </w:pPr>
      <w:r>
        <w:t>https://www.tmz.com/2026/08/07/chase-infiniti-and-tyriq-withers-break-up/</w:t>
      </w:r>
    </w:p>
    <w:p>
      <w:pPr>
        <w:pStyle w:val="ListBullet"/>
      </w:pPr>
      <w:r>
        <w:t>https://www.tmz.com/2026/08/07/john-paris-hospitalized/</w:t>
      </w:r>
    </w:p>
    <w:p>
      <w:pPr>
        <w:pStyle w:val="ListBullet"/>
      </w:pPr>
      <w:r>
        <w:t>https://pagesix.com/2026/08/07/entertainment/alex-coopers-one-demand-for-harry-jowsey-on-his-new-show-lets-marry-harry/</w:t>
      </w:r>
    </w:p>
    <w:p>
      <w:pPr>
        <w:pStyle w:val="ListBullet"/>
      </w:pPr>
      <w:r>
        <w:t>https://fortune.com/2026/08/07/exclusive-kalshi-blanket-small-business-hedge-hypergamblification/</w:t>
      </w:r>
    </w:p>
    <w:p>
      <w:pPr>
        <w:pStyle w:val="ListBullet"/>
      </w:pPr>
      <w:r>
        <w:t>https://www.cbsnews.com/news/lindsay-clancy-trial-day-9-psychiatrists/</w:t>
      </w:r>
    </w:p>
    <w:p>
      <w:pPr>
        <w:pStyle w:val="ListBullet"/>
      </w:pPr>
      <w:r>
        <w:t>https://www.bbc.co.uk/sport/football/articles/c87nrpwg20vo?at_medium=RSS&amp;at_campaign=rss</w:t>
      </w:r>
    </w:p>
    <w:p>
      <w:pPr>
        <w:pStyle w:val="ListBullet"/>
      </w:pPr>
      <w:r>
        <w:t>https://www.cbsnews.com/news/trump-mining-education-critical-minerals-180-million-dollars/</w:t>
      </w:r>
    </w:p>
    <w:p>
      <w:pPr>
        <w:pStyle w:val="ListBullet"/>
      </w:pPr>
      <w:r>
        <w:t>https://www.theguardian.com/music/2026/aug/07/add-to-playlist-tiffany-day-and-the-weeks-best-new-tracks</w:t>
      </w:r>
    </w:p>
    <w:p>
      <w:pPr>
        <w:pStyle w:val="ListBullet"/>
      </w:pPr>
      <w:r>
        <w:t>https://www.abc.net.au/news/2026-08-07/kununurra-police-pursuit-video-leads-to-call-for-solutions/107004438</w:t>
      </w:r>
    </w:p>
    <w:p>
      <w:pPr>
        <w:pStyle w:val="ListBullet"/>
      </w:pPr>
      <w:r>
        <w:t>https://www.businessinsider.com/meta-942-million-child-harm-new-mexico-judge-2026-8</w:t>
      </w:r>
    </w:p>
    <w:p>
      <w:pPr>
        <w:pStyle w:val="ListBullet"/>
      </w:pPr>
      <w:r>
        <w:t>https://www.cbsnews.com/news/saudi-arabia-turkey-pakistan-defense-agreement/</w:t>
      </w:r>
    </w:p>
    <w:p>
      <w:pPr>
        <w:pStyle w:val="ListBullet"/>
      </w:pPr>
      <w:r>
        <w:t>https://www.today.com/video/spokane-arson-suspect-says-he-waited-for-windy-day-to-set-fire-267926085891</w:t>
      </w:r>
    </w:p>
    <w:p>
      <w:pPr>
        <w:pStyle w:val="ListBullet"/>
      </w:pPr>
      <w:r>
        <w:t>https://www.cbsnews.com/news/elizabeth-warren-tariff-refunds-ieepa/</w:t>
      </w:r>
    </w:p>
    <w:p>
      <w:pPr>
        <w:pStyle w:val="ListBullet"/>
      </w:pPr>
      <w:r>
        <w:t>https://www.tmz.com/2026/08/06/travis-kelce-patrick-mahomes-kansas-city-steakhouse-lawsuit/</w:t>
      </w:r>
    </w:p>
    <w:p>
      <w:pPr>
        <w:pStyle w:val="ListBullet"/>
      </w:pPr>
      <w:r>
        <w:t>https://www.cbc.ca/news/politics/canada-u-s-booze-bans-trade-negotiations-9.7299529?cmp=rss</w:t>
      </w:r>
    </w:p>
    <w:p>
      <w:pPr>
        <w:pStyle w:val="ListBullet"/>
      </w:pPr>
      <w:r>
        <w:t>https://www.bloomberg.com/news/articles/2026-08-06/us-military-s-cyber-command-unit-grapples-with-cluster-of-deaths-by-suicide</w:t>
      </w:r>
    </w:p>
    <w:p>
      <w:pPr>
        <w:pStyle w:val="ListBullet"/>
      </w:pPr>
      <w:r>
        <w:t>https://www.sueddeutsche.de/politik/flughafen-leipzig-drohne-flugzeug-li.3527419</w:t>
      </w:r>
    </w:p>
    <w:p>
      <w:pPr>
        <w:pStyle w:val="ListBullet"/>
      </w:pPr>
      <w:r>
        <w:t>https://www.nature.com/articles/d41586-026-02488-3</w:t>
      </w:r>
    </w:p>
    <w:p>
      <w:pPr>
        <w:pStyle w:val="ListBullet"/>
      </w:pPr>
      <w:r>
        <w:t>https://www.bbc.co.uk/news/articles/cr7kldz4djno?at_medium=RSS&amp;at_campaign=rss</w:t>
      </w:r>
    </w:p>
    <w:p>
      <w:pPr>
        <w:pStyle w:val="ListBullet"/>
      </w:pPr>
      <w:r>
        <w:t>https://www.aljazeera.com/news/liveblog/2026/8/7/trump-says-war-cant-go-much-longer-hormuz-deal-close?traffic_source=rss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07/tom-sandoval-testifying-in-victoria-lee-robinson-restraining-order-battle/" TargetMode="External"/><Relationship Id="rId10" Type="http://schemas.openxmlformats.org/officeDocument/2006/relationships/hyperlink" Target="https://www.cbsnews.com/news/doj-prosecutor-bill-essayli-la-california-aide-battery-charge-duis/" TargetMode="External"/><Relationship Id="rId11" Type="http://schemas.openxmlformats.org/officeDocument/2006/relationships/hyperlink" Target="https://www.abc.net.au/news/2026-08-08/iran-war-spreading-diplomacy-teeters/106990466" TargetMode="External"/><Relationship Id="rId12" Type="http://schemas.openxmlformats.org/officeDocument/2006/relationships/hyperlink" Target="https://www.tmz.com/2026/08/07/stefon-diggs-says-christopher-griffith-is-lying-to-get-famous/" TargetMode="External"/><Relationship Id="rId13" Type="http://schemas.openxmlformats.org/officeDocument/2006/relationships/hyperlink" Target="https://www.tmz.com/2026/08/07/chris-brown-doesnt-want-housekeeper-to-get-his-concert-money-to-pay-off-legal-debt/" TargetMode="External"/><Relationship Id="rId14" Type="http://schemas.openxmlformats.org/officeDocument/2006/relationships/hyperlink" Target="https://www.theinformation.com/articles/cursor-maps-branding-changes-spacex-acquisition-nears" TargetMode="External"/><Relationship Id="rId15" Type="http://schemas.openxmlformats.org/officeDocument/2006/relationships/hyperlink" Target="https://www.tmz.com/2026/08/07/taylor-frankie-paul-back-in-court-for-felony-case-review-watch-live/" TargetMode="External"/><Relationship Id="rId16" Type="http://schemas.openxmlformats.org/officeDocument/2006/relationships/hyperlink" Target="https://www.tmz.com/2026/08/07/joe-felz-cause-of-death/" TargetMode="External"/><Relationship Id="rId17" Type="http://schemas.openxmlformats.org/officeDocument/2006/relationships/hyperlink" Target="https://www.abc.net.au/news/2026-08-08/vulnerable-community-members-push-for-census-recognition/107005626" TargetMode="External"/><Relationship Id="rId18" Type="http://schemas.openxmlformats.org/officeDocument/2006/relationships/hyperlink" Target="https://www.courthousenews.com/mamdani-faces-lawsuit-over-rollout-of-pied-a-terre-tax-in-new-york-city/" TargetMode="External"/><Relationship Id="rId19" Type="http://schemas.openxmlformats.org/officeDocument/2006/relationships/hyperlink" Target="https://abcnews.com/GMA/News/lindsay-clancys-psychiatrist-testify-murder-trial/story?id=135453822" TargetMode="External"/><Relationship Id="rId20" Type="http://schemas.openxmlformats.org/officeDocument/2006/relationships/hyperlink" Target="https://www.bbc.co.uk/news/articles/cd0xyl3yp2jo?at_medium=RSS&amp;at_campaign=rss" TargetMode="External"/><Relationship Id="rId21" Type="http://schemas.openxmlformats.org/officeDocument/2006/relationships/hyperlink" Target="https://www.cnbc.com/2026/08/07/trump-lisa-cook-federal-reserve.html" TargetMode="External"/><Relationship Id="rId22" Type="http://schemas.openxmlformats.org/officeDocument/2006/relationships/hyperlink" Target="https://www.wired.com/story/the-chinese-philosopher-americans-cant-stop-fighting-about/" TargetMode="External"/><Relationship Id="rId23" Type="http://schemas.openxmlformats.org/officeDocument/2006/relationships/hyperlink" Target="https://variety.com/2026/tv/news/baywatch-16-year-old-lifeguard-ryder-williams-set-visit-1236830289/" TargetMode="External"/><Relationship Id="rId24" Type="http://schemas.openxmlformats.org/officeDocument/2006/relationships/hyperlink" Target="https://www.courthousenews.com/kalshi-urges-judge-to-block-iowa-from-regulating-prediction-market/" TargetMode="External"/><Relationship Id="rId25" Type="http://schemas.openxmlformats.org/officeDocument/2006/relationships/hyperlink" Target="https://www.nbcnews.com/news/us-news/illinois-teen-in-clown-outfit-charged-with-murder-of-78-year-old-man-rcna591242" TargetMode="External"/><Relationship Id="rId26" Type="http://schemas.openxmlformats.org/officeDocument/2006/relationships/hyperlink" Target="https://www.cbsnews.com/news/nyc-drug-addiction-onpoint-harm-reduction/" TargetMode="External"/><Relationship Id="rId27" Type="http://schemas.openxmlformats.org/officeDocument/2006/relationships/hyperlink" Target="https://www.theinformation.com/articles/u-s-robotics-startups-stuffing-parts-china-luggage" TargetMode="External"/><Relationship Id="rId28" Type="http://schemas.openxmlformats.org/officeDocument/2006/relationships/hyperlink" Target="https://www.businessinsider.com/new-court-docs-show-mrbeast-evolving-expansion-ambitions-membership-mobile-2026-8" TargetMode="External"/><Relationship Id="rId29" Type="http://schemas.openxmlformats.org/officeDocument/2006/relationships/hyperlink" Target="https://www.axios.com/2026/08/07/gop-midterm-convention-gameplan" TargetMode="External"/><Relationship Id="rId30" Type="http://schemas.openxmlformats.org/officeDocument/2006/relationships/hyperlink" Target="https://www.theguardian.com/politics/audio/2026/aug/07/trump-unbound-the-making-of-an-imperial-presidency-podcast" TargetMode="External"/><Relationship Id="rId31" Type="http://schemas.openxmlformats.org/officeDocument/2006/relationships/hyperlink" Target="https://www.theinformation.com/articles/missile-interceptor-startup-furientis-attracts-blue-chip-investors" TargetMode="External"/><Relationship Id="rId32" Type="http://schemas.openxmlformats.org/officeDocument/2006/relationships/hyperlink" Target="https://www.tmz.com/2026/08/07/chase-infiniti-and-tyriq-withers-break-up/" TargetMode="External"/><Relationship Id="rId33" Type="http://schemas.openxmlformats.org/officeDocument/2006/relationships/hyperlink" Target="https://www.tmz.com/2026/08/07/john-paris-hospitalized/" TargetMode="External"/><Relationship Id="rId34" Type="http://schemas.openxmlformats.org/officeDocument/2006/relationships/hyperlink" Target="https://pagesix.com/2026/08/07/entertainment/alex-coopers-one-demand-for-harry-jowsey-on-his-new-show-lets-marry-harry/" TargetMode="External"/><Relationship Id="rId35" Type="http://schemas.openxmlformats.org/officeDocument/2006/relationships/hyperlink" Target="https://fortune.com/2026/08/07/exclusive-kalshi-blanket-small-business-hedge-hypergamblification/" TargetMode="External"/><Relationship Id="rId36" Type="http://schemas.openxmlformats.org/officeDocument/2006/relationships/hyperlink" Target="https://www.cbsnews.com/news/lindsay-clancy-trial-day-9-psychiatrists/" TargetMode="External"/><Relationship Id="rId37" Type="http://schemas.openxmlformats.org/officeDocument/2006/relationships/hyperlink" Target="https://www.bbc.co.uk/sport/football/articles/c87nrpwg20vo?at_medium=RSS&amp;at_campaign=rss" TargetMode="External"/><Relationship Id="rId38" Type="http://schemas.openxmlformats.org/officeDocument/2006/relationships/hyperlink" Target="https://www.cbsnews.com/news/trump-mining-education-critical-minerals-180-million-dollars/" TargetMode="External"/><Relationship Id="rId39" Type="http://schemas.openxmlformats.org/officeDocument/2006/relationships/hyperlink" Target="https://www.theguardian.com/music/2026/aug/07/add-to-playlist-tiffany-day-and-the-weeks-best-new-tracks" TargetMode="External"/><Relationship Id="rId40" Type="http://schemas.openxmlformats.org/officeDocument/2006/relationships/hyperlink" Target="https://www.abc.net.au/news/2026-08-07/kununurra-police-pursuit-video-leads-to-call-for-solutions/107004438" TargetMode="External"/><Relationship Id="rId41" Type="http://schemas.openxmlformats.org/officeDocument/2006/relationships/hyperlink" Target="https://www.businessinsider.com/meta-942-million-child-harm-new-mexico-judge-2026-8" TargetMode="External"/><Relationship Id="rId42" Type="http://schemas.openxmlformats.org/officeDocument/2006/relationships/hyperlink" Target="https://www.cbsnews.com/news/saudi-arabia-turkey-pakistan-defense-agreement/" TargetMode="External"/><Relationship Id="rId43" Type="http://schemas.openxmlformats.org/officeDocument/2006/relationships/hyperlink" Target="https://www.today.com/video/spokane-arson-suspect-says-he-waited-for-windy-day-to-set-fire-267926085891" TargetMode="External"/><Relationship Id="rId44" Type="http://schemas.openxmlformats.org/officeDocument/2006/relationships/hyperlink" Target="https://www.cbsnews.com/news/elizabeth-warren-tariff-refunds-ieepa/" TargetMode="External"/><Relationship Id="rId45" Type="http://schemas.openxmlformats.org/officeDocument/2006/relationships/hyperlink" Target="https://www.tmz.com/2026/08/06/travis-kelce-patrick-mahomes-kansas-city-steakhouse-lawsuit/" TargetMode="External"/><Relationship Id="rId46" Type="http://schemas.openxmlformats.org/officeDocument/2006/relationships/hyperlink" Target="https://www.cbc.ca/news/politics/canada-u-s-booze-bans-trade-negotiations-9.7299529?cmp=rss" TargetMode="External"/><Relationship Id="rId47" Type="http://schemas.openxmlformats.org/officeDocument/2006/relationships/hyperlink" Target="https://www.bloomberg.com/news/articles/2026-08-06/us-military-s-cyber-command-unit-grapples-with-cluster-of-deaths-by-suicide" TargetMode="External"/><Relationship Id="rId48" Type="http://schemas.openxmlformats.org/officeDocument/2006/relationships/hyperlink" Target="https://www.sueddeutsche.de/politik/flughafen-leipzig-drohne-flugzeug-li.3527419" TargetMode="External"/><Relationship Id="rId49" Type="http://schemas.openxmlformats.org/officeDocument/2006/relationships/hyperlink" Target="https://www.nature.com/articles/d41586-026-02488-3" TargetMode="External"/><Relationship Id="rId50" Type="http://schemas.openxmlformats.org/officeDocument/2006/relationships/hyperlink" Target="https://www.bbc.co.uk/news/articles/cr7kldz4djno?at_medium=RSS&amp;at_campaign=rss" TargetMode="External"/><Relationship Id="rId51" Type="http://schemas.openxmlformats.org/officeDocument/2006/relationships/hyperlink" Target="https://www.aljazeera.com/news/liveblog/2026/8/7/trump-says-war-cant-go-much-longer-hormuz-deal-close?traffic_source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