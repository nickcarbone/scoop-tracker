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2026-10-24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223 flagged (score &gt; 0)  ·  194 distinct stories (29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Cipher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Lil Wayne, Kandi Burruss' Daughters in Discussions for Bravo's 'Next Gen ATL'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Clavicular Sued By Landlord For Allegedly Throwing Ragers, Using ‘Fart Spray’ In $7 Million Mansion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DaBaby Settles Legal Battle With Ex DaniLeigh Over Daughter Velour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Inside the bitter family feud brewing behind the scenes of Dolly Parton’s $450M estate drama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Alleged Chinese agent pleads not guilty in Los Angeles courtroom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Kaley Cuoco Name-Dropped In Nick Carter's Legal War With Sexual Assault Accuser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Man dies after car crashes into Lidl supermarket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Hundreds Lose Access to Food After ICE Arrest Leader of Bronx Food Pantry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Documented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Jax Taylor and Lori Krebs Pack on the PDA at Charity Event in Las Vegas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Diddy's Ex Yung Miami Denies Transporting Drugs For Him in New Interview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Cornell Rape Lawsuit: Court Says Jane Doe Can Proceed Under Pseudonym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New York Attorney General Letitia James Fighting To Remain On Cornell 7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Biodiversity offset scheme 'an enormous thing' for landowners to consider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Metrolink suspends iconic coastal route due to high tides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UFOs on Catalina? Latest trove from feds detail spooky — yet, unverified — history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Barra Bonanza organisers eager for channel works after 15 years of silt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Oil markets are on edge ahead of the weekend, as midterm elections near and fresh U.S. strikes on Iran are predicted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Paxton sues OpenAI, Altman for failing to warn Texans about ChatGPT’s ‘dangers’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Courthouse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Focus groups: Their candidates lost in the Michigan and Texas primaries. Now what?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Gen Z’s ‘cockroach’ party is challenging Modi over 130 million deleted voter names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Instacart Is Exploring a Sale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The 'trad wife-ification' of Elizabeth Holmes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DeepSeek Raises Nearly $16 billion in Second Funding Round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N.Y. AG James files opposition to effort to bar her from Cornell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Suit filed to force Trump administration to address cancer-linked pesticide pollution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Ken Paxton Says He’s Tough on Crime. His Trust Invested $600,000 in a Convicted Fraudster’s Company.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It took less than six minutes for this 4WD to sink out of sight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NFL QB Anthony Richardson Charged W/ Marijuana Possession After Indiana Car Stop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Arsenal fear Saka could be out for two months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Model Sahara Ray's Autopsy Complete, Body Ready For Release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Mayor Karen Bass outpaces challenger Nithya Raman in fundraising for the Nov. 3 runoff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CrowdStrike CEO's alarming prediction — plus, the sell-off spreads beyond tech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How Americans' skin became a K-beauty craze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Automobilindustrie: IG Metall droht VW mit größtem Konflikt in Geschichte des Konzerns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Illegale Wahlkampfspenden: Interne Mails bringen AfD-Chefin Weidel in Bedrängnis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Remembering STAT’s Helen Branswell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‘It wasn’t me, and I don’t think it was Elon’: Trump and his cabinet send mixed messages about what led to Ukraine’s Starshield interruptions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Did High-Speed Rail help consultants "manipulate" a bid to win a lucrative contract?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Ramp Investors Went Nuclear Against Airwallex After Doomed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The CEO of Europe's most valuable company says he is tying his pay to employee satisfaction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Scoop: Some Freedom Caucus members want Brandon Gill 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'RHONY' Star Dorinda Medley's Neighbor Fires Back Over Property Dispute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Author Correction: DYNLL1 binds to MRE11 to limit DNA end resection in BRCA1-deficient cells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Presley Gerber: Sober Living Facility Staff Quitting After His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Shawne Merriman: Fight Erupts Over $4 Million Judgment In Playboy Model's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Halle Berry’s ex Olivier Martinez doubles down on abuse claims in court showdown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Tyreek Hill's Estranged Wife Demands Receipts Of His Custody Arrangements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Todd Chrisley Trying to Block Release of Son Grayson's Drug Test Results From Car Crash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Atlanta Falcons post of retro team symbol draws Nazi imagery comparisons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Hegseth staff damaged WWII-era Eisenhower globe trying to move it to his office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10-year Treasury yield tumbles below 5% to lowest level in nearly a month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Execution staff warned of possibility some of Christa Pike's veins had 'blown': attorney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Senatobia officer put himself in harm’s way before fatally shooting 1-year-old Kohen Wiley, experts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Mississippi Today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Self-driving Tesla hits and kills 71-year-old pedestrian on California freeway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Crime Stoppers had 'potentially one of the most harmful data breaches' Canada has seen. What's next?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Judge says Trump must sit for deposition in BBC defamation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Hill, NPR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Trump says US gave Russia nothing to free American, but reality is more complicated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Thomas Markle’s daughter Samantha claims brother ‘wants revenge,’ calls child porn accusations ‘lies’ over money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'Sell or put up with it': Changed regulations have redrawn housing battle lines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Supplement sold at gas stations blamed for California man's opioid overdose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https://www.tmz.com/2026/10/23/next-gen-atl-lil-wayne-and-kandi-burruss-daughters-joining-bravo-spin-off/</w:t>
      </w:r>
    </w:p>
    <w:p>
      <w:pPr>
        <w:pStyle w:val="ListBullet"/>
      </w:pPr>
      <w:r>
        <w:t>https://www.tmz.com/2026/10/23/clavicular-accused-of-using-fart-spray-in-home/</w:t>
      </w:r>
    </w:p>
    <w:p>
      <w:pPr>
        <w:pStyle w:val="ListBullet"/>
      </w:pPr>
      <w:r>
        <w:t>https://www.tmz.com/2026/10/23/dababy-danileigh-settle-child-support-custody-battle/</w:t>
      </w:r>
    </w:p>
    <w:p>
      <w:pPr>
        <w:pStyle w:val="ListBullet"/>
      </w:pPr>
      <w:r>
        <w:t>https://pagesix.com/2026/10/23/celebrity-news/inside-the-bitter-family-feud-brewing-behind-the-scenes-of-dolly-partons-450m-estate-drama/</w:t>
      </w:r>
    </w:p>
    <w:p>
      <w:pPr>
        <w:pStyle w:val="ListBullet"/>
      </w:pPr>
      <w:r>
        <w:t>https://www.cbsnews.com/news/wanying-zhang-alleged-chinese-agent-pleads-not-guilty/</w:t>
      </w:r>
    </w:p>
    <w:p>
      <w:pPr>
        <w:pStyle w:val="ListBullet"/>
      </w:pPr>
      <w:r>
        <w:t>https://www.tmz.com/2026/10/23/kaley-cuoco-mentioned-in-nick-carter-sexual-assault-case/</w:t>
      </w:r>
    </w:p>
    <w:p>
      <w:pPr>
        <w:pStyle w:val="ListBullet"/>
      </w:pPr>
      <w:r>
        <w:t>https://www.bbc.co.uk/news/articles/cwrky7j13r4vo?at_medium=RSS&amp;at_campaign=rss</w:t>
      </w:r>
    </w:p>
    <w:p>
      <w:pPr>
        <w:pStyle w:val="ListBullet"/>
      </w:pPr>
      <w:r>
        <w:t>https://documentedny.com/2026/10/23/aleksander-nilaj-open-hand-food-pantry-bronx-ice/</w:t>
      </w:r>
    </w:p>
    <w:p>
      <w:pPr>
        <w:pStyle w:val="ListBullet"/>
      </w:pPr>
      <w:r>
        <w:t>https://www.tmz.com/2026/10/23/jax-taylor-lori-krebs-kiss-at-charity-gala-in-las-vegas/</w:t>
      </w:r>
    </w:p>
    <w:p>
      <w:pPr>
        <w:pStyle w:val="ListBullet"/>
      </w:pPr>
      <w:r>
        <w:t>https://www.tmz.com/2026/10/23/yung-miami-denies-transporting-drugs-for-diddy/</w:t>
      </w:r>
    </w:p>
    <w:p>
      <w:pPr>
        <w:pStyle w:val="ListBullet"/>
      </w:pPr>
      <w:r>
        <w:t>https://www.tmz.com/2026/10/23/jane-doe-can-remain-anonymous-cornell-rape-case/</w:t>
      </w:r>
    </w:p>
    <w:p>
      <w:pPr>
        <w:pStyle w:val="ListBullet"/>
      </w:pPr>
      <w:r>
        <w:t>https://www.tmz.com/2026/10/23/letitia-james-files-to-remain-on-cornell-rape-case/</w:t>
      </w:r>
    </w:p>
    <w:p>
      <w:pPr>
        <w:pStyle w:val="ListBullet"/>
      </w:pPr>
      <w:r>
        <w:t>https://www.abc.net.au/news/2026-10-24/nsw-government-new-biodiversity-offset-approach-protects-habitat/107260482</w:t>
      </w:r>
    </w:p>
    <w:p>
      <w:pPr>
        <w:pStyle w:val="ListBullet"/>
      </w:pPr>
      <w:r>
        <w:t>https://www.latimes.com/california/story/2026-10-23/metrolink-suspends-iconic-coastal-route-due-to-high-tides</w:t>
      </w:r>
    </w:p>
    <w:p>
      <w:pPr>
        <w:pStyle w:val="ListBullet"/>
      </w:pPr>
      <w:r>
        <w:t>https://www.latimes.com/california/story/2026-10-23/catalina-island-site-of-several-decades-old-unverified-ufo-filings</w:t>
      </w:r>
    </w:p>
    <w:p>
      <w:pPr>
        <w:pStyle w:val="ListBullet"/>
      </w:pPr>
      <w:r>
        <w:t>https://www.abc.net.au/news/2026-10-24/fishing-competition-restricted-by-tides-at-port-hinchinbrook/107300824</w:t>
      </w:r>
    </w:p>
    <w:p>
      <w:pPr>
        <w:pStyle w:val="ListBullet"/>
      </w:pPr>
      <w:r>
        <w:t>https://www.marketwatch.com/story/oil-markets-are-on-edge-ahead-of-the-weekend-as-midterm-elections-near-and-fresh-u-s-strikes-on-iran-are-predicted-8c27e634?mod=mw_rss_topstories</w:t>
      </w:r>
    </w:p>
    <w:p>
      <w:pPr>
        <w:pStyle w:val="ListBullet"/>
      </w:pPr>
      <w:r>
        <w:t>https://thehill.com/policy/technology/6169375-paxton-sues-openai-chatgpt/</w:t>
      </w:r>
    </w:p>
    <w:p>
      <w:pPr>
        <w:pStyle w:val="ListBullet"/>
      </w:pPr>
      <w:r>
        <w:t>https://www.nbcnews.com/politics/2026-election/focus-groups-candidates-lost-michigan-texas-primaries-now-rcna604434</w:t>
      </w:r>
    </w:p>
    <w:p>
      <w:pPr>
        <w:pStyle w:val="ListBullet"/>
      </w:pPr>
      <w:r>
        <w:t>https://fortune.com/2026/10/23/cockroach-janta-party-modi-pradhan-resignation/</w:t>
      </w:r>
    </w:p>
    <w:p>
      <w:pPr>
        <w:pStyle w:val="ListBullet"/>
      </w:pPr>
      <w:r>
        <w:t>https://www.theinformation.com/articles/instacart-exploring-sale</w:t>
      </w:r>
    </w:p>
    <w:p>
      <w:pPr>
        <w:pStyle w:val="ListBullet"/>
      </w:pPr>
      <w:r>
        <w:t>https://www.theguardian.com/us-news/video/2026/oct/23/elizabeth-holmes-stateside-kai-and-carter</w:t>
      </w:r>
    </w:p>
    <w:p>
      <w:pPr>
        <w:pStyle w:val="ListBullet"/>
      </w:pPr>
      <w:r>
        <w:t>https://www.theinformation.com/briefings/deepseek-raises-nearly-16-billion-second-funding-round</w:t>
      </w:r>
    </w:p>
    <w:p>
      <w:pPr>
        <w:pStyle w:val="ListBullet"/>
      </w:pPr>
      <w:r>
        <w:t>https://www.nbcnews.com/news/us-news/ny-ag-james-files-opposition-effort-bar-cornell-investigation-rcna605136</w:t>
      </w:r>
    </w:p>
    <w:p>
      <w:pPr>
        <w:pStyle w:val="ListBullet"/>
      </w:pPr>
      <w:r>
        <w:t>https://www.theguardian.com/us-news/2026/oct/23/lawsuit-atrazine-pesticide-cancer-epa</w:t>
      </w:r>
    </w:p>
    <w:p>
      <w:pPr>
        <w:pStyle w:val="ListBullet"/>
      </w:pPr>
      <w:r>
        <w:t>https://www.propublica.org/article/ken-paxton-investment-scott-sherman-wildcatter</w:t>
      </w:r>
    </w:p>
    <w:p>
      <w:pPr>
        <w:pStyle w:val="ListBullet"/>
      </w:pPr>
      <w:r>
        <w:t>https://www.abc.net.au/news/2026-10-24/watch-floodwaters-swallow-four-wheel-drive-in-six-minutes/107302040</w:t>
      </w:r>
    </w:p>
    <w:p>
      <w:pPr>
        <w:pStyle w:val="ListBullet"/>
      </w:pPr>
      <w:r>
        <w:t>https://www.tmz.com/2026/10/23/colts-qb-anthony-richardson-charged-marijuana-possession/</w:t>
      </w:r>
    </w:p>
    <w:p>
      <w:pPr>
        <w:pStyle w:val="ListBullet"/>
      </w:pPr>
      <w:r>
        <w:t>https://www.bbc.co.uk/sport/football/articles/cmwyql6v5q82o?at_medium=RSS&amp;at_campaign=rss</w:t>
      </w:r>
    </w:p>
    <w:p>
      <w:pPr>
        <w:pStyle w:val="ListBullet"/>
      </w:pPr>
      <w:r>
        <w:t>https://www.tmz.com/2026/10/23/sahara-ray-autopsy-complete/</w:t>
      </w:r>
    </w:p>
    <w:p>
      <w:pPr>
        <w:pStyle w:val="ListBullet"/>
      </w:pPr>
      <w:r>
        <w:t>https://www.latimes.com/california/story/2026-10-23/karen-bass-leads-nithya-raman-in-fundraising</w:t>
      </w:r>
    </w:p>
    <w:p>
      <w:pPr>
        <w:pStyle w:val="ListBullet"/>
      </w:pPr>
      <w:r>
        <w:t>https://www.cnbc.com/investingclub/2026/10/23/crowdstrikes-alarming-prediction-plus-sell-off-spreads-beyond-tech.html</w:t>
      </w:r>
    </w:p>
    <w:p>
      <w:pPr>
        <w:pStyle w:val="ListBullet"/>
      </w:pPr>
      <w:r>
        <w:t>https://www.businessinsider.com/guides/beauty/how-americans-skin-became-a-k-beauty-craze-2026-10</w:t>
      </w:r>
    </w:p>
    <w:p>
      <w:pPr>
        <w:pStyle w:val="ListBullet"/>
      </w:pPr>
      <w:r>
        <w:t>https://www.sueddeutsche.de/wirtschaft/vw-ig-metall-kuendigung-streik-heute-li.3566968</w:t>
      </w:r>
    </w:p>
    <w:p>
      <w:pPr>
        <w:pStyle w:val="ListBullet"/>
      </w:pPr>
      <w:r>
        <w:t>https://www.sueddeutsche.de/politik/afd-leak-alice-weidel-parteispende-affaere-schweiz-li.3567974</w:t>
      </w:r>
    </w:p>
    <w:p>
      <w:pPr>
        <w:pStyle w:val="ListBullet"/>
      </w:pPr>
      <w:r>
        <w:t>https://www.statnews.com/2026/10/23/readout-loud-podcast-remembering-helen-branswell-infectious-disease/?utm_campaign=rss</w:t>
      </w:r>
    </w:p>
    <w:p>
      <w:pPr>
        <w:pStyle w:val="ListBullet"/>
      </w:pPr>
      <w:r>
        <w:t>https://fortune.com/2026/10/23/trump-musk-rubio-hegseth-vance-mixed-messages-ukraine-starshield/</w:t>
      </w:r>
    </w:p>
    <w:p>
      <w:pPr>
        <w:pStyle w:val="ListBullet"/>
      </w:pPr>
      <w:r>
        <w:t>https://www.cbsnews.com/news/california-high-speed-rail-consulting-giant-lucrative-contract/</w:t>
      </w:r>
    </w:p>
    <w:p>
      <w:pPr>
        <w:pStyle w:val="ListBullet"/>
      </w:pPr>
      <w:r>
        <w:t>https://www.theinformation.com/articles/ramp-investors-went-nuclear-airwallex-doomed-deal</w:t>
      </w:r>
    </w:p>
    <w:p>
      <w:pPr>
        <w:pStyle w:val="ListBullet"/>
      </w:pPr>
      <w:r>
        <w:t>https://www.businessinsider.com/asml-ceo-exec-pay-linked-employee-satisfaction-survey-2026-10</w:t>
      </w:r>
    </w:p>
    <w:p>
      <w:pPr>
        <w:pStyle w:val="ListBullet"/>
      </w:pPr>
      <w:r>
        <w:t>https://www.axios.com/2026/10/22/texas-brandon-gill-freedom-caucus-house-republican</w:t>
      </w:r>
    </w:p>
    <w:p>
      <w:pPr>
        <w:pStyle w:val="ListBullet"/>
      </w:pPr>
      <w:r>
        <w:t>https://www.tmz.com/2026/10/22/dorinda-medley-court-battle-over-massachusetts-home/</w:t>
      </w:r>
    </w:p>
    <w:p>
      <w:pPr>
        <w:pStyle w:val="ListBullet"/>
      </w:pPr>
      <w:r>
        <w:t>https://www.nature.com/articles/s41586-026-11303-y</w:t>
      </w:r>
    </w:p>
    <w:p>
      <w:pPr>
        <w:pStyle w:val="ListBullet"/>
      </w:pPr>
      <w:r>
        <w:t>https://www.tmz.com/2026/10/22/presley-gerber-sober-living-staff-quitting/</w:t>
      </w:r>
    </w:p>
    <w:p>
      <w:pPr>
        <w:pStyle w:val="ListBullet"/>
      </w:pPr>
      <w:r>
        <w:t>https://www.tmz.com/2026/10/22/shawne-merriman-fight-over-playboy-death-judgement/</w:t>
      </w:r>
    </w:p>
    <w:p>
      <w:pPr>
        <w:pStyle w:val="ListBullet"/>
      </w:pPr>
      <w:r>
        <w:t>https://pagesix.com/2026/10/22/celebrity-news/halle-berrys-ex-olivier-martinez-doubles-down-on-abuse-claims-in-court-showdown/</w:t>
      </w:r>
    </w:p>
    <w:p>
      <w:pPr>
        <w:pStyle w:val="ListBullet"/>
      </w:pPr>
      <w:r>
        <w:t>https://www.tmz.com/2026/10/22/tyreek-hill-estranged-wife-wants-receipts-custody-arrangements/</w:t>
      </w:r>
    </w:p>
    <w:p>
      <w:pPr>
        <w:pStyle w:val="ListBullet"/>
      </w:pPr>
      <w:r>
        <w:t>https://www.tmz.com/2026/10/22/todd-chrisley-wants-son-grayson-medical-records-sealed/</w:t>
      </w:r>
    </w:p>
    <w:p>
      <w:pPr>
        <w:pStyle w:val="ListBullet"/>
      </w:pPr>
      <w:r>
        <w:t>https://www.nbcnews.com/news/us-news/atlanta-falcons-show-eyebrow-raising-retro-image-social-media-rcna605083</w:t>
      </w:r>
    </w:p>
    <w:p>
      <w:pPr>
        <w:pStyle w:val="ListBullet"/>
      </w:pPr>
      <w:r>
        <w:t>https://www.nbcnews.com/politics/politics-news/hegseth-staff-damaged-historic-wwii-era-eisenhower-globe-trying-move-o-rcna605123</w:t>
      </w:r>
    </w:p>
    <w:p>
      <w:pPr>
        <w:pStyle w:val="ListBullet"/>
      </w:pPr>
      <w:r>
        <w:t>https://www.cnbc.com/2026/10/22/treasurys-bonds-ai-yields.html</w:t>
      </w:r>
    </w:p>
    <w:p>
      <w:pPr>
        <w:pStyle w:val="ListBullet"/>
      </w:pPr>
      <w:r>
        <w:t>https://www.cbc.ca/news/world/christa-pike-execution-staff-iv-lines-9.7392598?cmp=rss</w:t>
      </w:r>
    </w:p>
    <w:p>
      <w:pPr>
        <w:pStyle w:val="ListBullet"/>
      </w:pPr>
      <w:r>
        <w:t>https://mississippitoday.org/2026/10/22/senatobia-officer-harms-way-shooting-kohen-wiley/?utm_medium=rss</w:t>
      </w:r>
    </w:p>
    <w:p>
      <w:pPr>
        <w:pStyle w:val="ListBullet"/>
      </w:pPr>
      <w:r>
        <w:t>https://www.latimes.com/california/story/2026-10-22/self-driving-tesla-hits-kills-71-year-old-california-pedestrian</w:t>
      </w:r>
    </w:p>
    <w:p>
      <w:pPr>
        <w:pStyle w:val="ListBullet"/>
      </w:pPr>
      <w:r>
        <w:t>https://www.cbc.ca/news/investigates/crime-stoppers-data-breach-whats-next-9.7392709?cmp=rss</w:t>
      </w:r>
    </w:p>
    <w:p>
      <w:pPr>
        <w:pStyle w:val="ListBullet"/>
      </w:pPr>
      <w:r>
        <w:t>https://www.cbsnews.com/news/trump-bbc-deposition-defamation-lawsuit/</w:t>
      </w:r>
    </w:p>
    <w:p>
      <w:pPr>
        <w:pStyle w:val="ListBullet"/>
      </w:pPr>
      <w:r>
        <w:t>https://abcnews.com/Politics/trump-us-gave-russia-free-american-reality-complicated/story?id=137447570</w:t>
      </w:r>
    </w:p>
    <w:p>
      <w:pPr>
        <w:pStyle w:val="ListBullet"/>
      </w:pPr>
      <w:r>
        <w:t>https://pagesix.com/2026/10/22/royal-family/samantha-markle-defends-dad-thomas-sr-amid-child-porn-investigation/</w:t>
      </w:r>
    </w:p>
    <w:p>
      <w:pPr>
        <w:pStyle w:val="ListBullet"/>
      </w:pPr>
      <w:r>
        <w:t>https://www.abc.net.au/news/2026-10-23/victoria-high-rise-housing-fight-key-election-battleground/107293212</w:t>
      </w:r>
    </w:p>
    <w:p>
      <w:pPr>
        <w:pStyle w:val="ListBullet"/>
      </w:pPr>
      <w:r>
        <w:t>https://www.latimes.com/california/story/2026-10-22/supplement-sold-at-gas-stations-blamed-for-california-mans-opioid-overdose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23/next-gen-atl-lil-wayne-and-kandi-burruss-daughters-joining-bravo-spin-off/" TargetMode="External"/><Relationship Id="rId10" Type="http://schemas.openxmlformats.org/officeDocument/2006/relationships/hyperlink" Target="https://www.tmz.com/2026/10/23/clavicular-accused-of-using-fart-spray-in-home/" TargetMode="External"/><Relationship Id="rId11" Type="http://schemas.openxmlformats.org/officeDocument/2006/relationships/hyperlink" Target="https://www.tmz.com/2026/10/23/dababy-danileigh-settle-child-support-custody-battle/" TargetMode="External"/><Relationship Id="rId12" Type="http://schemas.openxmlformats.org/officeDocument/2006/relationships/hyperlink" Target="https://pagesix.com/2026/10/23/celebrity-news/inside-the-bitter-family-feud-brewing-behind-the-scenes-of-dolly-partons-450m-estate-drama/" TargetMode="External"/><Relationship Id="rId13" Type="http://schemas.openxmlformats.org/officeDocument/2006/relationships/hyperlink" Target="https://www.cbsnews.com/news/wanying-zhang-alleged-chinese-agent-pleads-not-guilty/" TargetMode="External"/><Relationship Id="rId14" Type="http://schemas.openxmlformats.org/officeDocument/2006/relationships/hyperlink" Target="https://www.tmz.com/2026/10/23/kaley-cuoco-mentioned-in-nick-carter-sexual-assault-case/" TargetMode="External"/><Relationship Id="rId15" Type="http://schemas.openxmlformats.org/officeDocument/2006/relationships/hyperlink" Target="https://www.bbc.co.uk/news/articles/cwrky7j13r4vo?at_medium=RSS&amp;at_campaign=rss" TargetMode="External"/><Relationship Id="rId16" Type="http://schemas.openxmlformats.org/officeDocument/2006/relationships/hyperlink" Target="https://documentedny.com/2026/10/23/aleksander-nilaj-open-hand-food-pantry-bronx-ice/" TargetMode="External"/><Relationship Id="rId17" Type="http://schemas.openxmlformats.org/officeDocument/2006/relationships/hyperlink" Target="https://www.tmz.com/2026/10/23/jax-taylor-lori-krebs-kiss-at-charity-gala-in-las-vegas/" TargetMode="External"/><Relationship Id="rId18" Type="http://schemas.openxmlformats.org/officeDocument/2006/relationships/hyperlink" Target="https://www.tmz.com/2026/10/23/yung-miami-denies-transporting-drugs-for-diddy/" TargetMode="External"/><Relationship Id="rId19" Type="http://schemas.openxmlformats.org/officeDocument/2006/relationships/hyperlink" Target="https://www.tmz.com/2026/10/23/jane-doe-can-remain-anonymous-cornell-rape-case/" TargetMode="External"/><Relationship Id="rId20" Type="http://schemas.openxmlformats.org/officeDocument/2006/relationships/hyperlink" Target="https://www.tmz.com/2026/10/23/letitia-james-files-to-remain-on-cornell-rape-case/" TargetMode="External"/><Relationship Id="rId21" Type="http://schemas.openxmlformats.org/officeDocument/2006/relationships/hyperlink" Target="https://www.abc.net.au/news/2026-10-24/nsw-government-new-biodiversity-offset-approach-protects-habitat/107260482" TargetMode="External"/><Relationship Id="rId22" Type="http://schemas.openxmlformats.org/officeDocument/2006/relationships/hyperlink" Target="https://www.latimes.com/california/story/2026-10-23/metrolink-suspends-iconic-coastal-route-due-to-high-tides" TargetMode="External"/><Relationship Id="rId23" Type="http://schemas.openxmlformats.org/officeDocument/2006/relationships/hyperlink" Target="https://www.latimes.com/california/story/2026-10-23/catalina-island-site-of-several-decades-old-unverified-ufo-filings" TargetMode="External"/><Relationship Id="rId24" Type="http://schemas.openxmlformats.org/officeDocument/2006/relationships/hyperlink" Target="https://www.abc.net.au/news/2026-10-24/fishing-competition-restricted-by-tides-at-port-hinchinbrook/107300824" TargetMode="External"/><Relationship Id="rId25" Type="http://schemas.openxmlformats.org/officeDocument/2006/relationships/hyperlink" Target="https://www.marketwatch.com/story/oil-markets-are-on-edge-ahead-of-the-weekend-as-midterm-elections-near-and-fresh-u-s-strikes-on-iran-are-predicted-8c27e634?mod=mw_rss_topstories" TargetMode="External"/><Relationship Id="rId26" Type="http://schemas.openxmlformats.org/officeDocument/2006/relationships/hyperlink" Target="https://thehill.com/policy/technology/6169375-paxton-sues-openai-chatgpt/" TargetMode="External"/><Relationship Id="rId27" Type="http://schemas.openxmlformats.org/officeDocument/2006/relationships/hyperlink" Target="https://www.nbcnews.com/politics/2026-election/focus-groups-candidates-lost-michigan-texas-primaries-now-rcna604434" TargetMode="External"/><Relationship Id="rId28" Type="http://schemas.openxmlformats.org/officeDocument/2006/relationships/hyperlink" Target="https://fortune.com/2026/10/23/cockroach-janta-party-modi-pradhan-resignation/" TargetMode="External"/><Relationship Id="rId29" Type="http://schemas.openxmlformats.org/officeDocument/2006/relationships/hyperlink" Target="https://www.theinformation.com/articles/instacart-exploring-sale" TargetMode="External"/><Relationship Id="rId30" Type="http://schemas.openxmlformats.org/officeDocument/2006/relationships/hyperlink" Target="https://www.theguardian.com/us-news/video/2026/oct/23/elizabeth-holmes-stateside-kai-and-carter" TargetMode="External"/><Relationship Id="rId31" Type="http://schemas.openxmlformats.org/officeDocument/2006/relationships/hyperlink" Target="https://www.theinformation.com/briefings/deepseek-raises-nearly-16-billion-second-funding-round" TargetMode="External"/><Relationship Id="rId32" Type="http://schemas.openxmlformats.org/officeDocument/2006/relationships/hyperlink" Target="https://www.nbcnews.com/news/us-news/ny-ag-james-files-opposition-effort-bar-cornell-investigation-rcna605136" TargetMode="External"/><Relationship Id="rId33" Type="http://schemas.openxmlformats.org/officeDocument/2006/relationships/hyperlink" Target="https://www.theguardian.com/us-news/2026/oct/23/lawsuit-atrazine-pesticide-cancer-epa" TargetMode="External"/><Relationship Id="rId34" Type="http://schemas.openxmlformats.org/officeDocument/2006/relationships/hyperlink" Target="https://www.propublica.org/article/ken-paxton-investment-scott-sherman-wildcatter" TargetMode="External"/><Relationship Id="rId35" Type="http://schemas.openxmlformats.org/officeDocument/2006/relationships/hyperlink" Target="https://www.abc.net.au/news/2026-10-24/watch-floodwaters-swallow-four-wheel-drive-in-six-minutes/107302040" TargetMode="External"/><Relationship Id="rId36" Type="http://schemas.openxmlformats.org/officeDocument/2006/relationships/hyperlink" Target="https://www.tmz.com/2026/10/23/colts-qb-anthony-richardson-charged-marijuana-possession/" TargetMode="External"/><Relationship Id="rId37" Type="http://schemas.openxmlformats.org/officeDocument/2006/relationships/hyperlink" Target="https://www.bbc.co.uk/sport/football/articles/cmwyql6v5q82o?at_medium=RSS&amp;at_campaign=rss" TargetMode="External"/><Relationship Id="rId38" Type="http://schemas.openxmlformats.org/officeDocument/2006/relationships/hyperlink" Target="https://www.tmz.com/2026/10/23/sahara-ray-autopsy-complete/" TargetMode="External"/><Relationship Id="rId39" Type="http://schemas.openxmlformats.org/officeDocument/2006/relationships/hyperlink" Target="https://www.latimes.com/california/story/2026-10-23/karen-bass-leads-nithya-raman-in-fundraising" TargetMode="External"/><Relationship Id="rId40" Type="http://schemas.openxmlformats.org/officeDocument/2006/relationships/hyperlink" Target="https://www.cnbc.com/investingclub/2026/10/23/crowdstrikes-alarming-prediction-plus-sell-off-spreads-beyond-tech.html" TargetMode="External"/><Relationship Id="rId41" Type="http://schemas.openxmlformats.org/officeDocument/2006/relationships/hyperlink" Target="https://www.businessinsider.com/guides/beauty/how-americans-skin-became-a-k-beauty-craze-2026-10" TargetMode="External"/><Relationship Id="rId42" Type="http://schemas.openxmlformats.org/officeDocument/2006/relationships/hyperlink" Target="https://www.sueddeutsche.de/wirtschaft/vw-ig-metall-kuendigung-streik-heute-li.3566968" TargetMode="External"/><Relationship Id="rId43" Type="http://schemas.openxmlformats.org/officeDocument/2006/relationships/hyperlink" Target="https://www.sueddeutsche.de/politik/afd-leak-alice-weidel-parteispende-affaere-schweiz-li.3567974" TargetMode="External"/><Relationship Id="rId44" Type="http://schemas.openxmlformats.org/officeDocument/2006/relationships/hyperlink" Target="https://www.statnews.com/2026/10/23/readout-loud-podcast-remembering-helen-branswell-infectious-disease/?utm_campaign=rss" TargetMode="External"/><Relationship Id="rId45" Type="http://schemas.openxmlformats.org/officeDocument/2006/relationships/hyperlink" Target="https://fortune.com/2026/10/23/trump-musk-rubio-hegseth-vance-mixed-messages-ukraine-starshield/" TargetMode="External"/><Relationship Id="rId46" Type="http://schemas.openxmlformats.org/officeDocument/2006/relationships/hyperlink" Target="https://www.cbsnews.com/news/california-high-speed-rail-consulting-giant-lucrative-contract/" TargetMode="External"/><Relationship Id="rId47" Type="http://schemas.openxmlformats.org/officeDocument/2006/relationships/hyperlink" Target="https://www.theinformation.com/articles/ramp-investors-went-nuclear-airwallex-doomed-deal" TargetMode="External"/><Relationship Id="rId48" Type="http://schemas.openxmlformats.org/officeDocument/2006/relationships/hyperlink" Target="https://www.businessinsider.com/asml-ceo-exec-pay-linked-employee-satisfaction-survey-2026-10" TargetMode="External"/><Relationship Id="rId49" Type="http://schemas.openxmlformats.org/officeDocument/2006/relationships/hyperlink" Target="https://www.axios.com/2026/10/22/texas-brandon-gill-freedom-caucus-house-republican" TargetMode="External"/><Relationship Id="rId50" Type="http://schemas.openxmlformats.org/officeDocument/2006/relationships/hyperlink" Target="https://www.tmz.com/2026/10/22/dorinda-medley-court-battle-over-massachusetts-home/" TargetMode="External"/><Relationship Id="rId51" Type="http://schemas.openxmlformats.org/officeDocument/2006/relationships/hyperlink" Target="https://www.nature.com/articles/s41586-026-11303-y" TargetMode="External"/><Relationship Id="rId52" Type="http://schemas.openxmlformats.org/officeDocument/2006/relationships/hyperlink" Target="https://www.tmz.com/2026/10/22/presley-gerber-sober-living-staff-quitting/" TargetMode="External"/><Relationship Id="rId53" Type="http://schemas.openxmlformats.org/officeDocument/2006/relationships/hyperlink" Target="https://www.tmz.com/2026/10/22/shawne-merriman-fight-over-playboy-death-judgement/" TargetMode="External"/><Relationship Id="rId54" Type="http://schemas.openxmlformats.org/officeDocument/2006/relationships/hyperlink" Target="https://pagesix.com/2026/10/22/celebrity-news/halle-berrys-ex-olivier-martinez-doubles-down-on-abuse-claims-in-court-showdown/" TargetMode="External"/><Relationship Id="rId55" Type="http://schemas.openxmlformats.org/officeDocument/2006/relationships/hyperlink" Target="https://www.tmz.com/2026/10/22/tyreek-hill-estranged-wife-wants-receipts-custody-arrangements/" TargetMode="External"/><Relationship Id="rId56" Type="http://schemas.openxmlformats.org/officeDocument/2006/relationships/hyperlink" Target="https://www.tmz.com/2026/10/22/todd-chrisley-wants-son-grayson-medical-records-sealed/" TargetMode="External"/><Relationship Id="rId57" Type="http://schemas.openxmlformats.org/officeDocument/2006/relationships/hyperlink" Target="https://www.nbcnews.com/news/us-news/atlanta-falcons-show-eyebrow-raising-retro-image-social-media-rcna605083" TargetMode="External"/><Relationship Id="rId58" Type="http://schemas.openxmlformats.org/officeDocument/2006/relationships/hyperlink" Target="https://www.nbcnews.com/politics/politics-news/hegseth-staff-damaged-historic-wwii-era-eisenhower-globe-trying-move-o-rcna605123" TargetMode="External"/><Relationship Id="rId59" Type="http://schemas.openxmlformats.org/officeDocument/2006/relationships/hyperlink" Target="https://www.cnbc.com/2026/10/22/treasurys-bonds-ai-yields.html" TargetMode="External"/><Relationship Id="rId60" Type="http://schemas.openxmlformats.org/officeDocument/2006/relationships/hyperlink" Target="https://www.cbc.ca/news/world/christa-pike-execution-staff-iv-lines-9.7392598?cmp=rss" TargetMode="External"/><Relationship Id="rId61" Type="http://schemas.openxmlformats.org/officeDocument/2006/relationships/hyperlink" Target="https://mississippitoday.org/2026/10/22/senatobia-officer-harms-way-shooting-kohen-wiley/?utm_medium=rss" TargetMode="External"/><Relationship Id="rId62" Type="http://schemas.openxmlformats.org/officeDocument/2006/relationships/hyperlink" Target="https://www.latimes.com/california/story/2026-10-22/self-driving-tesla-hits-kills-71-year-old-california-pedestrian" TargetMode="External"/><Relationship Id="rId63" Type="http://schemas.openxmlformats.org/officeDocument/2006/relationships/hyperlink" Target="https://www.cbc.ca/news/investigates/crime-stoppers-data-breach-whats-next-9.7392709?cmp=rss" TargetMode="External"/><Relationship Id="rId64" Type="http://schemas.openxmlformats.org/officeDocument/2006/relationships/hyperlink" Target="https://www.cbsnews.com/news/trump-bbc-deposition-defamation-lawsuit/" TargetMode="External"/><Relationship Id="rId65" Type="http://schemas.openxmlformats.org/officeDocument/2006/relationships/hyperlink" Target="https://abcnews.com/Politics/trump-us-gave-russia-free-american-reality-complicated/story?id=137447570" TargetMode="External"/><Relationship Id="rId66" Type="http://schemas.openxmlformats.org/officeDocument/2006/relationships/hyperlink" Target="https://pagesix.com/2026/10/22/royal-family/samantha-markle-defends-dad-thomas-sr-amid-child-porn-investigation/" TargetMode="External"/><Relationship Id="rId67" Type="http://schemas.openxmlformats.org/officeDocument/2006/relationships/hyperlink" Target="https://www.abc.net.au/news/2026-10-23/victoria-high-rise-housing-fight-key-election-battleground/107293212" TargetMode="External"/><Relationship Id="rId68" Type="http://schemas.openxmlformats.org/officeDocument/2006/relationships/hyperlink" Target="https://www.latimes.com/california/story/2026-10-22/supplement-sold-at-gas-stations-blamed-for-california-mans-opioid-overdo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