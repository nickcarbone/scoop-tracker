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197 flagged (score &gt; 0)  ·  146 distinct stories (51 duplicate write-ups collapsed)  ·  29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Early government projection showed thousands of Americans at risk of harmful exposure after East Palestine train derailment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'Street Outlaws' Star Chris Gordon 911 Call From Fatal Crash, 'It's Bad'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Actor Tim Curry Dead at 80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The tariff war is colliding with Amazon's plan for growth in Canada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Xbox announces disc-to-digital feature that digitizes your physical games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Ex-Lakers star Byron Scott's sexual assault trial nears as Campbell Hall settles with accuser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Adrien Broner Faces Charge Over Trespass Arrest After Florida Casino's Lifetime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Maine Republican governor nominee requests ICE at polling places during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Dolly Parton: why the world loved the queen of country –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Meta agrees to settle social media addiction claims with states for up to $18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TMZ, CBS News, Los Angeles Times, Bloomberg +14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'Chucky' Look-Alike Resisted Arrest and Cursed Out U.S. Marshals,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Judge denies Minnesota's request to halt release of ICE officer Christian Castro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Exclusive: NSA to host a hacker reunion in bid to rebuild secretive unit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Videos show crushing walls of water overtake buildings and bridges on Nepal-Tibet border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Woman who died in fire with niece, 7, was 'beautiful soul', mother tells BBC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Exclusive: Why Antares is bringing nuclear power to Fort Bragg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Exclusive: Waymo says there's no AI shortcut to self-driving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Blake Lively Awarded $400K in Attorneys' Fees For Justin Baldoni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Los Angeles Times,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Watch Live: Lindsay Clancy trial jury hears from final witness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Inside Nikesh Arora’s Deals Hunt for Palo Alto Networks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Long-read sequencing reveals pre-meiotic gene conversion in sperm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+14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DeepSeek nears pre-IPO funding round as 2027 market debut takes shape: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UCLA suggests star transfer Trent Hendrick isn't impacted by new Big Ten NFL player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Dolly Parton dies aged 80 – researchers celebrate her contributions to science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We tested dozens of viral Medicube products — these are our 13 favorites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Evolutionary mystery revealed by structures of a key enzyme in the synthesis of glycolipids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Vaporization trick enables ‘tandem’ solar cells to be made at lower temperatures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Taking a break from gel polish? These nail strengtheners can help repair damage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Archive footage and exclusive interviews in a landmark documentary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https://thehill.com/policy/energy-environment/6053698-east-palestine-train-derailment-chemical-risk/</w:t>
      </w:r>
    </w:p>
    <w:p>
      <w:pPr>
        <w:pStyle w:val="ListBullet"/>
      </w:pPr>
      <w:r>
        <w:t>https://www.tmz.com/2026/08/26/chris-gordon-911-call-released/</w:t>
      </w:r>
    </w:p>
    <w:p>
      <w:pPr>
        <w:pStyle w:val="ListBullet"/>
      </w:pPr>
      <w:r>
        <w:t>https://www.tmz.com/2026/08/26/tim-curry-dead/</w:t>
      </w:r>
    </w:p>
    <w:p>
      <w:pPr>
        <w:pStyle w:val="ListBullet"/>
      </w:pPr>
      <w:r>
        <w:t>https://www.businessinsider.com/tarriff-war-amazon-growth-canada-ecommerce-2026-8</w:t>
      </w:r>
    </w:p>
    <w:p>
      <w:pPr>
        <w:pStyle w:val="ListBullet"/>
      </w:pPr>
      <w:r>
        <w:t>https://www.theverge.com/tech/984936/xbox-disc-to-digital-feature-official</w:t>
      </w:r>
    </w:p>
    <w:p>
      <w:pPr>
        <w:pStyle w:val="ListBullet"/>
      </w:pPr>
      <w:r>
        <w:t>https://www.latimes.com/sports/story/2026-08-26/byron-scott-lakers-player-coach-1987-sexual-assault-civil-trial-campbell-hall-settlement-hayley-dylan</w:t>
      </w:r>
    </w:p>
    <w:p>
      <w:pPr>
        <w:pStyle w:val="ListBullet"/>
      </w:pPr>
      <w:r>
        <w:t>https://www.tmz.com/2026/08/26/adrien-broner-arrest-warrant-issued-over-2024-casino-trespass/</w:t>
      </w:r>
    </w:p>
    <w:p>
      <w:pPr>
        <w:pStyle w:val="ListBullet"/>
      </w:pPr>
      <w:r>
        <w:t>https://thehill.com/homenews/state-watch/6053299-gop-nominee-maine-ice-elections/</w:t>
      </w:r>
    </w:p>
    <w:p>
      <w:pPr>
        <w:pStyle w:val="ListBullet"/>
      </w:pPr>
      <w:r>
        <w:t>https://www.theguardian.com/news/video/2026/aug/26/dolly-parton-why-the-world-loved-the-queen-of-country-the-latest</w:t>
      </w:r>
    </w:p>
    <w:p>
      <w:pPr>
        <w:pStyle w:val="ListBullet"/>
      </w:pPr>
      <w:r>
        <w:t>https://www.nbcnews.com/tech/social-media/meta-settles-social-media-addiction-suit-16-billion-rcna594492</w:t>
      </w:r>
    </w:p>
    <w:p>
      <w:pPr>
        <w:pStyle w:val="ListBullet"/>
      </w:pPr>
      <w:r>
        <w:t>https://www.tmz.com/2026/08/26/chucky-look-alike-allegedly-resisted-arrest-cursed-out-us-marshals/</w:t>
      </w:r>
    </w:p>
    <w:p>
      <w:pPr>
        <w:pStyle w:val="ListBullet"/>
      </w:pPr>
      <w:r>
        <w:t>https://www.cbsnews.com/news/judge-denies-minnesota-request-halt-release-christian-castro-minneapolis-ice-agent-shooting/</w:t>
      </w:r>
    </w:p>
    <w:p>
      <w:pPr>
        <w:pStyle w:val="ListBullet"/>
      </w:pPr>
      <w:r>
        <w:t>https://therecord.media/nsa-to-host-hacker-reunion-in-bid-to-rebuild-secretive-unit</w:t>
      </w:r>
    </w:p>
    <w:p>
      <w:pPr>
        <w:pStyle w:val="ListBullet"/>
      </w:pPr>
      <w:r>
        <w:t>https://www.nbcnews.com/world/asia/videos-nepal-tibet-flash-flooding-destruction-rcna594515</w:t>
      </w:r>
    </w:p>
    <w:p>
      <w:pPr>
        <w:pStyle w:val="ListBullet"/>
      </w:pPr>
      <w:r>
        <w:t>https://www.bbc.co.uk/news/articles/cgmrglpj8rlo?at_medium=RSS&amp;at_campaign=rss</w:t>
      </w:r>
    </w:p>
    <w:p>
      <w:pPr>
        <w:pStyle w:val="ListBullet"/>
      </w:pPr>
      <w:r>
        <w:t>https://www.axios.com/2026/08/26/antares-nuclear-power-army-janus-bragg</w:t>
      </w:r>
    </w:p>
    <w:p>
      <w:pPr>
        <w:pStyle w:val="ListBullet"/>
      </w:pPr>
      <w:r>
        <w:t>https://www.axios.com/2026/08/26/waymo-ai-shortcut-self-driving</w:t>
      </w:r>
    </w:p>
    <w:p>
      <w:pPr>
        <w:pStyle w:val="ListBullet"/>
      </w:pPr>
      <w:r>
        <w:t>https://www.tmz.com/2026/08/26/blake-lively-awarded-attorneys-fees/</w:t>
      </w:r>
    </w:p>
    <w:p>
      <w:pPr>
        <w:pStyle w:val="ListBullet"/>
      </w:pPr>
      <w:r>
        <w:t>https://www.cbsnews.com/news/lindsay-clancy-trial-watch-live-day-21/</w:t>
      </w:r>
    </w:p>
    <w:p>
      <w:pPr>
        <w:pStyle w:val="ListBullet"/>
      </w:pPr>
      <w:r>
        <w:t>https://www.theinformation.com/articles/inside-nikesh-aroras-deals-hunt-palo-alto-networks</w:t>
      </w:r>
    </w:p>
    <w:p>
      <w:pPr>
        <w:pStyle w:val="ListBullet"/>
      </w:pPr>
      <w:r>
        <w:t>https://www.nature.com/articles/s41586-026-10901-0</w:t>
      </w:r>
    </w:p>
    <w:p>
      <w:pPr>
        <w:pStyle w:val="ListBullet"/>
      </w:pPr>
      <w:r>
        <w:t>https://www.scmp.com/tech/big-tech/article/3365280/deepseek-nears-pre-ipo-funding-round-2027-market-debut-takes-shape-sources?utm_source=rss_feed</w:t>
      </w:r>
    </w:p>
    <w:p>
      <w:pPr>
        <w:pStyle w:val="ListBullet"/>
      </w:pPr>
      <w:r>
        <w:t>https://www.latimes.com/sports/ucla/story/2026-08-25/ucla-suggests-trent-hendrick-isnt-impacted-by-big-ten-nfl-ban</w:t>
      </w:r>
    </w:p>
    <w:p>
      <w:pPr>
        <w:pStyle w:val="ListBullet"/>
      </w:pPr>
      <w:r>
        <w:t>https://www.nature.com/articles/d41586-026-02676-1</w:t>
      </w:r>
    </w:p>
    <w:p>
      <w:pPr>
        <w:pStyle w:val="ListBullet"/>
      </w:pPr>
      <w:r>
        <w:t>https://www.nbcnews.com/select/shopping/medicube-brand-review-rcna587829</w:t>
      </w:r>
    </w:p>
    <w:p>
      <w:pPr>
        <w:pStyle w:val="ListBullet"/>
      </w:pPr>
      <w:r>
        <w:t>https://www.nature.com/articles/d41586-026-02378-8</w:t>
      </w:r>
    </w:p>
    <w:p>
      <w:pPr>
        <w:pStyle w:val="ListBullet"/>
      </w:pPr>
      <w:r>
        <w:t>https://www.nature.com/articles/d41586-026-02469-6</w:t>
      </w:r>
    </w:p>
    <w:p>
      <w:pPr>
        <w:pStyle w:val="ListBullet"/>
      </w:pPr>
      <w:r>
        <w:t>https://www.nbcnews.com/select/shopping/best-nail-strengtheners-rcna594306</w:t>
      </w:r>
    </w:p>
    <w:p>
      <w:pPr>
        <w:pStyle w:val="ListBullet"/>
      </w:pPr>
      <w:r>
        <w:t>https://www.bbc.co.uk/iplayer/episode/m000crhq?at_medium=RSS&amp;at_campaign=rss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hill.com/policy/energy-environment/6053698-east-palestine-train-derailment-chemical-risk/" TargetMode="External"/><Relationship Id="rId10" Type="http://schemas.openxmlformats.org/officeDocument/2006/relationships/hyperlink" Target="https://www.tmz.com/2026/08/26/chris-gordon-911-call-released/" TargetMode="External"/><Relationship Id="rId11" Type="http://schemas.openxmlformats.org/officeDocument/2006/relationships/hyperlink" Target="https://www.tmz.com/2026/08/26/tim-curry-dead/" TargetMode="External"/><Relationship Id="rId12" Type="http://schemas.openxmlformats.org/officeDocument/2006/relationships/hyperlink" Target="https://www.businessinsider.com/tarriff-war-amazon-growth-canada-ecommerce-2026-8" TargetMode="External"/><Relationship Id="rId13" Type="http://schemas.openxmlformats.org/officeDocument/2006/relationships/hyperlink" Target="https://www.theverge.com/tech/984936/xbox-disc-to-digital-feature-official" TargetMode="External"/><Relationship Id="rId14" Type="http://schemas.openxmlformats.org/officeDocument/2006/relationships/hyperlink" Target="https://www.latimes.com/sports/story/2026-08-26/byron-scott-lakers-player-coach-1987-sexual-assault-civil-trial-campbell-hall-settlement-hayley-dylan" TargetMode="External"/><Relationship Id="rId15" Type="http://schemas.openxmlformats.org/officeDocument/2006/relationships/hyperlink" Target="https://www.tmz.com/2026/08/26/adrien-broner-arrest-warrant-issued-over-2024-casino-trespass/" TargetMode="External"/><Relationship Id="rId16" Type="http://schemas.openxmlformats.org/officeDocument/2006/relationships/hyperlink" Target="https://thehill.com/homenews/state-watch/6053299-gop-nominee-maine-ice-elections/" TargetMode="External"/><Relationship Id="rId17" Type="http://schemas.openxmlformats.org/officeDocument/2006/relationships/hyperlink" Target="https://www.theguardian.com/news/video/2026/aug/26/dolly-parton-why-the-world-loved-the-queen-of-country-the-latest" TargetMode="External"/><Relationship Id="rId18" Type="http://schemas.openxmlformats.org/officeDocument/2006/relationships/hyperlink" Target="https://www.nbcnews.com/tech/social-media/meta-settles-social-media-addiction-suit-16-billion-rcna594492" TargetMode="External"/><Relationship Id="rId19" Type="http://schemas.openxmlformats.org/officeDocument/2006/relationships/hyperlink" Target="https://www.tmz.com/2026/08/26/chucky-look-alike-allegedly-resisted-arrest-cursed-out-us-marshals/" TargetMode="External"/><Relationship Id="rId20" Type="http://schemas.openxmlformats.org/officeDocument/2006/relationships/hyperlink" Target="https://www.cbsnews.com/news/judge-denies-minnesota-request-halt-release-christian-castro-minneapolis-ice-agent-shooting/" TargetMode="External"/><Relationship Id="rId21" Type="http://schemas.openxmlformats.org/officeDocument/2006/relationships/hyperlink" Target="https://therecord.media/nsa-to-host-hacker-reunion-in-bid-to-rebuild-secretive-unit" TargetMode="External"/><Relationship Id="rId22" Type="http://schemas.openxmlformats.org/officeDocument/2006/relationships/hyperlink" Target="https://www.nbcnews.com/world/asia/videos-nepal-tibet-flash-flooding-destruction-rcna594515" TargetMode="External"/><Relationship Id="rId23" Type="http://schemas.openxmlformats.org/officeDocument/2006/relationships/hyperlink" Target="https://www.bbc.co.uk/news/articles/cgmrglpj8rlo?at_medium=RSS&amp;at_campaign=rss" TargetMode="External"/><Relationship Id="rId24" Type="http://schemas.openxmlformats.org/officeDocument/2006/relationships/hyperlink" Target="https://www.axios.com/2026/08/26/antares-nuclear-power-army-janus-bragg" TargetMode="External"/><Relationship Id="rId25" Type="http://schemas.openxmlformats.org/officeDocument/2006/relationships/hyperlink" Target="https://www.axios.com/2026/08/26/waymo-ai-shortcut-self-driving" TargetMode="External"/><Relationship Id="rId26" Type="http://schemas.openxmlformats.org/officeDocument/2006/relationships/hyperlink" Target="https://www.tmz.com/2026/08/26/blake-lively-awarded-attorneys-fees/" TargetMode="External"/><Relationship Id="rId27" Type="http://schemas.openxmlformats.org/officeDocument/2006/relationships/hyperlink" Target="https://www.cbsnews.com/news/lindsay-clancy-trial-watch-live-day-21/" TargetMode="External"/><Relationship Id="rId28" Type="http://schemas.openxmlformats.org/officeDocument/2006/relationships/hyperlink" Target="https://www.theinformation.com/articles/inside-nikesh-aroras-deals-hunt-palo-alto-networks" TargetMode="External"/><Relationship Id="rId29" Type="http://schemas.openxmlformats.org/officeDocument/2006/relationships/hyperlink" Target="https://www.nature.com/articles/s41586-026-10901-0" TargetMode="External"/><Relationship Id="rId30" Type="http://schemas.openxmlformats.org/officeDocument/2006/relationships/hyperlink" Target="https://www.scmp.com/tech/big-tech/article/3365280/deepseek-nears-pre-ipo-funding-round-2027-market-debut-takes-shape-sources?utm_source=rss_feed" TargetMode="External"/><Relationship Id="rId31" Type="http://schemas.openxmlformats.org/officeDocument/2006/relationships/hyperlink" Target="https://www.latimes.com/sports/ucla/story/2026-08-25/ucla-suggests-trent-hendrick-isnt-impacted-by-big-ten-nfl-ban" TargetMode="External"/><Relationship Id="rId32" Type="http://schemas.openxmlformats.org/officeDocument/2006/relationships/hyperlink" Target="https://www.nature.com/articles/d41586-026-02676-1" TargetMode="External"/><Relationship Id="rId33" Type="http://schemas.openxmlformats.org/officeDocument/2006/relationships/hyperlink" Target="https://www.nbcnews.com/select/shopping/medicube-brand-review-rcna587829" TargetMode="External"/><Relationship Id="rId34" Type="http://schemas.openxmlformats.org/officeDocument/2006/relationships/hyperlink" Target="https://www.nature.com/articles/d41586-026-02378-8" TargetMode="External"/><Relationship Id="rId35" Type="http://schemas.openxmlformats.org/officeDocument/2006/relationships/hyperlink" Target="https://www.nature.com/articles/d41586-026-02469-6" TargetMode="External"/><Relationship Id="rId36" Type="http://schemas.openxmlformats.org/officeDocument/2006/relationships/hyperlink" Target="https://www.nbcnews.com/select/shopping/best-nail-strengtheners-rcna594306" TargetMode="External"/><Relationship Id="rId37" Type="http://schemas.openxmlformats.org/officeDocument/2006/relationships/hyperlink" Target="https://www.bbc.co.uk/iplayer/episode/m000crhq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