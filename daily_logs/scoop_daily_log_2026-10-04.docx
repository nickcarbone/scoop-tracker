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2026-10-04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105 flagged (score &gt; 0)  ·  91 distinct stories (14 duplicate write-ups collapsed)  ·  46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3 College Students Arrested After Allegedly Threatening Trump Before Campus Rally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Trump pledges to send $90 checks to millions of seniors on Medicare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Workplace dismissal lawsuit rocks top levels of cancer charity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'Forgotten' outback town faces scorching summer without a pool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Trump teases more inflationary money for voters ahead of midterm elections, now promising $90 payments after touting $500 and $5,000 checks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Can the Cornell lawsuit force changes that make students safer?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NPR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Jaime King, Austin Sosa officially divorced after whirlwind secret marriage, ‘blindsided’ split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DA did not review statements and other evidence collected in alleged rape of Cornell student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Flydubai plane attack: co-pilot previously barred from flying by Oman over extremist views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Coast Guard searching off Nantucket for missing medical evacuation jet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'There’s no such thing as democracy' – Yanis Varoufakis | Radical Thinking with Aditya Chakrabortty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‘It’s enraging’: lawmakers call for action after Guardian investigation into convenience store overcharges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American Airlines’ pilots union says Spirit’s data sale to Google could undermine aviation safety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On isolated Catalina, a lifesaving helicopter flight ends in tragedy, questions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The GPT Oracle: 1 in 10 Americans are reviving the pagan practice of prophecy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Meet the air traffic controller who flies to work via powered paragliding and has to call the control tower to let his colleagues know he’s coming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How an 87-year-old Spanish woman became the face of the fight for affordable housing – explainer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Internal documents show why Ottawa is worried about the Alberta referendum, even if the province votes to stay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Man City whistleblower Pinto to lose witness protection amid death threats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Bailiffs and 100 unpaid teachers: inside the collapse of ‘groundbreaking’ yoga studio Triyoga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Scoop: Trump's top national security aides meet secretly at Camp David on Iran, Yemen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Donald Trump Leaks Sen. Tom Cotton's Cell Phone Number On Truth Social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U.S. to lend $4.2 billion to Vistra to boost nuclear power output, source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DOJ Argues CNN &amp; Other Outlets Can Be Banned From White House If Trump Determines They Didn’t Meet “Minimum Requirements Of Professionalism”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Half of UK wants to rejoin EU and backing it could drive up Labour vote, megapoll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D.A. Overseeing Cornell Gang Rape Investigation Declined to Review More Evidence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Senate GOP group pours millions into defending Kansas seat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Transcript: Man accused in Cornell case allegedly asked student not to "say anything"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Cornell Frat Bro Loses Lawsuit Against University Over Attempted Sexual Exploitation Punishment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Vox, NYT, The Guardian US, NYT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'It breaks you': Friend of stabbed pilot speaks 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Sean Combs placed in solitary confinement following reports of lavish prison lifestyle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Brisbane 2032 Olympic and Paralympic emblems leaked by official YouTube account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Dolly Parton’s nephew, Bryan Seaver, asks judge to delay restraining order hearing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California man's smuggling scheme sent $300 million in AI hardware to China, feds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What is the average credit card limit in 2026?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New life for dog rescued from house with 83 others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Over 400 items from Paul Reubens' career to be auctioned. Here are 6 highlights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Graziers step in to fix damaged roads after incomes 'decimated'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Trump Shooter Texted with 'Unknown Contact' About 3D-Printed Parts Before Attempted Assassination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Letitia James takes over Cornell rape investigation as special prosecutor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Iran war live: Fighting intensifies in Yemen, hundreds killed or injured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India vs Pakistan live: Asian Games cricket final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Spoiler alert! Is social media ruining big gig surprises?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Bangkok at breaking point as floods turn streets into stagnant lakes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Joshua tree preservation projects scrapped after Trump administration blocks funding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Bunker Talk: Let’s Talk About All The Things We Did And Didn’t Cover This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https://www.tmz.com/2026/10/03/college-students-accused-of-threatening-donald-trump-ahead-of-campus-visit/</w:t>
      </w:r>
    </w:p>
    <w:p>
      <w:pPr>
        <w:pStyle w:val="ListBullet"/>
      </w:pPr>
      <w:r>
        <w:t>https://www.nbcnews.com/politics/donald-trump/trump-pledges-medicare-90-dollar-checks-millions-seniors-rcna601312</w:t>
      </w:r>
    </w:p>
    <w:p>
      <w:pPr>
        <w:pStyle w:val="ListBullet"/>
      </w:pPr>
      <w:r>
        <w:t>https://www.abc.net.au/news/2026-10-04/cancer-council-qld-research-boss-alleges-bullying-ceo/107213572</w:t>
      </w:r>
    </w:p>
    <w:p>
      <w:pPr>
        <w:pStyle w:val="ListBullet"/>
      </w:pPr>
      <w:r>
        <w:t>https://www.abc.net.au/news/2026-10-04/outback-town-walgett-loses-swimming-pool-ahead-of-hot-summer/107211758</w:t>
      </w:r>
    </w:p>
    <w:p>
      <w:pPr>
        <w:pStyle w:val="ListBullet"/>
      </w:pPr>
      <w:r>
        <w:t>https://fortune.com/2026/10/03/trump-inflation-money-voters-midterm-elections-now-90-medicare-payments-500-obamacare-rebate-5000-check/</w:t>
      </w:r>
    </w:p>
    <w:p>
      <w:pPr>
        <w:pStyle w:val="ListBullet"/>
      </w:pPr>
      <w:r>
        <w:t>https://www.npr.org/2026/10/03/nx-s1-5989313/can-the-cornell-lawsuit-force-changes-that-make-students-safer</w:t>
      </w:r>
    </w:p>
    <w:p>
      <w:pPr>
        <w:pStyle w:val="ListBullet"/>
      </w:pPr>
      <w:r>
        <w:t>https://pagesix.com/2026/10/03/celebrity-news/jaime-king-and-austin-sosa-officially-divorced/</w:t>
      </w:r>
    </w:p>
    <w:p>
      <w:pPr>
        <w:pStyle w:val="ListBullet"/>
      </w:pPr>
      <w:r>
        <w:t>https://www.nbcnews.com/news/us-news/da-not-review-additional-evidence-cornell-police-collected-alleged-gan-rcna601252</w:t>
      </w:r>
    </w:p>
    <w:p>
      <w:pPr>
        <w:pStyle w:val="ListBullet"/>
      </w:pPr>
      <w:r>
        <w:t>https://www.scmp.com/news/world/middle-east/article/3369644/flydubai-plane-attack-co-pilot-previously-barred-flying-oman-over-extremist-views?utm_source=rss_feed</w:t>
      </w:r>
    </w:p>
    <w:p>
      <w:pPr>
        <w:pStyle w:val="ListBullet"/>
      </w:pPr>
      <w:r>
        <w:t>https://www.nbcnews.com/news/us-news/coast-guard-searching-nantucket-missing-jet-bermuda-boston-rcna601265</w:t>
      </w:r>
    </w:p>
    <w:p>
      <w:pPr>
        <w:pStyle w:val="ListBullet"/>
      </w:pPr>
      <w:r>
        <w:t>https://www.theguardian.com/politics/video/2026/oct/03/theres-no-such-thing-as-democracy-yanis-varoufakis-radical-thinking-with-aditya-chakrabortty</w:t>
      </w:r>
    </w:p>
    <w:p>
      <w:pPr>
        <w:pStyle w:val="ListBullet"/>
      </w:pPr>
      <w:r>
        <w:t>https://www.theguardian.com/us-news/2026/oct/03/convenience-store-overcharges-us-congress</w:t>
      </w:r>
    </w:p>
    <w:p>
      <w:pPr>
        <w:pStyle w:val="ListBullet"/>
      </w:pPr>
      <w:r>
        <w:t>https://www.businessinsider.com/american-airlines-pilots-union-opposes-spirits-data-sale-to-google-2026-10</w:t>
      </w:r>
    </w:p>
    <w:p>
      <w:pPr>
        <w:pStyle w:val="ListBullet"/>
      </w:pPr>
      <w:r>
        <w:t>https://www.latimes.com/california/story/2026-10-03/on-isolated-catalina-lifesaving-helicopter-flight-ends-in-tragedy-questions</w:t>
      </w:r>
    </w:p>
    <w:p>
      <w:pPr>
        <w:pStyle w:val="ListBullet"/>
      </w:pPr>
      <w:r>
        <w:t>https://fortune.com/2026/10/03/chatgpt-oracle-ai-opacity-user-trust/</w:t>
      </w:r>
    </w:p>
    <w:p>
      <w:pPr>
        <w:pStyle w:val="ListBullet"/>
      </w:pPr>
      <w:r>
        <w:t>https://fortune.com/2026/10/03/air-traffic-controller-commute-powered-paragliding-control-tower/</w:t>
      </w:r>
    </w:p>
    <w:p>
      <w:pPr>
        <w:pStyle w:val="ListBullet"/>
      </w:pPr>
      <w:r>
        <w:t>https://www.theguardian.com/world/video/2026/oct/03/how-an-87-year-old-spanish-woman-became-the-face-of-the-fight-for-affordable-housing-explainer</w:t>
      </w:r>
    </w:p>
    <w:p>
      <w:pPr>
        <w:pStyle w:val="ListBullet"/>
      </w:pPr>
      <w:r>
        <w:t>https://www.cbc.ca/news/politics/alberta-separation-economic-impact-documents-9.7367260?cmp=rss</w:t>
      </w:r>
    </w:p>
    <w:p>
      <w:pPr>
        <w:pStyle w:val="ListBullet"/>
      </w:pPr>
      <w:r>
        <w:t>https://www.aljazeera.com/sports/2026/10/3/man-city-whistleblower-pinto-to-lose-witness-protection-amid-death-threats?traffic_source=rss</w:t>
      </w:r>
    </w:p>
    <w:p>
      <w:pPr>
        <w:pStyle w:val="ListBullet"/>
      </w:pPr>
      <w:r>
        <w:t>https://www.theguardian.com/lifeandstyle/2026/oct/03/triyoga-yoga-unpaid-teachers-collapse</w:t>
      </w:r>
    </w:p>
    <w:p>
      <w:pPr>
        <w:pStyle w:val="ListBullet"/>
      </w:pPr>
      <w:r>
        <w:t>https://www.axios.com/2026/10/03/trumps-cabinet-camp-david-iran-war-yemen-houthis</w:t>
      </w:r>
    </w:p>
    <w:p>
      <w:pPr>
        <w:pStyle w:val="ListBullet"/>
      </w:pPr>
      <w:r>
        <w:t>https://www.tmz.com/2026/10/03/trump-leaks-senator-tom-cotton-cell-phone-number/</w:t>
      </w:r>
    </w:p>
    <w:p>
      <w:pPr>
        <w:pStyle w:val="ListBullet"/>
      </w:pPr>
      <w:r>
        <w:t>https://www.cnbc.com/2026/10/03/us-vistra-loan-nuclear-power.html</w:t>
      </w:r>
    </w:p>
    <w:p>
      <w:pPr>
        <w:pStyle w:val="ListBullet"/>
      </w:pPr>
      <w:r>
        <w:t>https://deadline.com/2026/10/trump-white-house-ban-cnn-ms-now-politico-3-1237145951/</w:t>
      </w:r>
    </w:p>
    <w:p>
      <w:pPr>
        <w:pStyle w:val="ListBullet"/>
      </w:pPr>
      <w:r>
        <w:t>https://www.theguardian.com/world/2026/oct/03/half-want-to-rejoin-eu-and-backing-it-could-drive-up-labour-vote-megapoll-finds</w:t>
      </w:r>
    </w:p>
    <w:p>
      <w:pPr>
        <w:pStyle w:val="ListBullet"/>
      </w:pPr>
      <w:r>
        <w:t>https://www.tmz.com/2026/10/03/district-attorney-in-cornell-rape-case-declined-more-evidence/</w:t>
      </w:r>
    </w:p>
    <w:p>
      <w:pPr>
        <w:pStyle w:val="ListBullet"/>
      </w:pPr>
      <w:r>
        <w:t>https://www.cbsnews.com/news/senate-gop-group-kansas-north-carolina-midterms/</w:t>
      </w:r>
    </w:p>
    <w:p>
      <w:pPr>
        <w:pStyle w:val="ListBullet"/>
      </w:pPr>
      <w:r>
        <w:t>https://www.cbsnews.com/news/cornell-university-case-jane-doe-man-accused-transcript/</w:t>
      </w:r>
    </w:p>
    <w:p>
      <w:pPr>
        <w:pStyle w:val="ListBullet"/>
      </w:pPr>
      <w:r>
        <w:t>https://www.tmz.com/2026/10/02/cornell-fraternity-loses-sexual-exploitation-lawsuit/</w:t>
      </w:r>
    </w:p>
    <w:p>
      <w:pPr>
        <w:pStyle w:val="ListBullet"/>
      </w:pPr>
      <w:r>
        <w:t>https://www.abc.net.au/news/2026-10-03/captain-smit-machchhar-friend-pilot-tells-of-shock-and-relief/107223014</w:t>
      </w:r>
    </w:p>
    <w:p>
      <w:pPr>
        <w:pStyle w:val="ListBullet"/>
      </w:pPr>
      <w:r>
        <w:t>https://www.latimes.com/entertainment-arts/story/2026-10-02/sean-combs-solitary-confinement-prison-lifestyle</w:t>
      </w:r>
    </w:p>
    <w:p>
      <w:pPr>
        <w:pStyle w:val="ListBullet"/>
      </w:pPr>
      <w:r>
        <w:t>https://www.theguardian.com/sport/2026/oct/03/brisbane-2032-olympic-games-emblem-leaked-official-youtube</w:t>
      </w:r>
    </w:p>
    <w:p>
      <w:pPr>
        <w:pStyle w:val="ListBullet"/>
      </w:pPr>
      <w:r>
        <w:t>https://pagesix.com/2026/10/02/celebrity-news/dolly-partons-nephew-bryan-seaver-asks-judge-to-delay-restraining-order-hearing/</w:t>
      </w:r>
    </w:p>
    <w:p>
      <w:pPr>
        <w:pStyle w:val="ListBullet"/>
      </w:pPr>
      <w:r>
        <w:t>https://www.latimes.com/california/story/2026-10-02/california-man-smuggled-300-million-of-ai-hardware-to-china-feds-say</w:t>
      </w:r>
    </w:p>
    <w:p>
      <w:pPr>
        <w:pStyle w:val="ListBullet"/>
      </w:pPr>
      <w:r>
        <w:t>https://www.cnbc.com/select/what-is-the-average-credit-card-limit/</w:t>
      </w:r>
    </w:p>
    <w:p>
      <w:pPr>
        <w:pStyle w:val="ListBullet"/>
      </w:pPr>
      <w:r>
        <w:t>https://www.bbc.co.uk/news/articles/cv1j4jw3369lo?at_medium=RSS&amp;at_campaign=rss</w:t>
      </w:r>
    </w:p>
    <w:p>
      <w:pPr>
        <w:pStyle w:val="ListBullet"/>
      </w:pPr>
      <w:r>
        <w:t>https://www.latimes.com/entertainment-arts/story/2026-10-02/paul-reubens-big-auction-over-400-items</w:t>
      </w:r>
    </w:p>
    <w:p>
      <w:pPr>
        <w:pStyle w:val="ListBullet"/>
      </w:pPr>
      <w:r>
        <w:t>https://www.abc.net.au/news/2026-10-03/graziers-to-help-fix-damaged-roads-in-remote-nsw-sa/107211670</w:t>
      </w:r>
    </w:p>
    <w:p>
      <w:pPr>
        <w:pStyle w:val="ListBullet"/>
      </w:pPr>
      <w:r>
        <w:t>https://www.tmz.com/2026/10/02/trump-shooter-texted-with-unknown-contact-about-3d-printed-parts/</w:t>
      </w:r>
    </w:p>
    <w:p>
      <w:pPr>
        <w:pStyle w:val="ListBullet"/>
      </w:pPr>
      <w:r>
        <w:t>https://www.nbcnews.com/nightly-news/video/letitia-james-takes-over-cornell-rape-investigation-as-special-prosecutor-270946885640</w:t>
      </w:r>
    </w:p>
    <w:p>
      <w:pPr>
        <w:pStyle w:val="ListBullet"/>
      </w:pPr>
      <w:r>
        <w:t>https://www.aljazeera.com/news/liveblog/2026/10/3/iran-war-live-fighting-intensifies-in-yemen-hundreds-killed-or-injured?traffic_source=rss</w:t>
      </w:r>
    </w:p>
    <w:p>
      <w:pPr>
        <w:pStyle w:val="ListBullet"/>
      </w:pPr>
      <w:r>
        <w:t>https://www.aljazeera.com/sports/liveblog/2026/10/3/india-vs-pakistan-live-asian-games-cricket-final?traffic_source=rss</w:t>
      </w:r>
    </w:p>
    <w:p>
      <w:pPr>
        <w:pStyle w:val="ListBullet"/>
      </w:pPr>
      <w:r>
        <w:t>https://www.bbc.co.uk/news/articles/cq62j2l2lx4lo?at_medium=RSS&amp;at_campaign=rss</w:t>
      </w:r>
    </w:p>
    <w:p>
      <w:pPr>
        <w:pStyle w:val="ListBullet"/>
      </w:pPr>
      <w:r>
        <w:t>https://www.theguardian.com/world/2026/oct/03/bangkok-thailand-floods-breaking-point-stagnant-lakes</w:t>
      </w:r>
    </w:p>
    <w:p>
      <w:pPr>
        <w:pStyle w:val="ListBullet"/>
      </w:pPr>
      <w:r>
        <w:t>https://www.latimes.com/california/story/2026-10-02/joshua-tree-projects-scrapped-after-trump-administration-blocks-funds</w:t>
      </w:r>
    </w:p>
    <w:p>
      <w:pPr>
        <w:pStyle w:val="ListBullet"/>
      </w:pPr>
      <w:r>
        <w:t>https://www.twz.com/news-features/bunker-talk-lets-talk-about-all-the-things-we-did-and-didnt-cover-this-week-209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03/college-students-accused-of-threatening-donald-trump-ahead-of-campus-visit/" TargetMode="External"/><Relationship Id="rId10" Type="http://schemas.openxmlformats.org/officeDocument/2006/relationships/hyperlink" Target="https://www.nbcnews.com/politics/donald-trump/trump-pledges-medicare-90-dollar-checks-millions-seniors-rcna601312" TargetMode="External"/><Relationship Id="rId11" Type="http://schemas.openxmlformats.org/officeDocument/2006/relationships/hyperlink" Target="https://www.abc.net.au/news/2026-10-04/cancer-council-qld-research-boss-alleges-bullying-ceo/107213572" TargetMode="External"/><Relationship Id="rId12" Type="http://schemas.openxmlformats.org/officeDocument/2006/relationships/hyperlink" Target="https://www.abc.net.au/news/2026-10-04/outback-town-walgett-loses-swimming-pool-ahead-of-hot-summer/107211758" TargetMode="External"/><Relationship Id="rId13" Type="http://schemas.openxmlformats.org/officeDocument/2006/relationships/hyperlink" Target="https://fortune.com/2026/10/03/trump-inflation-money-voters-midterm-elections-now-90-medicare-payments-500-obamacare-rebate-5000-check/" TargetMode="External"/><Relationship Id="rId14" Type="http://schemas.openxmlformats.org/officeDocument/2006/relationships/hyperlink" Target="https://www.npr.org/2026/10/03/nx-s1-5989313/can-the-cornell-lawsuit-force-changes-that-make-students-safer" TargetMode="External"/><Relationship Id="rId15" Type="http://schemas.openxmlformats.org/officeDocument/2006/relationships/hyperlink" Target="https://pagesix.com/2026/10/03/celebrity-news/jaime-king-and-austin-sosa-officially-divorced/" TargetMode="External"/><Relationship Id="rId16" Type="http://schemas.openxmlformats.org/officeDocument/2006/relationships/hyperlink" Target="https://www.nbcnews.com/news/us-news/da-not-review-additional-evidence-cornell-police-collected-alleged-gan-rcna601252" TargetMode="External"/><Relationship Id="rId17" Type="http://schemas.openxmlformats.org/officeDocument/2006/relationships/hyperlink" Target="https://www.scmp.com/news/world/middle-east/article/3369644/flydubai-plane-attack-co-pilot-previously-barred-flying-oman-over-extremist-views?utm_source=rss_feed" TargetMode="External"/><Relationship Id="rId18" Type="http://schemas.openxmlformats.org/officeDocument/2006/relationships/hyperlink" Target="https://www.nbcnews.com/news/us-news/coast-guard-searching-nantucket-missing-jet-bermuda-boston-rcna601265" TargetMode="External"/><Relationship Id="rId19" Type="http://schemas.openxmlformats.org/officeDocument/2006/relationships/hyperlink" Target="https://www.theguardian.com/politics/video/2026/oct/03/theres-no-such-thing-as-democracy-yanis-varoufakis-radical-thinking-with-aditya-chakrabortty" TargetMode="External"/><Relationship Id="rId20" Type="http://schemas.openxmlformats.org/officeDocument/2006/relationships/hyperlink" Target="https://www.theguardian.com/us-news/2026/oct/03/convenience-store-overcharges-us-congress" TargetMode="External"/><Relationship Id="rId21" Type="http://schemas.openxmlformats.org/officeDocument/2006/relationships/hyperlink" Target="https://www.businessinsider.com/american-airlines-pilots-union-opposes-spirits-data-sale-to-google-2026-10" TargetMode="External"/><Relationship Id="rId22" Type="http://schemas.openxmlformats.org/officeDocument/2006/relationships/hyperlink" Target="https://www.latimes.com/california/story/2026-10-03/on-isolated-catalina-lifesaving-helicopter-flight-ends-in-tragedy-questions" TargetMode="External"/><Relationship Id="rId23" Type="http://schemas.openxmlformats.org/officeDocument/2006/relationships/hyperlink" Target="https://fortune.com/2026/10/03/chatgpt-oracle-ai-opacity-user-trust/" TargetMode="External"/><Relationship Id="rId24" Type="http://schemas.openxmlformats.org/officeDocument/2006/relationships/hyperlink" Target="https://fortune.com/2026/10/03/air-traffic-controller-commute-powered-paragliding-control-tower/" TargetMode="External"/><Relationship Id="rId25" Type="http://schemas.openxmlformats.org/officeDocument/2006/relationships/hyperlink" Target="https://www.theguardian.com/world/video/2026/oct/03/how-an-87-year-old-spanish-woman-became-the-face-of-the-fight-for-affordable-housing-explainer" TargetMode="External"/><Relationship Id="rId26" Type="http://schemas.openxmlformats.org/officeDocument/2006/relationships/hyperlink" Target="https://www.cbc.ca/news/politics/alberta-separation-economic-impact-documents-9.7367260?cmp=rss" TargetMode="External"/><Relationship Id="rId27" Type="http://schemas.openxmlformats.org/officeDocument/2006/relationships/hyperlink" Target="https://www.aljazeera.com/sports/2026/10/3/man-city-whistleblower-pinto-to-lose-witness-protection-amid-death-threats?traffic_source=rss" TargetMode="External"/><Relationship Id="rId28" Type="http://schemas.openxmlformats.org/officeDocument/2006/relationships/hyperlink" Target="https://www.theguardian.com/lifeandstyle/2026/oct/03/triyoga-yoga-unpaid-teachers-collapse" TargetMode="External"/><Relationship Id="rId29" Type="http://schemas.openxmlformats.org/officeDocument/2006/relationships/hyperlink" Target="https://www.axios.com/2026/10/03/trumps-cabinet-camp-david-iran-war-yemen-houthis" TargetMode="External"/><Relationship Id="rId30" Type="http://schemas.openxmlformats.org/officeDocument/2006/relationships/hyperlink" Target="https://www.tmz.com/2026/10/03/trump-leaks-senator-tom-cotton-cell-phone-number/" TargetMode="External"/><Relationship Id="rId31" Type="http://schemas.openxmlformats.org/officeDocument/2006/relationships/hyperlink" Target="https://www.cnbc.com/2026/10/03/us-vistra-loan-nuclear-power.html" TargetMode="External"/><Relationship Id="rId32" Type="http://schemas.openxmlformats.org/officeDocument/2006/relationships/hyperlink" Target="https://deadline.com/2026/10/trump-white-house-ban-cnn-ms-now-politico-3-1237145951/" TargetMode="External"/><Relationship Id="rId33" Type="http://schemas.openxmlformats.org/officeDocument/2006/relationships/hyperlink" Target="https://www.theguardian.com/world/2026/oct/03/half-want-to-rejoin-eu-and-backing-it-could-drive-up-labour-vote-megapoll-finds" TargetMode="External"/><Relationship Id="rId34" Type="http://schemas.openxmlformats.org/officeDocument/2006/relationships/hyperlink" Target="https://www.tmz.com/2026/10/03/district-attorney-in-cornell-rape-case-declined-more-evidence/" TargetMode="External"/><Relationship Id="rId35" Type="http://schemas.openxmlformats.org/officeDocument/2006/relationships/hyperlink" Target="https://www.cbsnews.com/news/senate-gop-group-kansas-north-carolina-midterms/" TargetMode="External"/><Relationship Id="rId36" Type="http://schemas.openxmlformats.org/officeDocument/2006/relationships/hyperlink" Target="https://www.cbsnews.com/news/cornell-university-case-jane-doe-man-accused-transcript/" TargetMode="External"/><Relationship Id="rId37" Type="http://schemas.openxmlformats.org/officeDocument/2006/relationships/hyperlink" Target="https://www.tmz.com/2026/10/02/cornell-fraternity-loses-sexual-exploitation-lawsuit/" TargetMode="External"/><Relationship Id="rId38" Type="http://schemas.openxmlformats.org/officeDocument/2006/relationships/hyperlink" Target="https://www.abc.net.au/news/2026-10-03/captain-smit-machchhar-friend-pilot-tells-of-shock-and-relief/107223014" TargetMode="External"/><Relationship Id="rId39" Type="http://schemas.openxmlformats.org/officeDocument/2006/relationships/hyperlink" Target="https://www.latimes.com/entertainment-arts/story/2026-10-02/sean-combs-solitary-confinement-prison-lifestyle" TargetMode="External"/><Relationship Id="rId40" Type="http://schemas.openxmlformats.org/officeDocument/2006/relationships/hyperlink" Target="https://www.theguardian.com/sport/2026/oct/03/brisbane-2032-olympic-games-emblem-leaked-official-youtube" TargetMode="External"/><Relationship Id="rId41" Type="http://schemas.openxmlformats.org/officeDocument/2006/relationships/hyperlink" Target="https://pagesix.com/2026/10/02/celebrity-news/dolly-partons-nephew-bryan-seaver-asks-judge-to-delay-restraining-order-hearing/" TargetMode="External"/><Relationship Id="rId42" Type="http://schemas.openxmlformats.org/officeDocument/2006/relationships/hyperlink" Target="https://www.latimes.com/california/story/2026-10-02/california-man-smuggled-300-million-of-ai-hardware-to-china-feds-say" TargetMode="External"/><Relationship Id="rId43" Type="http://schemas.openxmlformats.org/officeDocument/2006/relationships/hyperlink" Target="https://www.cnbc.com/select/what-is-the-average-credit-card-limit/" TargetMode="External"/><Relationship Id="rId44" Type="http://schemas.openxmlformats.org/officeDocument/2006/relationships/hyperlink" Target="https://www.bbc.co.uk/news/articles/cv1j4jw3369lo?at_medium=RSS&amp;at_campaign=rss" TargetMode="External"/><Relationship Id="rId45" Type="http://schemas.openxmlformats.org/officeDocument/2006/relationships/hyperlink" Target="https://www.latimes.com/entertainment-arts/story/2026-10-02/paul-reubens-big-auction-over-400-items" TargetMode="External"/><Relationship Id="rId46" Type="http://schemas.openxmlformats.org/officeDocument/2006/relationships/hyperlink" Target="https://www.abc.net.au/news/2026-10-03/graziers-to-help-fix-damaged-roads-in-remote-nsw-sa/107211670" TargetMode="External"/><Relationship Id="rId47" Type="http://schemas.openxmlformats.org/officeDocument/2006/relationships/hyperlink" Target="https://www.tmz.com/2026/10/02/trump-shooter-texted-with-unknown-contact-about-3d-printed-parts/" TargetMode="External"/><Relationship Id="rId48" Type="http://schemas.openxmlformats.org/officeDocument/2006/relationships/hyperlink" Target="https://www.nbcnews.com/nightly-news/video/letitia-james-takes-over-cornell-rape-investigation-as-special-prosecutor-270946885640" TargetMode="External"/><Relationship Id="rId49" Type="http://schemas.openxmlformats.org/officeDocument/2006/relationships/hyperlink" Target="https://www.aljazeera.com/news/liveblog/2026/10/3/iran-war-live-fighting-intensifies-in-yemen-hundreds-killed-or-injured?traffic_source=rss" TargetMode="External"/><Relationship Id="rId50" Type="http://schemas.openxmlformats.org/officeDocument/2006/relationships/hyperlink" Target="https://www.aljazeera.com/sports/liveblog/2026/10/3/india-vs-pakistan-live-asian-games-cricket-final?traffic_source=rss" TargetMode="External"/><Relationship Id="rId51" Type="http://schemas.openxmlformats.org/officeDocument/2006/relationships/hyperlink" Target="https://www.bbc.co.uk/news/articles/cq62j2l2lx4lo?at_medium=RSS&amp;at_campaign=rss" TargetMode="External"/><Relationship Id="rId52" Type="http://schemas.openxmlformats.org/officeDocument/2006/relationships/hyperlink" Target="https://www.theguardian.com/world/2026/oct/03/bangkok-thailand-floods-breaking-point-stagnant-lakes" TargetMode="External"/><Relationship Id="rId53" Type="http://schemas.openxmlformats.org/officeDocument/2006/relationships/hyperlink" Target="https://www.latimes.com/california/story/2026-10-02/joshua-tree-projects-scrapped-after-trump-administration-blocks-funds" TargetMode="External"/><Relationship Id="rId54" Type="http://schemas.openxmlformats.org/officeDocument/2006/relationships/hyperlink" Target="https://www.twz.com/news-features/bunker-talk-lets-talk-about-all-the-things-we-did-and-didnt-cover-this-week-2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