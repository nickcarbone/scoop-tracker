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81 flagged (score &gt; 0)  ·  77 distinct stories (4 duplicate write-ups collapsed)  ·  43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‘Everybody’s been bugging me’ — Trump says he’ll remove his 10% tariff on Irish whiskey during trophy ceremony at a golf tournament in Ireland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While Barack Obama urges Democrats to make AI a campaign issue, Trump downplays the need to slow development despite dire warnings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New York Knicks Player Jalen Brunson — Emmys Host Mariska Hargitay’s Buddy — Expected to Open Show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‘Reacher’ star Alan Ritchson quietly filed for divorce 8 months before shocking announcement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Ballarat girl in child protection system found dead in squat 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Citizen scientist drone pilots to monitor coastal erosion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Hyper-scale data centre could draw quarter of Queensland's power usage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Man arrested after manhunt in deadly Louisiana stabbing spree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Deep-fried food banned under new school dinner rules in England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The 9 buzziest startups from Y Combinator’s latest Demo Day, according to VCs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‘Buddy’ Scaring Up Cash &amp; Tattoos, ‘Runner’ Dashes Out As Indies Crowd Top 10 – Specialty Box Office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2026 midterm election races to watch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'McBee Dynasty' Star Steve McBee Sr. Released From Prison, Shares Heartfelt Reunion Post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Hayden Panettiere BF Brian Hickerson Handcuffed by Police After Bar Altercation, Watch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Anthropic, OpenAI, Google Quietly Discussed an AI Safety Standards Body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Indian PM Narendra Modi calls out BRICS nations, telling summit it’s time to act on their agreements and convert ‘files to real-life impact’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Anthropic CEO Dario Amodei and AI whistleblower Jacob Coxon agree: Something terrifying could happen in a matter of months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‘Double Lives of Suburban Wives’ star insists she didn’t rat out fellow teacher-turned-OnlyFans creator that led to firing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Oman hopes Hormuz meeting fill force Trump to ‘recognize that the future of the strait will be decided by regional countries,’ Iran expert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CBS News Battleground Tracker poll: Democrats hold edge in bid for House control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Wisconsin Rep. Tom Tiffany sustains minor injuries after emergency landing on lake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Anthropic whistleblower says Congress should let AI companies regulate themselves until a regulatory body is established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Loopholes and shady practices taint U.S. surrogacy industry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Read the memo: PwC US is planning big changes to its offshore structure in India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SA records first bird flu case in sea 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US church co-founder took substantial payment from HKIS to end ‘bad marriage’: source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‘I was hit by an emotional hurricane’: Esther Freud, Deborah Levy and other novelists revisit their childhood homes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Kroy Biermann attends church with ex-wife of Kim Zolciak’s boyfriend following KJ’s explosive bond hearing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Meghan Markle and Prince Harry’s ‘hypocrisy’ exposed after posting cheery, ‘hyper-curated’ social media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Speaker Johnson says Congress could work with Trump to deliver $5,000 checks to Americans but there are no guarantees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Jüdisches Neujahrsfest: „Nichts ist verloren, solange wir hier stehen“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Iran war live: Saudi Arabia and Houthis trade strikes over Bab al-Mandeb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U.S. diesel prices are now 60% higher than they were before the Iran war, with one Trump voter paying twice as much to fuel his farm equipment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Paramount Leaving California Would Devastate Los Angeles Economy, Leaked Report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Ron DeSantis offers ‘asylum’ to holdout juror in Lindsay Clancy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My new job as a tour guide turned out to be fake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No away fans, Euro calamities &amp; derby debuts - why Old Firm tie is crucial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All the celebrities at NYFW September 2026: Simone Biles, Hailee Steinfeld and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Lexy Panterra Pregnant With First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Comedian Charleston White Arrested for Battery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Immigrants wary of becoming political fodder as migration debate heats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Bill Dubuque Crime-Drama ‘M.I.A.’ Canceled At Peacock After One Season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‘Twilight’ Star Kellan Lutz Leading Faith-Based Survival Thriller ‘The Rescue’, Sales Launch At TIFF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https://fortune.com/2026/09/13/trump-tariffs-irish-whiskey-trophy-ceremony-golf-tournament-ireland/</w:t>
      </w:r>
    </w:p>
    <w:p>
      <w:pPr>
        <w:pStyle w:val="ListBullet"/>
      </w:pPr>
      <w:r>
        <w:t>https://fortune.com/2026/09/13/barack-obama-democrats-ai-campaign-issue-midterm-elections-trump-dire-warnings/</w:t>
      </w:r>
    </w:p>
    <w:p>
      <w:pPr>
        <w:pStyle w:val="ListBullet"/>
      </w:pPr>
      <w:r>
        <w:t>https://variety.com/2026/tv/news/new-york-knicks-jalen-brunson-emmys-mariska-hargitay-1236860658/</w:t>
      </w:r>
    </w:p>
    <w:p>
      <w:pPr>
        <w:pStyle w:val="ListBullet"/>
      </w:pPr>
      <w:r>
        <w:t>https://pagesix.com/2026/09/13/celebrity-news/reacher-star-alan-ritchson-quietly-filed-for-divorce-8-months-before-shocking-announcement/</w:t>
      </w:r>
    </w:p>
    <w:p>
      <w:pPr>
        <w:pStyle w:val="ListBullet"/>
      </w:pPr>
      <w:r>
        <w:t>https://www.abc.net.au/news/2026-09-14/victorian-girl-dies-in-state-care/107080104</w:t>
      </w:r>
    </w:p>
    <w:p>
      <w:pPr>
        <w:pStyle w:val="ListBullet"/>
      </w:pPr>
      <w:r>
        <w:t>https://www.abc.net.au/news/2026-09-14/drones-to-measure-robe-erosion-damage/107139456</w:t>
      </w:r>
    </w:p>
    <w:p>
      <w:pPr>
        <w:pStyle w:val="ListBullet"/>
      </w:pPr>
      <w:r>
        <w:t>https://www.abc.net.au/news/2026-09-14/western-downs-digital-park-data-centre-energy-queensland/107115082</w:t>
      </w:r>
    </w:p>
    <w:p>
      <w:pPr>
        <w:pStyle w:val="ListBullet"/>
      </w:pPr>
      <w:r>
        <w:t>https://www.nbcnews.com/news/us-news/man-apprehended-manhunt-deadly-louisiana-stabbing-spree-rcna597545</w:t>
      </w:r>
    </w:p>
    <w:p>
      <w:pPr>
        <w:pStyle w:val="ListBullet"/>
      </w:pPr>
      <w:r>
        <w:t>https://www.bbc.co.uk/news/articles/cy4zrepw78eo?at_medium=RSS&amp;at_campaign=rss</w:t>
      </w:r>
    </w:p>
    <w:p>
      <w:pPr>
        <w:pStyle w:val="ListBullet"/>
      </w:pPr>
      <w:r>
        <w:t>https://techcrunch.com/2026/09/13/the-9-buzziest-startups-from-y-combinators-latest-demo-day-according-to-vcs/</w:t>
      </w:r>
    </w:p>
    <w:p>
      <w:pPr>
        <w:pStyle w:val="ListBullet"/>
      </w:pPr>
      <w:r>
        <w:t>https://deadline.com/2026/09/indie-film-box-office-buddy-comedy-horror-runner-angel-studios-1237101029/</w:t>
      </w:r>
    </w:p>
    <w:p>
      <w:pPr>
        <w:pStyle w:val="ListBullet"/>
      </w:pPr>
      <w:r>
        <w:t>https://www.cbsnews.com/news/2026-midterm-election-races/</w:t>
      </w:r>
    </w:p>
    <w:p>
      <w:pPr>
        <w:pStyle w:val="ListBullet"/>
      </w:pPr>
      <w:r>
        <w:t>https://www.tmz.com/2026/09/13/steve-mcbee-released-from-prison/</w:t>
      </w:r>
    </w:p>
    <w:p>
      <w:pPr>
        <w:pStyle w:val="ListBullet"/>
      </w:pPr>
      <w:r>
        <w:t>https://www.tmz.com/2026/09/13/hayden-panettiere-boyfriend-brian-hickerson-detained-by-police-in-south-carolina/</w:t>
      </w:r>
    </w:p>
    <w:p>
      <w:pPr>
        <w:pStyle w:val="ListBullet"/>
      </w:pPr>
      <w:r>
        <w:t>https://www.theinformation.com/articles/inside-ai-industrys-behind-scenes-push-police</w:t>
      </w:r>
    </w:p>
    <w:p>
      <w:pPr>
        <w:pStyle w:val="ListBullet"/>
      </w:pPr>
      <w:r>
        <w:t>https://fortune.com/2026/09/13/india-narendra-modi-brics-nations-summit-agreements-real-life-impact/</w:t>
      </w:r>
    </w:p>
    <w:p>
      <w:pPr>
        <w:pStyle w:val="ListBullet"/>
      </w:pPr>
      <w:r>
        <w:t>https://fortune.com/2026/09/13/anthropic-dario-amodei-ai-whistleblower-jacob-coxon-openai-sam-altman-recursive-self-improvement/</w:t>
      </w:r>
    </w:p>
    <w:p>
      <w:pPr>
        <w:pStyle w:val="ListBullet"/>
      </w:pPr>
      <w:r>
        <w:t>https://pagesix.com/2026/09/13/entertainment/double-lives-of-suburban-wives-star-insists-she-didnt-rat-out-fellow-teacher-turned-onlyfans-creator-that-led-to-firing/</w:t>
      </w:r>
    </w:p>
    <w:p>
      <w:pPr>
        <w:pStyle w:val="ListBullet"/>
      </w:pPr>
      <w:r>
        <w:t>https://fortune.com/2026/09/13/oman-iran-strait-of-hormuz-meeting-traffic-regional-countries/</w:t>
      </w:r>
    </w:p>
    <w:p>
      <w:pPr>
        <w:pStyle w:val="ListBullet"/>
      </w:pPr>
      <w:r>
        <w:t>https://www.cbsnews.com/news/poll-trump-battleground-tracker-house-control-2026-midterm-elections/</w:t>
      </w:r>
    </w:p>
    <w:p>
      <w:pPr>
        <w:pStyle w:val="ListBullet"/>
      </w:pPr>
      <w:r>
        <w:t>https://www.nbcnews.com/news/us-news/wisconsin-tom-tiffany-sustained-minor-injuries-plane-emergency-lake-rcna597456</w:t>
      </w:r>
    </w:p>
    <w:p>
      <w:pPr>
        <w:pStyle w:val="ListBullet"/>
      </w:pPr>
      <w:r>
        <w:t>https://www.nbcnews.com/tech/security/anthropic-whistleblower-congress-ai-companies-regulation-rcna597465</w:t>
      </w:r>
    </w:p>
    <w:p>
      <w:pPr>
        <w:pStyle w:val="ListBullet"/>
      </w:pPr>
      <w:r>
        <w:t>https://www.cbsnews.com/news/loopholes-and-shady-practices-taint-u-s-surrogacy-industry/</w:t>
      </w:r>
    </w:p>
    <w:p>
      <w:pPr>
        <w:pStyle w:val="ListBullet"/>
      </w:pPr>
      <w:r>
        <w:t>https://www.businessinsider.com/pwc-us-paul-griggs-memo-overhaul-india-offshoring-center-2026-9</w:t>
      </w:r>
    </w:p>
    <w:p>
      <w:pPr>
        <w:pStyle w:val="ListBullet"/>
      </w:pPr>
      <w:r>
        <w:t>https://www.abc.net.au/news/2026-09-13/bird-flu-confirmed-in-australian-sea-lion-on-kangaroo-island/107148150</w:t>
      </w:r>
    </w:p>
    <w:p>
      <w:pPr>
        <w:pStyle w:val="ListBullet"/>
      </w:pPr>
      <w:r>
        <w:t>https://www.scmp.com/news/hong-kong/education/article/3367294/hkis-paid-substantial-amount-us-church-co-founder-end-bad-marriage-source?utm_source=rss_feed</w:t>
      </w:r>
    </w:p>
    <w:p>
      <w:pPr>
        <w:pStyle w:val="ListBullet"/>
      </w:pPr>
      <w:r>
        <w:t>https://www.theguardian.com/lifeandstyle/2026/sep/13/writers-revisit-childhood-homes-julia-samuel-alexei-sayle-esther-freud-deborah-levy-guy-gunaratne-chloe-aridjis</w:t>
      </w:r>
    </w:p>
    <w:p>
      <w:pPr>
        <w:pStyle w:val="ListBullet"/>
      </w:pPr>
      <w:r>
        <w:t>https://pagesix.com/2026/09/13/celebrity-news/kroy-biermann-attends-church-with-ex-wife-of-kim-zolciaks-boyfriend-following-kjs-explosive-bond-hearing/</w:t>
      </w:r>
    </w:p>
    <w:p>
      <w:pPr>
        <w:pStyle w:val="ListBullet"/>
      </w:pPr>
      <w:r>
        <w:t>https://pagesix.com/2026/09/13/royal-family/meghan-markle-and-prince-harrys-hypocrisy-exposed-after-posting-cheery-hyper-curated-social-media-video/</w:t>
      </w:r>
    </w:p>
    <w:p>
      <w:pPr>
        <w:pStyle w:val="ListBullet"/>
      </w:pPr>
      <w:r>
        <w:t>https://www.nbcnews.com/politics/congress/johnson-congress-work-deliver-5000-checks-trump-midterm-elections-rcna597459</w:t>
      </w:r>
    </w:p>
    <w:p>
      <w:pPr>
        <w:pStyle w:val="ListBullet"/>
      </w:pPr>
      <w:r>
        <w:t>https://www.sueddeutsche.de/muenchen/muenchen-jakobsplatz-schofarblasen-knobloch-li.3546145</w:t>
      </w:r>
    </w:p>
    <w:p>
      <w:pPr>
        <w:pStyle w:val="ListBullet"/>
      </w:pPr>
      <w:r>
        <w:t>https://www.aljazeera.com/news/liveblog/2026/9/13/iran-war-live-saudi-arabia-and-houthis-trade-strikes-over-bab-al-mandeb?traffic_source=rss</w:t>
      </w:r>
    </w:p>
    <w:p>
      <w:pPr>
        <w:pStyle w:val="ListBullet"/>
      </w:pPr>
      <w:r>
        <w:t>https://fortune.com/2026/09/12/diesel-prices-trump-iran-war-farmers-costs-fertilizer-chemicals/</w:t>
      </w:r>
    </w:p>
    <w:p>
      <w:pPr>
        <w:pStyle w:val="ListBullet"/>
      </w:pPr>
      <w:r>
        <w:t>https://variety.com/2026/film/news/paramount-leaving-california-los-angeles-economy-job-loss-1236860125/</w:t>
      </w:r>
    </w:p>
    <w:p>
      <w:pPr>
        <w:pStyle w:val="ListBullet"/>
      </w:pPr>
      <w:r>
        <w:t>https://www.theguardian.com/us-news/2026/sep/12/ron-desantis-asylum-holdout-juror-clancy-trial</w:t>
      </w:r>
    </w:p>
    <w:p>
      <w:pPr>
        <w:pStyle w:val="ListBullet"/>
      </w:pPr>
      <w:r>
        <w:t>https://www.bbc.co.uk/news/articles/cgewg29qpx1o?at_medium=RSS&amp;at_campaign=rss</w:t>
      </w:r>
    </w:p>
    <w:p>
      <w:pPr>
        <w:pStyle w:val="ListBullet"/>
      </w:pPr>
      <w:r>
        <w:t>https://www.bbc.co.uk/sport/football/articles/cx2zpjpwz0wo?at_medium=RSS&amp;at_campaign=rss</w:t>
      </w:r>
    </w:p>
    <w:p>
      <w:pPr>
        <w:pStyle w:val="ListBullet"/>
      </w:pPr>
      <w:r>
        <w:t>https://pagesix.com/style/celebrities-at-nyfw-september-2026/</w:t>
      </w:r>
    </w:p>
    <w:p>
      <w:pPr>
        <w:pStyle w:val="ListBullet"/>
      </w:pPr>
      <w:r>
        <w:t>https://www.tmz.com/2026/09/12/lexy-panterra-pregnant/</w:t>
      </w:r>
    </w:p>
    <w:p>
      <w:pPr>
        <w:pStyle w:val="ListBullet"/>
      </w:pPr>
      <w:r>
        <w:t>https://www.tmz.com/2026/09/12/charleston-white-arrested/</w:t>
      </w:r>
    </w:p>
    <w:p>
      <w:pPr>
        <w:pStyle w:val="ListBullet"/>
      </w:pPr>
      <w:r>
        <w:t>https://www.abc.net.au/news/2026-09-13/migration-debate-heats-up/107143444</w:t>
      </w:r>
    </w:p>
    <w:p>
      <w:pPr>
        <w:pStyle w:val="ListBullet"/>
      </w:pPr>
      <w:r>
        <w:t>https://deadline.com/2026/09/bill-dubuque-series-m-i-a-canceled-peacock-1237100435/</w:t>
      </w:r>
    </w:p>
    <w:p>
      <w:pPr>
        <w:pStyle w:val="ListBullet"/>
      </w:pPr>
      <w:r>
        <w:t>https://deadline.com/2026/09/twilight-star-kellan-lutz-leading-faith-based-rescue-film-1237100384/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tune.com/2026/09/13/trump-tariffs-irish-whiskey-trophy-ceremony-golf-tournament-ireland/" TargetMode="External"/><Relationship Id="rId10" Type="http://schemas.openxmlformats.org/officeDocument/2006/relationships/hyperlink" Target="https://fortune.com/2026/09/13/barack-obama-democrats-ai-campaign-issue-midterm-elections-trump-dire-warnings/" TargetMode="External"/><Relationship Id="rId11" Type="http://schemas.openxmlformats.org/officeDocument/2006/relationships/hyperlink" Target="https://variety.com/2026/tv/news/new-york-knicks-jalen-brunson-emmys-mariska-hargitay-1236860658/" TargetMode="External"/><Relationship Id="rId12" Type="http://schemas.openxmlformats.org/officeDocument/2006/relationships/hyperlink" Target="https://pagesix.com/2026/09/13/celebrity-news/reacher-star-alan-ritchson-quietly-filed-for-divorce-8-months-before-shocking-announcement/" TargetMode="External"/><Relationship Id="rId13" Type="http://schemas.openxmlformats.org/officeDocument/2006/relationships/hyperlink" Target="https://www.abc.net.au/news/2026-09-14/victorian-girl-dies-in-state-care/107080104" TargetMode="External"/><Relationship Id="rId14" Type="http://schemas.openxmlformats.org/officeDocument/2006/relationships/hyperlink" Target="https://www.abc.net.au/news/2026-09-14/drones-to-measure-robe-erosion-damage/107139456" TargetMode="External"/><Relationship Id="rId15" Type="http://schemas.openxmlformats.org/officeDocument/2006/relationships/hyperlink" Target="https://www.abc.net.au/news/2026-09-14/western-downs-digital-park-data-centre-energy-queensland/107115082" TargetMode="External"/><Relationship Id="rId16" Type="http://schemas.openxmlformats.org/officeDocument/2006/relationships/hyperlink" Target="https://www.nbcnews.com/news/us-news/man-apprehended-manhunt-deadly-louisiana-stabbing-spree-rcna597545" TargetMode="External"/><Relationship Id="rId17" Type="http://schemas.openxmlformats.org/officeDocument/2006/relationships/hyperlink" Target="https://www.bbc.co.uk/news/articles/cy4zrepw78eo?at_medium=RSS&amp;at_campaign=rss" TargetMode="External"/><Relationship Id="rId18" Type="http://schemas.openxmlformats.org/officeDocument/2006/relationships/hyperlink" Target="https://techcrunch.com/2026/09/13/the-9-buzziest-startups-from-y-combinators-latest-demo-day-according-to-vcs/" TargetMode="External"/><Relationship Id="rId19" Type="http://schemas.openxmlformats.org/officeDocument/2006/relationships/hyperlink" Target="https://deadline.com/2026/09/indie-film-box-office-buddy-comedy-horror-runner-angel-studios-1237101029/" TargetMode="External"/><Relationship Id="rId20" Type="http://schemas.openxmlformats.org/officeDocument/2006/relationships/hyperlink" Target="https://www.cbsnews.com/news/2026-midterm-election-races/" TargetMode="External"/><Relationship Id="rId21" Type="http://schemas.openxmlformats.org/officeDocument/2006/relationships/hyperlink" Target="https://www.tmz.com/2026/09/13/steve-mcbee-released-from-prison/" TargetMode="External"/><Relationship Id="rId22" Type="http://schemas.openxmlformats.org/officeDocument/2006/relationships/hyperlink" Target="https://www.tmz.com/2026/09/13/hayden-panettiere-boyfriend-brian-hickerson-detained-by-police-in-south-carolina/" TargetMode="External"/><Relationship Id="rId23" Type="http://schemas.openxmlformats.org/officeDocument/2006/relationships/hyperlink" Target="https://www.theinformation.com/articles/inside-ai-industrys-behind-scenes-push-police" TargetMode="External"/><Relationship Id="rId24" Type="http://schemas.openxmlformats.org/officeDocument/2006/relationships/hyperlink" Target="https://fortune.com/2026/09/13/india-narendra-modi-brics-nations-summit-agreements-real-life-impact/" TargetMode="External"/><Relationship Id="rId25" Type="http://schemas.openxmlformats.org/officeDocument/2006/relationships/hyperlink" Target="https://fortune.com/2026/09/13/anthropic-dario-amodei-ai-whistleblower-jacob-coxon-openai-sam-altman-recursive-self-improvement/" TargetMode="External"/><Relationship Id="rId26" Type="http://schemas.openxmlformats.org/officeDocument/2006/relationships/hyperlink" Target="https://pagesix.com/2026/09/13/entertainment/double-lives-of-suburban-wives-star-insists-she-didnt-rat-out-fellow-teacher-turned-onlyfans-creator-that-led-to-firing/" TargetMode="External"/><Relationship Id="rId27" Type="http://schemas.openxmlformats.org/officeDocument/2006/relationships/hyperlink" Target="https://fortune.com/2026/09/13/oman-iran-strait-of-hormuz-meeting-traffic-regional-countries/" TargetMode="External"/><Relationship Id="rId28" Type="http://schemas.openxmlformats.org/officeDocument/2006/relationships/hyperlink" Target="https://www.cbsnews.com/news/poll-trump-battleground-tracker-house-control-2026-midterm-elections/" TargetMode="External"/><Relationship Id="rId29" Type="http://schemas.openxmlformats.org/officeDocument/2006/relationships/hyperlink" Target="https://www.nbcnews.com/news/us-news/wisconsin-tom-tiffany-sustained-minor-injuries-plane-emergency-lake-rcna597456" TargetMode="External"/><Relationship Id="rId30" Type="http://schemas.openxmlformats.org/officeDocument/2006/relationships/hyperlink" Target="https://www.nbcnews.com/tech/security/anthropic-whistleblower-congress-ai-companies-regulation-rcna597465" TargetMode="External"/><Relationship Id="rId31" Type="http://schemas.openxmlformats.org/officeDocument/2006/relationships/hyperlink" Target="https://www.cbsnews.com/news/loopholes-and-shady-practices-taint-u-s-surrogacy-industry/" TargetMode="External"/><Relationship Id="rId32" Type="http://schemas.openxmlformats.org/officeDocument/2006/relationships/hyperlink" Target="https://www.businessinsider.com/pwc-us-paul-griggs-memo-overhaul-india-offshoring-center-2026-9" TargetMode="External"/><Relationship Id="rId33" Type="http://schemas.openxmlformats.org/officeDocument/2006/relationships/hyperlink" Target="https://www.abc.net.au/news/2026-09-13/bird-flu-confirmed-in-australian-sea-lion-on-kangaroo-island/107148150" TargetMode="External"/><Relationship Id="rId34" Type="http://schemas.openxmlformats.org/officeDocument/2006/relationships/hyperlink" Target="https://www.scmp.com/news/hong-kong/education/article/3367294/hkis-paid-substantial-amount-us-church-co-founder-end-bad-marriage-source?utm_source=rss_feed" TargetMode="External"/><Relationship Id="rId35" Type="http://schemas.openxmlformats.org/officeDocument/2006/relationships/hyperlink" Target="https://www.theguardian.com/lifeandstyle/2026/sep/13/writers-revisit-childhood-homes-julia-samuel-alexei-sayle-esther-freud-deborah-levy-guy-gunaratne-chloe-aridjis" TargetMode="External"/><Relationship Id="rId36" Type="http://schemas.openxmlformats.org/officeDocument/2006/relationships/hyperlink" Target="https://pagesix.com/2026/09/13/celebrity-news/kroy-biermann-attends-church-with-ex-wife-of-kim-zolciaks-boyfriend-following-kjs-explosive-bond-hearing/" TargetMode="External"/><Relationship Id="rId37" Type="http://schemas.openxmlformats.org/officeDocument/2006/relationships/hyperlink" Target="https://pagesix.com/2026/09/13/royal-family/meghan-markle-and-prince-harrys-hypocrisy-exposed-after-posting-cheery-hyper-curated-social-media-video/" TargetMode="External"/><Relationship Id="rId38" Type="http://schemas.openxmlformats.org/officeDocument/2006/relationships/hyperlink" Target="https://www.nbcnews.com/politics/congress/johnson-congress-work-deliver-5000-checks-trump-midterm-elections-rcna597459" TargetMode="External"/><Relationship Id="rId39" Type="http://schemas.openxmlformats.org/officeDocument/2006/relationships/hyperlink" Target="https://www.sueddeutsche.de/muenchen/muenchen-jakobsplatz-schofarblasen-knobloch-li.3546145" TargetMode="External"/><Relationship Id="rId40" Type="http://schemas.openxmlformats.org/officeDocument/2006/relationships/hyperlink" Target="https://www.aljazeera.com/news/liveblog/2026/9/13/iran-war-live-saudi-arabia-and-houthis-trade-strikes-over-bab-al-mandeb?traffic_source=rss" TargetMode="External"/><Relationship Id="rId41" Type="http://schemas.openxmlformats.org/officeDocument/2006/relationships/hyperlink" Target="https://fortune.com/2026/09/12/diesel-prices-trump-iran-war-farmers-costs-fertilizer-chemicals/" TargetMode="External"/><Relationship Id="rId42" Type="http://schemas.openxmlformats.org/officeDocument/2006/relationships/hyperlink" Target="https://variety.com/2026/film/news/paramount-leaving-california-los-angeles-economy-job-loss-1236860125/" TargetMode="External"/><Relationship Id="rId43" Type="http://schemas.openxmlformats.org/officeDocument/2006/relationships/hyperlink" Target="https://www.theguardian.com/us-news/2026/sep/12/ron-desantis-asylum-holdout-juror-clancy-trial" TargetMode="External"/><Relationship Id="rId44" Type="http://schemas.openxmlformats.org/officeDocument/2006/relationships/hyperlink" Target="https://www.bbc.co.uk/news/articles/cgewg29qpx1o?at_medium=RSS&amp;at_campaign=rss" TargetMode="External"/><Relationship Id="rId45" Type="http://schemas.openxmlformats.org/officeDocument/2006/relationships/hyperlink" Target="https://www.bbc.co.uk/sport/football/articles/cx2zpjpwz0wo?at_medium=RSS&amp;at_campaign=rss" TargetMode="External"/><Relationship Id="rId46" Type="http://schemas.openxmlformats.org/officeDocument/2006/relationships/hyperlink" Target="https://pagesix.com/style/celebrities-at-nyfw-september-2026/" TargetMode="External"/><Relationship Id="rId47" Type="http://schemas.openxmlformats.org/officeDocument/2006/relationships/hyperlink" Target="https://www.tmz.com/2026/09/12/lexy-panterra-pregnant/" TargetMode="External"/><Relationship Id="rId48" Type="http://schemas.openxmlformats.org/officeDocument/2006/relationships/hyperlink" Target="https://www.tmz.com/2026/09/12/charleston-white-arrested/" TargetMode="External"/><Relationship Id="rId49" Type="http://schemas.openxmlformats.org/officeDocument/2006/relationships/hyperlink" Target="https://www.abc.net.au/news/2026-09-13/migration-debate-heats-up/107143444" TargetMode="External"/><Relationship Id="rId50" Type="http://schemas.openxmlformats.org/officeDocument/2006/relationships/hyperlink" Target="https://deadline.com/2026/09/bill-dubuque-series-m-i-a-canceled-peacock-1237100435/" TargetMode="External"/><Relationship Id="rId51" Type="http://schemas.openxmlformats.org/officeDocument/2006/relationships/hyperlink" Target="https://deadline.com/2026/09/twilight-star-kellan-lutz-leading-faith-based-rescue-film-123710038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