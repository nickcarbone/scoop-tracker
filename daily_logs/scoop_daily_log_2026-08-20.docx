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2026-08-20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247 flagged (score &gt; 0)  ·  192 distinct stories (55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Recorded Future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Wisconsin 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Carbon Brief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19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Ariana Grande Wants Subpoenas to Identify Alleged Hackers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Cher's Daughter-In-Law Claims Singer Ignored Her Pleas Over Troubled 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Trump admin was warned about peeling Reflecting Pool before it brought vandalism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Brandi Glanville plays coy about ‘hot’ flings with Ryan Seacrest and Matt LeBlanc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Electronic health record company CareCloud says 3.7 million people affected by breach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Recorded Future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Watch Valve set up the Steam Frame in its own leaked videos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What Will It Take to Fix New York’s Housing Shortage?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Timbaland Dragged to Court by DJ Over Alleged Nepotism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Tony reaches behind the bravado to a different Anthony Bourdain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Keen to plant native flowers in your garden? We asked an expert for tips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Insured with State Farm? They may owe you $100 or more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'Entire streets' in regional towns miss out on census information in the post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Fake maple syrup class action now targeting major grocery store chains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STAT+: New CDC director tells staff she is prepared to speak ‘truth to power’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Judge set to vaporize EPA bid to end California emissions standards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Texas’ screwworm could be fatal for the unadopted dogs and cats in rescue shelters statewide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 woman inspired by Luigi Mangione to try bombing Scott Bessent gets hit with 6 years in prison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A SpaceX rocket carved out a crater on the moon as long as a bowling lane with ‘butterfly wing’ streaks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Trump calls ballroom a 'military complex' in bid to complete White House construction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Where we stand on Broadcom after Marvell muscles in on its key customer Google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Microsoft AI's CMO is leaving as the company rethinks consumer marketing efforts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Revealed: FCC chair Brendan Carr’s close coordination with White House and rightwing media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Ford's Texas trip to talk trade, tariffs cost taxpayers over $93K, internal document reveals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Texas GOP Senate candidate Ken Paxton works to overcome fundraising woes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Zuckerberg lied about concern for child safety, Meta whistleblower testifies at landmark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Exclusive: GOP warns AI companies that data centers are politically radioactive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U.S.-South Korea joint military drills are cut short after surprise Trump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Hayden Panettiere's Boyfriend Brian Hickerson Faced Money Issues Years After DV Arrests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D.A. reduces charges against LAPD officer who recorded racist remarks by colleagues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Hayden Panettiere's Remains Released by Coroner, Transferred to Mortuary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Sam Asghari praises ex-wife Britney Spears as the ‘Princess of Pop’ as he salutes her career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Watch Live: Lindsay Clancy trial resumes with cross-examination of psychologist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Army unit offers 4-day pass to play Grand Theft Auto as reenlistment incentive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IDF launching criminal investigations into 2 attacks on Palestinians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These are 35 of the most beautiful beaches across the 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Freefall: A Reckoning for Boeing review – like a horror movie … only this is real life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As Xi’s US visit approaches, basic details of planned AI talks remain uncertain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Flock Has a Powerful New AI Tool for Police. We Got Its Code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3 execs who sold their company to Martin Sorrell’s S4 Capital are suing, alleging they’re owed millions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AI companies are desperate for your work-related data. What's your price?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Mexico weighs tougher trade rules for China, as US talks grind 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Bloomberg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McKenna West Fights Biological Parents' Restraining Order, Says She's The Mother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Pervasive phosphorylation by phage T7 kinase disarms bacterial defences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Nature News, Nature News, Nature News, Nature News, Nature News +18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Fears mass bird deaths in south-west Victoria linked to bird flu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Anthropic Prepares Supervoting Power for Founders as it Readies for Mega-IPO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LAPD killing of Trader Joe's manager in hostage standoff leads to murder conviction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Beagles bred for research get new life amid questions over federal oversight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US Justice Department denies whistleblower claims on anti-Semitism probes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ABC News, Washington Post Politics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Exclusive: Accounting AI startup Rillet reaches unicorn status with $1 billion valuation. Its founder says he wants to give CFOs back their weekends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Trump casts mail ballot again in Florida despite efforts to restrict mail voting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Fauci adviser David Morens pleads guilty to avoiding records requests, conspiracy to defraud government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Hill, ABC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How an oil trail led to suspect in South Carolina hit-and-run homicide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Even the Queen could not watch - 10 years since Olympic hockey gold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What Chinese liquor maker Moutai's slump says about the country's economy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Diane Keaton's 'Three Little Pigs' L.A. Estate Sells for $18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'Happy Days' Actor Anson Williams’ Ex-Wife Says He Owes Her Tens of Thousands of Dollars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Ex-AFL player Ricky Henderson sues Fox Sports, AFL over genitals exposure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More women being diagnosed with POTS but rural patients face extra toll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Closed highway gets $100m overtaking lane after community push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How chickens and cattle are a surprising fit in soil restoration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https://www.tmz.com/2026/08/19/ariana-grande-asks-judge-for-subpoenas-to-help-identify-hackers/</w:t>
      </w:r>
    </w:p>
    <w:p>
      <w:pPr>
        <w:pStyle w:val="ListBullet"/>
      </w:pPr>
      <w:r>
        <w:t>https://www.tmz.com/2026/08/19/cher-daughter-in-law-marieangela-legal-battle-over-singer-son-elijah/</w:t>
      </w:r>
    </w:p>
    <w:p>
      <w:pPr>
        <w:pStyle w:val="ListBullet"/>
      </w:pPr>
      <w:r>
        <w:t>https://www.nbcnews.com/politics/justice-department/trump-administration-was-warned-peeling-reflecting-pool-nearly-month-b-rcna593390</w:t>
      </w:r>
    </w:p>
    <w:p>
      <w:pPr>
        <w:pStyle w:val="ListBullet"/>
      </w:pPr>
      <w:r>
        <w:t>https://pagesix.com/2026/08/19/celebrity-news/brandi-glanville-plays-coy-about-hot-flings-with-ryan-seacrest-and-matt-leblanc/</w:t>
      </w:r>
    </w:p>
    <w:p>
      <w:pPr>
        <w:pStyle w:val="ListBullet"/>
      </w:pPr>
      <w:r>
        <w:t>https://therecord.media/electronic-health-record-company-carecloud-data-breach</w:t>
      </w:r>
    </w:p>
    <w:p>
      <w:pPr>
        <w:pStyle w:val="ListBullet"/>
      </w:pPr>
      <w:r>
        <w:t>https://www.theverge.com/games/982406/valve-steam-frame-setup-unboxing-leaked-videos</w:t>
      </w:r>
    </w:p>
    <w:p>
      <w:pPr>
        <w:pStyle w:val="ListBullet"/>
      </w:pPr>
      <w:r>
        <w:t>https://www.nytimes.com/2026/08/19/nyregion/nyc-housing-shortage.html</w:t>
      </w:r>
    </w:p>
    <w:p>
      <w:pPr>
        <w:pStyle w:val="ListBullet"/>
      </w:pPr>
      <w:r>
        <w:t>https://www.tmz.com/2026/08/19/timbaland-sued-over-allegedly-firing-dj-from-missy-elliott-tour/</w:t>
      </w:r>
    </w:p>
    <w:p>
      <w:pPr>
        <w:pStyle w:val="ListBullet"/>
      </w:pPr>
      <w:r>
        <w:t>https://www.abc.net.au/news/2026-08-20/tony-review-anthony-bourdain-matt-johnson-dominic-sessa/107053086</w:t>
      </w:r>
    </w:p>
    <w:p>
      <w:pPr>
        <w:pStyle w:val="ListBullet"/>
      </w:pPr>
      <w:r>
        <w:t>https://www.abc.net.au/news/science/2026-08-20/native-plants-australia-how-to-guide/107049034</w:t>
      </w:r>
    </w:p>
    <w:p>
      <w:pPr>
        <w:pStyle w:val="ListBullet"/>
      </w:pPr>
      <w:r>
        <w:t>https://www.latimes.com/business/story/2026-08-19/insured-with-state-farm-they-may-owe-you-100-or-more</w:t>
      </w:r>
    </w:p>
    <w:p>
      <w:pPr>
        <w:pStyle w:val="ListBullet"/>
      </w:pPr>
      <w:r>
        <w:t>https://www.abc.net.au/news/2026-08-20/parts-of-yorke-peninsula-did-not-receive-census-information/107046428</w:t>
      </w:r>
    </w:p>
    <w:p>
      <w:pPr>
        <w:pStyle w:val="ListBullet"/>
      </w:pPr>
      <w:r>
        <w:t>https://www.cbc.ca/news/canada/montreal/fake-maple-syrup-lawsuit-grocery-stores-9.7312726?cmp=rss</w:t>
      </w:r>
    </w:p>
    <w:p>
      <w:pPr>
        <w:pStyle w:val="ListBullet"/>
      </w:pPr>
      <w:r>
        <w:t>https://www.statnews.com/2026/08/19/cdc-director-erica-schwartz-staff-meeting-truth-to-power/?utm_campaign=rss</w:t>
      </w:r>
    </w:p>
    <w:p>
      <w:pPr>
        <w:pStyle w:val="ListBullet"/>
      </w:pPr>
      <w:r>
        <w:t>https://www.courthousenews.com/judge-set-to-vaporize-epa-bid-to-end-california-emissions-standards/</w:t>
      </w:r>
    </w:p>
    <w:p>
      <w:pPr>
        <w:pStyle w:val="ListBullet"/>
      </w:pPr>
      <w:r>
        <w:t>https://fortune.com/2026/08/19/texas-screwworm-could-be-fatal-for-the-unadopted-dogs-and-cats-in-rescue-shelters-statewide/</w:t>
      </w:r>
    </w:p>
    <w:p>
      <w:pPr>
        <w:pStyle w:val="ListBullet"/>
      </w:pPr>
      <w:r>
        <w:t>https://fortune.com/2026/08/19/scott-bessent-bomb-luigi-mangione-6-years-prison-sentence/</w:t>
      </w:r>
    </w:p>
    <w:p>
      <w:pPr>
        <w:pStyle w:val="ListBullet"/>
      </w:pPr>
      <w:r>
        <w:t>https://fortune.com/2026/08/19/spacex-moon-crater/</w:t>
      </w:r>
    </w:p>
    <w:p>
      <w:pPr>
        <w:pStyle w:val="ListBullet"/>
      </w:pPr>
      <w:r>
        <w:t>https://abcnews.com/Politics/trump-calls-white-house-ballroom-military-complex-supreme/story?id=135782053</w:t>
      </w:r>
    </w:p>
    <w:p>
      <w:pPr>
        <w:pStyle w:val="ListBullet"/>
      </w:pPr>
      <w:r>
        <w:t>https://www.cnbc.com/2026/08/19/where-we-stand-on-broadcom-as-shares-dip-on-googles-deal-with-marvell.html</w:t>
      </w:r>
    </w:p>
    <w:p>
      <w:pPr>
        <w:pStyle w:val="ListBullet"/>
      </w:pPr>
      <w:r>
        <w:t>https://www.businessinsider.com/microsoft-ai-cmo-is-leaving-the-company-details-memo-2026-8</w:t>
      </w:r>
    </w:p>
    <w:p>
      <w:pPr>
        <w:pStyle w:val="ListBullet"/>
      </w:pPr>
      <w:r>
        <w:t>https://www.theguardian.com/media/ng-interactive/2026/aug/19/brendan-carr-fcc-white-house-exclusive</w:t>
      </w:r>
    </w:p>
    <w:p>
      <w:pPr>
        <w:pStyle w:val="ListBullet"/>
      </w:pPr>
      <w:r>
        <w:t>https://www.cbc.ca/news/canada/toronto/ontario-doug-ford-texas-trip-cost-9.7312305?cmp=rss</w:t>
      </w:r>
    </w:p>
    <w:p>
      <w:pPr>
        <w:pStyle w:val="ListBullet"/>
      </w:pPr>
      <w:r>
        <w:t>https://abcnews.com/Politics/texas-gop-senate-candidate-ken-paxton-works-overcome/story?id=135741397</w:t>
      </w:r>
    </w:p>
    <w:p>
      <w:pPr>
        <w:pStyle w:val="ListBullet"/>
      </w:pPr>
      <w:r>
        <w:t>https://www.theguardian.com/technology/2026/aug/19/meta-safety-trial-whistleblower-testimony</w:t>
      </w:r>
    </w:p>
    <w:p>
      <w:pPr>
        <w:pStyle w:val="ListBullet"/>
      </w:pPr>
      <w:r>
        <w:t>https://www.axios.com/2026/08/19/gop-data-center-memo-ai-election</w:t>
      </w:r>
    </w:p>
    <w:p>
      <w:pPr>
        <w:pStyle w:val="ListBullet"/>
      </w:pPr>
      <w:r>
        <w:t>https://www.nbcnews.com/world/asia/us-south-korea-joint-military-drills-scaled-back-trump-order-rcna593264</w:t>
      </w:r>
    </w:p>
    <w:p>
      <w:pPr>
        <w:pStyle w:val="ListBullet"/>
      </w:pPr>
      <w:r>
        <w:t>https://www.tmz.com/2026/08/18/hayden-panettiere-boyfriend-brian-hickerson-had-money-troubles/</w:t>
      </w:r>
    </w:p>
    <w:p>
      <w:pPr>
        <w:pStyle w:val="ListBullet"/>
      </w:pPr>
      <w:r>
        <w:t>https://www.latimes.com/california/story/2026-08-19/hochman-lapd-officer-eavesdropping-charges-announcement</w:t>
      </w:r>
    </w:p>
    <w:p>
      <w:pPr>
        <w:pStyle w:val="ListBullet"/>
      </w:pPr>
      <w:r>
        <w:t>https://www.tmz.com/2026/08/19/hayden-panettiere-remains-transferred-to-mortuary/</w:t>
      </w:r>
    </w:p>
    <w:p>
      <w:pPr>
        <w:pStyle w:val="ListBullet"/>
      </w:pPr>
      <w:r>
        <w:t>https://pagesix.com/2026/08/19/celebrity-news/sam-asghari-praises-ex-wife-britney-spears-as-the-princess-of-pop-as-he-salutes-her-career/</w:t>
      </w:r>
    </w:p>
    <w:p>
      <w:pPr>
        <w:pStyle w:val="ListBullet"/>
      </w:pPr>
      <w:r>
        <w:t>https://www.cbsnews.com/news/lindsay-clancy-trial-watch-live-day-16/</w:t>
      </w:r>
    </w:p>
    <w:p>
      <w:pPr>
        <w:pStyle w:val="ListBullet"/>
      </w:pPr>
      <w:r>
        <w:t>https://www.cbsnews.com/news/grand-theft-auto-army-reenlistment-bonus/</w:t>
      </w:r>
    </w:p>
    <w:p>
      <w:pPr>
        <w:pStyle w:val="ListBullet"/>
      </w:pPr>
      <w:r>
        <w:t>https://abcnews.com/International/idf-launching-criminal-investigations-2-attacks-palestinians/story?id=135769241</w:t>
      </w:r>
    </w:p>
    <w:p>
      <w:pPr>
        <w:pStyle w:val="ListBullet"/>
      </w:pPr>
      <w:r>
        <w:t>https://www.businessinsider.com/most-beautiful-beaches-in-the-us</w:t>
      </w:r>
    </w:p>
    <w:p>
      <w:pPr>
        <w:pStyle w:val="ListBullet"/>
      </w:pPr>
      <w:r>
        <w:t>https://www.theguardian.com/tv-and-radio/2026/aug/19/freefall-a-reckoning-for-boeing-review-like-a-horror-movie-movie</w:t>
      </w:r>
    </w:p>
    <w:p>
      <w:pPr>
        <w:pStyle w:val="ListBullet"/>
      </w:pPr>
      <w:r>
        <w:t>https://www.scmp.com/news/china/diplomacy/article/3364549/xis-us-visit-approaches-basic-details-planned-ai-talks-remain-uncertain?utm_source=rss_feed</w:t>
      </w:r>
    </w:p>
    <w:p>
      <w:pPr>
        <w:pStyle w:val="ListBullet"/>
      </w:pPr>
      <w:r>
        <w:t>https://www.wired.com/story/flock-safety-os-investigate/</w:t>
      </w:r>
    </w:p>
    <w:p>
      <w:pPr>
        <w:pStyle w:val="ListBullet"/>
      </w:pPr>
      <w:r>
        <w:t>https://www.businessinsider.com/s4-capital-sued-former-employees-allege-owed-millions-2026-8</w:t>
      </w:r>
    </w:p>
    <w:p>
      <w:pPr>
        <w:pStyle w:val="ListBullet"/>
      </w:pPr>
      <w:r>
        <w:t>https://www.businessinsider.com/ai-work-data-price-ai-training-google-spirit-airlines-2026-8</w:t>
      </w:r>
    </w:p>
    <w:p>
      <w:pPr>
        <w:pStyle w:val="ListBullet"/>
      </w:pPr>
      <w:r>
        <w:t>https://www.scmp.com/news/world/americas/article/3364484/mexico-weighs-tougher-trade-rules-china-us-talks-grind?utm_source=rss_feed</w:t>
      </w:r>
    </w:p>
    <w:p>
      <w:pPr>
        <w:pStyle w:val="ListBullet"/>
      </w:pPr>
      <w:r>
        <w:t>https://www.tmz.com/2026/08/18/mckenna-west-fighting-restraining-order-that-bars-her-from-seeing-baby-gabriel/</w:t>
      </w:r>
    </w:p>
    <w:p>
      <w:pPr>
        <w:pStyle w:val="ListBullet"/>
      </w:pPr>
      <w:r>
        <w:t>https://www.nature.com/articles/s41586-026-10934-5</w:t>
      </w:r>
    </w:p>
    <w:p>
      <w:pPr>
        <w:pStyle w:val="ListBullet"/>
      </w:pPr>
      <w:r>
        <w:t>https://www.abc.net.au/news/2026-08-19/fears-mass-bird-deaths-in-southwest-victoria-linked-to-bird-flu/107049616</w:t>
      </w:r>
    </w:p>
    <w:p>
      <w:pPr>
        <w:pStyle w:val="ListBullet"/>
      </w:pPr>
      <w:r>
        <w:t>https://www.theinformation.com/articles/anthropic-prepares-supervoting-power-founders-readies-mega-ipo</w:t>
      </w:r>
    </w:p>
    <w:p>
      <w:pPr>
        <w:pStyle w:val="ListBullet"/>
      </w:pPr>
      <w:r>
        <w:t>https://www.latimes.com/california/story/2026-08-18/lapd-killing-trader-joes-manager-murder-conviction</w:t>
      </w:r>
    </w:p>
    <w:p>
      <w:pPr>
        <w:pStyle w:val="ListBullet"/>
      </w:pPr>
      <w:r>
        <w:t>https://www.cbsnews.com/news/beagles-bred-for-research-federal-inspections/</w:t>
      </w:r>
    </w:p>
    <w:p>
      <w:pPr>
        <w:pStyle w:val="ListBullet"/>
      </w:pPr>
      <w:r>
        <w:t>https://www.aljazeera.com/news/2026/8/18/us-justice-department-denies-whistleblower-claims-on-anti-semitism-probes?traffic_source=rss</w:t>
      </w:r>
    </w:p>
    <w:p>
      <w:pPr>
        <w:pStyle w:val="ListBullet"/>
      </w:pPr>
      <w:r>
        <w:t>https://fortune.com/2026/08/18/rillet-unicorn-1-billion-valuation-series-c-nicolas-kopp-accounting-ai/</w:t>
      </w:r>
    </w:p>
    <w:p>
      <w:pPr>
        <w:pStyle w:val="ListBullet"/>
      </w:pPr>
      <w:r>
        <w:t>https://abcnews.com/Politics/trump-casts-mail-ballot-florida-despite-efforts-restrict/story?id=135748506</w:t>
      </w:r>
    </w:p>
    <w:p>
      <w:pPr>
        <w:pStyle w:val="ListBullet"/>
      </w:pPr>
      <w:r>
        <w:t>https://www.statnews.com/2026/08/18/david-morens-guilty-plea-niaid-fauci-adviser/?utm_campaign=rss</w:t>
      </w:r>
    </w:p>
    <w:p>
      <w:pPr>
        <w:pStyle w:val="ListBullet"/>
      </w:pPr>
      <w:r>
        <w:t>https://www.cbsnews.com/news/davis-mcclendon-bud-ackerman-south-carolina-hit-and-run-homicide-48-hours/</w:t>
      </w:r>
    </w:p>
    <w:p>
      <w:pPr>
        <w:pStyle w:val="ListBullet"/>
      </w:pPr>
      <w:r>
        <w:t>https://www.bbc.co.uk/sport/hockey/articles/czek237r51po?at_medium=RSS&amp;at_campaign=rss</w:t>
      </w:r>
    </w:p>
    <w:p>
      <w:pPr>
        <w:pStyle w:val="ListBullet"/>
      </w:pPr>
      <w:r>
        <w:t>https://www.cnbc.com/2026/08/19/china-economy-moutai-ai-property.html</w:t>
      </w:r>
    </w:p>
    <w:p>
      <w:pPr>
        <w:pStyle w:val="ListBullet"/>
      </w:pPr>
      <w:r>
        <w:t>https://www.tmz.com/2026/08/18/diane-keaton-mansion-sells-for-millions/</w:t>
      </w:r>
    </w:p>
    <w:p>
      <w:pPr>
        <w:pStyle w:val="ListBullet"/>
      </w:pPr>
      <w:r>
        <w:t>https://www.tmz.com/2026/08/18/anson-williams-ex-says-he-owes-her-money/</w:t>
      </w:r>
    </w:p>
    <w:p>
      <w:pPr>
        <w:pStyle w:val="ListBullet"/>
      </w:pPr>
      <w:r>
        <w:t>https://www.abc.net.au/news/2026-08-19/ricky-henderson-genitals-exposure-lawsuit-afl-fox-sports/107050690</w:t>
      </w:r>
    </w:p>
    <w:p>
      <w:pPr>
        <w:pStyle w:val="ListBullet"/>
      </w:pPr>
      <w:r>
        <w:t>https://www.abc.net.au/news/2026-08-19/pots-women-diagnosis-rural-regional-patients-healthcare-sa/107016870</w:t>
      </w:r>
    </w:p>
    <w:p>
      <w:pPr>
        <w:pStyle w:val="ListBullet"/>
      </w:pPr>
      <w:r>
        <w:t>https://www.abc.net.au/news/2026-08-19/federal-government-great-western-highway-funding/107052766</w:t>
      </w:r>
    </w:p>
    <w:p>
      <w:pPr>
        <w:pStyle w:val="ListBullet"/>
      </w:pPr>
      <w:r>
        <w:t>https://www.abc.net.au/news/2026-08-19/wildflower-chickens-experiment-grazier-improves-soil-health/107032622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19/ariana-grande-asks-judge-for-subpoenas-to-help-identify-hackers/" TargetMode="External"/><Relationship Id="rId10" Type="http://schemas.openxmlformats.org/officeDocument/2006/relationships/hyperlink" Target="https://www.tmz.com/2026/08/19/cher-daughter-in-law-marieangela-legal-battle-over-singer-son-elijah/" TargetMode="External"/><Relationship Id="rId11" Type="http://schemas.openxmlformats.org/officeDocument/2006/relationships/hyperlink" Target="https://www.nbcnews.com/politics/justice-department/trump-administration-was-warned-peeling-reflecting-pool-nearly-month-b-rcna593390" TargetMode="External"/><Relationship Id="rId12" Type="http://schemas.openxmlformats.org/officeDocument/2006/relationships/hyperlink" Target="https://pagesix.com/2026/08/19/celebrity-news/brandi-glanville-plays-coy-about-hot-flings-with-ryan-seacrest-and-matt-leblanc/" TargetMode="External"/><Relationship Id="rId13" Type="http://schemas.openxmlformats.org/officeDocument/2006/relationships/hyperlink" Target="https://therecord.media/electronic-health-record-company-carecloud-data-breach" TargetMode="External"/><Relationship Id="rId14" Type="http://schemas.openxmlformats.org/officeDocument/2006/relationships/hyperlink" Target="https://www.theverge.com/games/982406/valve-steam-frame-setup-unboxing-leaked-videos" TargetMode="External"/><Relationship Id="rId15" Type="http://schemas.openxmlformats.org/officeDocument/2006/relationships/hyperlink" Target="https://www.nytimes.com/2026/08/19/nyregion/nyc-housing-shortage.html" TargetMode="External"/><Relationship Id="rId16" Type="http://schemas.openxmlformats.org/officeDocument/2006/relationships/hyperlink" Target="https://www.tmz.com/2026/08/19/timbaland-sued-over-allegedly-firing-dj-from-missy-elliott-tour/" TargetMode="External"/><Relationship Id="rId17" Type="http://schemas.openxmlformats.org/officeDocument/2006/relationships/hyperlink" Target="https://www.abc.net.au/news/2026-08-20/tony-review-anthony-bourdain-matt-johnson-dominic-sessa/107053086" TargetMode="External"/><Relationship Id="rId18" Type="http://schemas.openxmlformats.org/officeDocument/2006/relationships/hyperlink" Target="https://www.abc.net.au/news/science/2026-08-20/native-plants-australia-how-to-guide/107049034" TargetMode="External"/><Relationship Id="rId19" Type="http://schemas.openxmlformats.org/officeDocument/2006/relationships/hyperlink" Target="https://www.latimes.com/business/story/2026-08-19/insured-with-state-farm-they-may-owe-you-100-or-more" TargetMode="External"/><Relationship Id="rId20" Type="http://schemas.openxmlformats.org/officeDocument/2006/relationships/hyperlink" Target="https://www.abc.net.au/news/2026-08-20/parts-of-yorke-peninsula-did-not-receive-census-information/107046428" TargetMode="External"/><Relationship Id="rId21" Type="http://schemas.openxmlformats.org/officeDocument/2006/relationships/hyperlink" Target="https://www.cbc.ca/news/canada/montreal/fake-maple-syrup-lawsuit-grocery-stores-9.7312726?cmp=rss" TargetMode="External"/><Relationship Id="rId22" Type="http://schemas.openxmlformats.org/officeDocument/2006/relationships/hyperlink" Target="https://www.statnews.com/2026/08/19/cdc-director-erica-schwartz-staff-meeting-truth-to-power/?utm_campaign=rss" TargetMode="External"/><Relationship Id="rId23" Type="http://schemas.openxmlformats.org/officeDocument/2006/relationships/hyperlink" Target="https://www.courthousenews.com/judge-set-to-vaporize-epa-bid-to-end-california-emissions-standards/" TargetMode="External"/><Relationship Id="rId24" Type="http://schemas.openxmlformats.org/officeDocument/2006/relationships/hyperlink" Target="https://fortune.com/2026/08/19/texas-screwworm-could-be-fatal-for-the-unadopted-dogs-and-cats-in-rescue-shelters-statewide/" TargetMode="External"/><Relationship Id="rId25" Type="http://schemas.openxmlformats.org/officeDocument/2006/relationships/hyperlink" Target="https://fortune.com/2026/08/19/scott-bessent-bomb-luigi-mangione-6-years-prison-sentence/" TargetMode="External"/><Relationship Id="rId26" Type="http://schemas.openxmlformats.org/officeDocument/2006/relationships/hyperlink" Target="https://fortune.com/2026/08/19/spacex-moon-crater/" TargetMode="External"/><Relationship Id="rId27" Type="http://schemas.openxmlformats.org/officeDocument/2006/relationships/hyperlink" Target="https://abcnews.com/Politics/trump-calls-white-house-ballroom-military-complex-supreme/story?id=135782053" TargetMode="External"/><Relationship Id="rId28" Type="http://schemas.openxmlformats.org/officeDocument/2006/relationships/hyperlink" Target="https://www.cnbc.com/2026/08/19/where-we-stand-on-broadcom-as-shares-dip-on-googles-deal-with-marvell.html" TargetMode="External"/><Relationship Id="rId29" Type="http://schemas.openxmlformats.org/officeDocument/2006/relationships/hyperlink" Target="https://www.businessinsider.com/microsoft-ai-cmo-is-leaving-the-company-details-memo-2026-8" TargetMode="External"/><Relationship Id="rId30" Type="http://schemas.openxmlformats.org/officeDocument/2006/relationships/hyperlink" Target="https://www.theguardian.com/media/ng-interactive/2026/aug/19/brendan-carr-fcc-white-house-exclusive" TargetMode="External"/><Relationship Id="rId31" Type="http://schemas.openxmlformats.org/officeDocument/2006/relationships/hyperlink" Target="https://www.cbc.ca/news/canada/toronto/ontario-doug-ford-texas-trip-cost-9.7312305?cmp=rss" TargetMode="External"/><Relationship Id="rId32" Type="http://schemas.openxmlformats.org/officeDocument/2006/relationships/hyperlink" Target="https://abcnews.com/Politics/texas-gop-senate-candidate-ken-paxton-works-overcome/story?id=135741397" TargetMode="External"/><Relationship Id="rId33" Type="http://schemas.openxmlformats.org/officeDocument/2006/relationships/hyperlink" Target="https://www.theguardian.com/technology/2026/aug/19/meta-safety-trial-whistleblower-testimony" TargetMode="External"/><Relationship Id="rId34" Type="http://schemas.openxmlformats.org/officeDocument/2006/relationships/hyperlink" Target="https://www.axios.com/2026/08/19/gop-data-center-memo-ai-election" TargetMode="External"/><Relationship Id="rId35" Type="http://schemas.openxmlformats.org/officeDocument/2006/relationships/hyperlink" Target="https://www.nbcnews.com/world/asia/us-south-korea-joint-military-drills-scaled-back-trump-order-rcna593264" TargetMode="External"/><Relationship Id="rId36" Type="http://schemas.openxmlformats.org/officeDocument/2006/relationships/hyperlink" Target="https://www.tmz.com/2026/08/18/hayden-panettiere-boyfriend-brian-hickerson-had-money-troubles/" TargetMode="External"/><Relationship Id="rId37" Type="http://schemas.openxmlformats.org/officeDocument/2006/relationships/hyperlink" Target="https://www.latimes.com/california/story/2026-08-19/hochman-lapd-officer-eavesdropping-charges-announcement" TargetMode="External"/><Relationship Id="rId38" Type="http://schemas.openxmlformats.org/officeDocument/2006/relationships/hyperlink" Target="https://www.tmz.com/2026/08/19/hayden-panettiere-remains-transferred-to-mortuary/" TargetMode="External"/><Relationship Id="rId39" Type="http://schemas.openxmlformats.org/officeDocument/2006/relationships/hyperlink" Target="https://pagesix.com/2026/08/19/celebrity-news/sam-asghari-praises-ex-wife-britney-spears-as-the-princess-of-pop-as-he-salutes-her-career/" TargetMode="External"/><Relationship Id="rId40" Type="http://schemas.openxmlformats.org/officeDocument/2006/relationships/hyperlink" Target="https://www.cbsnews.com/news/lindsay-clancy-trial-watch-live-day-16/" TargetMode="External"/><Relationship Id="rId41" Type="http://schemas.openxmlformats.org/officeDocument/2006/relationships/hyperlink" Target="https://www.cbsnews.com/news/grand-theft-auto-army-reenlistment-bonus/" TargetMode="External"/><Relationship Id="rId42" Type="http://schemas.openxmlformats.org/officeDocument/2006/relationships/hyperlink" Target="https://abcnews.com/International/idf-launching-criminal-investigations-2-attacks-palestinians/story?id=135769241" TargetMode="External"/><Relationship Id="rId43" Type="http://schemas.openxmlformats.org/officeDocument/2006/relationships/hyperlink" Target="https://www.businessinsider.com/most-beautiful-beaches-in-the-us" TargetMode="External"/><Relationship Id="rId44" Type="http://schemas.openxmlformats.org/officeDocument/2006/relationships/hyperlink" Target="https://www.theguardian.com/tv-and-radio/2026/aug/19/freefall-a-reckoning-for-boeing-review-like-a-horror-movie-movie" TargetMode="External"/><Relationship Id="rId45" Type="http://schemas.openxmlformats.org/officeDocument/2006/relationships/hyperlink" Target="https://www.scmp.com/news/china/diplomacy/article/3364549/xis-us-visit-approaches-basic-details-planned-ai-talks-remain-uncertain?utm_source=rss_feed" TargetMode="External"/><Relationship Id="rId46" Type="http://schemas.openxmlformats.org/officeDocument/2006/relationships/hyperlink" Target="https://www.wired.com/story/flock-safety-os-investigate/" TargetMode="External"/><Relationship Id="rId47" Type="http://schemas.openxmlformats.org/officeDocument/2006/relationships/hyperlink" Target="https://www.businessinsider.com/s4-capital-sued-former-employees-allege-owed-millions-2026-8" TargetMode="External"/><Relationship Id="rId48" Type="http://schemas.openxmlformats.org/officeDocument/2006/relationships/hyperlink" Target="https://www.businessinsider.com/ai-work-data-price-ai-training-google-spirit-airlines-2026-8" TargetMode="External"/><Relationship Id="rId49" Type="http://schemas.openxmlformats.org/officeDocument/2006/relationships/hyperlink" Target="https://www.scmp.com/news/world/americas/article/3364484/mexico-weighs-tougher-trade-rules-china-us-talks-grind?utm_source=rss_feed" TargetMode="External"/><Relationship Id="rId50" Type="http://schemas.openxmlformats.org/officeDocument/2006/relationships/hyperlink" Target="https://www.tmz.com/2026/08/18/mckenna-west-fighting-restraining-order-that-bars-her-from-seeing-baby-gabriel/" TargetMode="External"/><Relationship Id="rId51" Type="http://schemas.openxmlformats.org/officeDocument/2006/relationships/hyperlink" Target="https://www.nature.com/articles/s41586-026-10934-5" TargetMode="External"/><Relationship Id="rId52" Type="http://schemas.openxmlformats.org/officeDocument/2006/relationships/hyperlink" Target="https://www.abc.net.au/news/2026-08-19/fears-mass-bird-deaths-in-southwest-victoria-linked-to-bird-flu/107049616" TargetMode="External"/><Relationship Id="rId53" Type="http://schemas.openxmlformats.org/officeDocument/2006/relationships/hyperlink" Target="https://www.theinformation.com/articles/anthropic-prepares-supervoting-power-founders-readies-mega-ipo" TargetMode="External"/><Relationship Id="rId54" Type="http://schemas.openxmlformats.org/officeDocument/2006/relationships/hyperlink" Target="https://www.latimes.com/california/story/2026-08-18/lapd-killing-trader-joes-manager-murder-conviction" TargetMode="External"/><Relationship Id="rId55" Type="http://schemas.openxmlformats.org/officeDocument/2006/relationships/hyperlink" Target="https://www.cbsnews.com/news/beagles-bred-for-research-federal-inspections/" TargetMode="External"/><Relationship Id="rId56" Type="http://schemas.openxmlformats.org/officeDocument/2006/relationships/hyperlink" Target="https://www.aljazeera.com/news/2026/8/18/us-justice-department-denies-whistleblower-claims-on-anti-semitism-probes?traffic_source=rss" TargetMode="External"/><Relationship Id="rId57" Type="http://schemas.openxmlformats.org/officeDocument/2006/relationships/hyperlink" Target="https://fortune.com/2026/08/18/rillet-unicorn-1-billion-valuation-series-c-nicolas-kopp-accounting-ai/" TargetMode="External"/><Relationship Id="rId58" Type="http://schemas.openxmlformats.org/officeDocument/2006/relationships/hyperlink" Target="https://abcnews.com/Politics/trump-casts-mail-ballot-florida-despite-efforts-restrict/story?id=135748506" TargetMode="External"/><Relationship Id="rId59" Type="http://schemas.openxmlformats.org/officeDocument/2006/relationships/hyperlink" Target="https://www.statnews.com/2026/08/18/david-morens-guilty-plea-niaid-fauci-adviser/?utm_campaign=rss" TargetMode="External"/><Relationship Id="rId60" Type="http://schemas.openxmlformats.org/officeDocument/2006/relationships/hyperlink" Target="https://www.cbsnews.com/news/davis-mcclendon-bud-ackerman-south-carolina-hit-and-run-homicide-48-hours/" TargetMode="External"/><Relationship Id="rId61" Type="http://schemas.openxmlformats.org/officeDocument/2006/relationships/hyperlink" Target="https://www.bbc.co.uk/sport/hockey/articles/czek237r51po?at_medium=RSS&amp;at_campaign=rss" TargetMode="External"/><Relationship Id="rId62" Type="http://schemas.openxmlformats.org/officeDocument/2006/relationships/hyperlink" Target="https://www.cnbc.com/2026/08/19/china-economy-moutai-ai-property.html" TargetMode="External"/><Relationship Id="rId63" Type="http://schemas.openxmlformats.org/officeDocument/2006/relationships/hyperlink" Target="https://www.tmz.com/2026/08/18/diane-keaton-mansion-sells-for-millions/" TargetMode="External"/><Relationship Id="rId64" Type="http://schemas.openxmlformats.org/officeDocument/2006/relationships/hyperlink" Target="https://www.tmz.com/2026/08/18/anson-williams-ex-says-he-owes-her-money/" TargetMode="External"/><Relationship Id="rId65" Type="http://schemas.openxmlformats.org/officeDocument/2006/relationships/hyperlink" Target="https://www.abc.net.au/news/2026-08-19/ricky-henderson-genitals-exposure-lawsuit-afl-fox-sports/107050690" TargetMode="External"/><Relationship Id="rId66" Type="http://schemas.openxmlformats.org/officeDocument/2006/relationships/hyperlink" Target="https://www.abc.net.au/news/2026-08-19/pots-women-diagnosis-rural-regional-patients-healthcare-sa/107016870" TargetMode="External"/><Relationship Id="rId67" Type="http://schemas.openxmlformats.org/officeDocument/2006/relationships/hyperlink" Target="https://www.abc.net.au/news/2026-08-19/federal-government-great-western-highway-funding/107052766" TargetMode="External"/><Relationship Id="rId68" Type="http://schemas.openxmlformats.org/officeDocument/2006/relationships/hyperlink" Target="https://www.abc.net.au/news/2026-08-19/wildflower-chickens-experiment-grazier-improves-soil-health/10703262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