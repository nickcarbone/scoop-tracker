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2026-09-23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222 flagged (score &gt; 0)  ·  187 distinct stories (35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Defense 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Rest of World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Ars Technica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Inside Climate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Carbon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NBA Star Zion Williamson Calls Relationship With Rape Accuser 'Friends With Benefits'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Trump’s focus on the press distracts Republicans from pocketbook issues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‘Heartbroken’ Kaia Gerber taking brother Presley’s death ‘very hard:’ ‘They were best friends’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Tyra Banks Says Video Shows 'ANTM' Netflix Documentary Twisted Her Words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Trump says he can do business with Burnham but criticises 'terrible' Chagos deal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College Sports Betting Series ‘Knockouts’ in the Works at Paramount TV Studios, Skydance Sports From Clara Nevins, Harper Oreck(EXCLUSIVE)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Supreme Court declines to intervene in custody case involving newborn with heart condition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Dylan Efron reacts to Derek Hough’s hilarious Tyler Cameron flub on ‘DWTS’ — and all the viral TikToks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Steven Tyler remains ‘confident’ after latest twist in sexual assault lawsuit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Presley Gerber's Body Released By Medical Examiner After Shocking Death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Dorit Kemsley's Ex PK Alleges 'RHOBH' Star Denied Him Custody Time on Father's Day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Surrogate McKenna West Shut Down By Supreme Court In Battle Over Baby Boy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Epworth review finds 'no significant gaps' in provider's governance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The isolated final months of a Brisbane anaesthetist and her eight-year-old child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NT mango farmers raise alarm on cuts to working holiday visa program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Purple army heads east for AFL grand final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British backpacker left alone at night by Greyhound bus in outback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Cautious farmers embrace renewable energy to boost income streams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Former Fox News producer Jennifer Eckhart dies by suicide at 36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4 Marineland belugas died after being transferred. Why the rest remain on 'death watch'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Exclusive: Meta’s Muse Surpassed 500,000 Users After First Week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Gulf States to Urge Trump to Avoid Any Escalation With Iran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South China Morning Post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Microsoft starts a new round of job cuts and the next phase of its Xbox 'reset.' Read the memo.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Tobey Maguire To Be Officially Single Five Years After Estranged Wife Filed for Divorce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The FBI Anti-Corruption Squad Was Circling Susan Collins — Until Trump Got in the Way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ProPublica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Kim Zolciak's Son Kroy Biermann Jr. Released From Jail, Living Under Her Care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‘I have a big decision to make’: Trump had a ‘good meeting’ with Iranian officials warning he may ‘annihilate the Islamic Republic’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Trump's FBI shut down investigation into defense contractor's alleged bribes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Defense 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From paleo to intermittent fasting: are any diets actually good for us? - podcast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Nick Reiner Claims $325K Inheritance From Famous Grandpa Is Exempt From Slayer Law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Trump tells U.N. he could ‘annihilate’ Iran but expects a deal after the midterm elections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Hill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Revealed: The Oracle cloud roles hit hard by layoffs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John Green wanted to be famous. Now what? – Stateside with Kai and Carter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Dolly Parton Secretly Traveled to Germany for Experimental Cancer Treatment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Nick Reiner asks court for trust fund money owed to him before parents' slayings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Muse Entertainment Unveils ‘Doula: A True Crime’ Trailer As Boat Rocker Studios Boards CBC Doc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ICE officer who shot Venezuelan man wasn't wearing body camera,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News, CBC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Exclusive: KPMG reorgs AI division to create new incubator — with a new executive role reporting directly to the CEO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Have an Apple iPhone 15 or 16? How to file a claim for up to $95.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Clavicular's Alleged Rape Victim Told Police His Mom, Grandma Were Home During Assault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Jennifer Eckhart Faced Defamation Lawsuit Over Sex Trafficking Claims When She Died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Chaka Khan celebrates new album at the Aman NYC, and other items from the column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‘Devastated’ Cindy Crawford is ‘inconsolable’ over tragic death of son Presley: ‘Every parent’s worst nightmare’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Police search for possible source of drugs in death of Presley Gerber, Cindy Crawford's son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Emergency warning issued for South Burnett bushfire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Exclusive: Xbox to Cut Hundreds of Jobs, Consolidate Game Studios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Chinese Next-Generation Submarine Developments Spotted In New Satellite Imagery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War Zone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'My army dream was ended by childhood eye surgery'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Carrot Top: Read Alleged $2 Million Demand Comedian Received Days Before Suicide Attempt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TMZ, Page Six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Banned news organizations sue Trump over press freedom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Deadline, CBS News, The Hill, CNBC, NPR +1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Burnham expects to find 'common ground' with Trump in first meeting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BBC News, 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Chabria: A 'fight worth fighting': Paramount settlement is less than desired, more than nothing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Semafor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British Columbia files a lawsuit against OpenAI over mass shooting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Ars Technica, Al Jazeera English, 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Winnipeg-born man deported back to Canada after 9 months in ICE detention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A global safety net for climate-risk intelligence is urgently needed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Paramount Settlement Protects Pluto TV, Sets BET &amp; Comedy Central As Potential Divesture Targets While Omitting Premium Channels &amp; TV Studios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'America’s Got Talent:' Production Poised To Leave California After 21 Seasons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How Nick Daicos won the Brownlow Medal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Iran war live: IRGC says US, Israel ‘must accept withdrawal’ from region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Paramount Skydance reaches settlement with states over Warner Bros. merger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https://www.tmz.com/2026/09/22/zion-williamson-answers-rape-accuser-lawsuit/</w:t>
      </w:r>
    </w:p>
    <w:p>
      <w:pPr>
        <w:pStyle w:val="ListBullet"/>
      </w:pPr>
      <w:r>
        <w:t>https://www.nbcnews.com/politics/donald-trump/trump-press-distracts-republicans-pocketbook-issues-election-day-rcna598995</w:t>
      </w:r>
    </w:p>
    <w:p>
      <w:pPr>
        <w:pStyle w:val="ListBullet"/>
      </w:pPr>
      <w:r>
        <w:t>https://pagesix.com/2026/09/22/celebrity-news/heartbroken-kaia-gerber-taking-brother-presleys-death-very-hard/</w:t>
      </w:r>
    </w:p>
    <w:p>
      <w:pPr>
        <w:pStyle w:val="ListBullet"/>
      </w:pPr>
      <w:r>
        <w:t>https://www.tmz.com/2026/09/22/tyra-banks-netflix-defamation-evidence/</w:t>
      </w:r>
    </w:p>
    <w:p>
      <w:pPr>
        <w:pStyle w:val="ListBullet"/>
      </w:pPr>
      <w:r>
        <w:t>https://www.bbc.co.uk/news/articles/cq2dwye3r7k4o?at_medium=RSS&amp;at_campaign=rss</w:t>
      </w:r>
    </w:p>
    <w:p>
      <w:pPr>
        <w:pStyle w:val="ListBullet"/>
      </w:pPr>
      <w:r>
        <w:t>https://variety.com/2026/tv/news/college-sports-betting-series-knockouts-paramount-1236872545/</w:t>
      </w:r>
    </w:p>
    <w:p>
      <w:pPr>
        <w:pStyle w:val="ListBullet"/>
      </w:pPr>
      <w:r>
        <w:t>https://www.nbcnews.com/politics/supreme-court/supreme-court-declines-intervene-custody-case-involving-newborn-heart-rcna597043</w:t>
      </w:r>
    </w:p>
    <w:p>
      <w:pPr>
        <w:pStyle w:val="ListBullet"/>
      </w:pPr>
      <w:r>
        <w:t>https://pagesix.com/2026/09/22/celebrity-news/dylan-efron-reacts-to-derek-houghs-hilarious-tyler-cameron-flub-on-dwts-and-all-the-viral-tiktoks/</w:t>
      </w:r>
    </w:p>
    <w:p>
      <w:pPr>
        <w:pStyle w:val="ListBullet"/>
      </w:pPr>
      <w:r>
        <w:t>https://pagesix.com/2026/09/22/celebrity-news/steven-tyler-remains-confident-after-latest-lawsuit-twist/</w:t>
      </w:r>
    </w:p>
    <w:p>
      <w:pPr>
        <w:pStyle w:val="ListBullet"/>
      </w:pPr>
      <w:r>
        <w:t>https://www.tmz.com/2026/09/22/presley-gerbers-body-released/</w:t>
      </w:r>
    </w:p>
    <w:p>
      <w:pPr>
        <w:pStyle w:val="ListBullet"/>
      </w:pPr>
      <w:r>
        <w:t>https://www.tmz.com/2026/09/22/pk-kemsley-claims-dorit-keeps-kids-away-from-him/</w:t>
      </w:r>
    </w:p>
    <w:p>
      <w:pPr>
        <w:pStyle w:val="ListBullet"/>
      </w:pPr>
      <w:r>
        <w:t>https://www.tmz.com/2026/09/22/mckenna-west-rejected-by-supreme-court/</w:t>
      </w:r>
    </w:p>
    <w:p>
      <w:pPr>
        <w:pStyle w:val="ListBullet"/>
      </w:pPr>
      <w:r>
        <w:t>https://www.abc.net.au/news/2026-09-23/epworth-healthcase-review-backs-private-provider-governance-vic/107183288</w:t>
      </w:r>
    </w:p>
    <w:p>
      <w:pPr>
        <w:pStyle w:val="ListBullet"/>
      </w:pPr>
      <w:r>
        <w:t>https://www.abc.net.au/news/2026-09-23/tiffany-and-clementine-wilkes-education-suspected-murder-suicide/107172080</w:t>
      </w:r>
    </w:p>
    <w:p>
      <w:pPr>
        <w:pStyle w:val="ListBullet"/>
      </w:pPr>
      <w:r>
        <w:t>https://www.abc.net.au/news/2026-09-23/nt-mango-farmers-concerned-working-holiday-visa-program-cuts/107180926</w:t>
      </w:r>
    </w:p>
    <w:p>
      <w:pPr>
        <w:pStyle w:val="ListBullet"/>
      </w:pPr>
      <w:r>
        <w:t>https://www.abc.net.au/news/2026-09-23/army-of-fremantle-dockers-fans-make-journey-across-the-nullarbor/107173756</w:t>
      </w:r>
    </w:p>
    <w:p>
      <w:pPr>
        <w:pStyle w:val="ListBullet"/>
      </w:pPr>
      <w:r>
        <w:t>https://www.abc.net.au/news/2026-09-23/british-backpacker-left-by-greyhound-bus-at-pimba/107165168</w:t>
      </w:r>
    </w:p>
    <w:p>
      <w:pPr>
        <w:pStyle w:val="ListBullet"/>
      </w:pPr>
      <w:r>
        <w:t>https://www.abc.net.au/news/2026-09-23/farmers-solar-wind-renewables-energy-rural/107180020</w:t>
      </w:r>
    </w:p>
    <w:p>
      <w:pPr>
        <w:pStyle w:val="ListBullet"/>
      </w:pPr>
      <w:r>
        <w:t>https://www.latimes.com/entertainment-arts/story/2026-09-22/former-fox-news-producer-jennifer-eckhart-dies-by-suicide-at-36</w:t>
      </w:r>
    </w:p>
    <w:p>
      <w:pPr>
        <w:pStyle w:val="ListBullet"/>
      </w:pPr>
      <w:r>
        <w:t>https://www.cbc.ca/news/canada/marineland-beluga-deaths-9.7331158?cmp=rss</w:t>
      </w:r>
    </w:p>
    <w:p>
      <w:pPr>
        <w:pStyle w:val="ListBullet"/>
      </w:pPr>
      <w:r>
        <w:t>https://www.theinformation.com/briefings/exclusive-metas-muse-surpassed-500-000-users-first-week</w:t>
      </w:r>
    </w:p>
    <w:p>
      <w:pPr>
        <w:pStyle w:val="ListBullet"/>
      </w:pPr>
      <w:r>
        <w:t>https://www.bloomberg.com/news/articles/2026-09-22/gulf-states-set-to-urge-trump-to-avoid-any-escalation-with-iran</w:t>
      </w:r>
    </w:p>
    <w:p>
      <w:pPr>
        <w:pStyle w:val="ListBullet"/>
      </w:pPr>
      <w:r>
        <w:t>https://www.businessinsider.com/microsoft-starts-a-new-round-of-job-cuts-2026-9</w:t>
      </w:r>
    </w:p>
    <w:p>
      <w:pPr>
        <w:pStyle w:val="ListBullet"/>
      </w:pPr>
      <w:r>
        <w:t>https://www.tmz.com/2026/09/22/tobey-maguire-jennifer-meyer-divorce-almost-finalized/</w:t>
      </w:r>
    </w:p>
    <w:p>
      <w:pPr>
        <w:pStyle w:val="ListBullet"/>
      </w:pPr>
      <w:r>
        <w:t>https://www.propublica.org/article/fbi-susan-collins-navatek-campaign-donations-investigation</w:t>
      </w:r>
    </w:p>
    <w:p>
      <w:pPr>
        <w:pStyle w:val="ListBullet"/>
      </w:pPr>
      <w:r>
        <w:t>https://www.tmz.com/2026/09/22/kim-zolciaks-son-kj-biermann-released-from-jail-living-with-mom/</w:t>
      </w:r>
    </w:p>
    <w:p>
      <w:pPr>
        <w:pStyle w:val="ListBullet"/>
      </w:pPr>
      <w:r>
        <w:t>https://fortune.com/2026/09/22/trump-meets-iranian-officials-annihilate-big-decision/</w:t>
      </w:r>
    </w:p>
    <w:p>
      <w:pPr>
        <w:pStyle w:val="ListBullet"/>
      </w:pPr>
      <w:r>
        <w:t>https://www.defenseone.com/threats/2026/09/fbi-defense-bribery-investigation/416138/</w:t>
      </w:r>
    </w:p>
    <w:p>
      <w:pPr>
        <w:pStyle w:val="ListBullet"/>
      </w:pPr>
      <w:r>
        <w:t>https://www.theguardian.com/lifeandstyle/audio/2026/sep/22/do-any-diets-actually-work-podcast</w:t>
      </w:r>
    </w:p>
    <w:p>
      <w:pPr>
        <w:pStyle w:val="ListBullet"/>
      </w:pPr>
      <w:r>
        <w:t>https://www.tmz.com/2026/09/22/nick-reiner-wants-inheritance-from-grandfather-carl/</w:t>
      </w:r>
    </w:p>
    <w:p>
      <w:pPr>
        <w:pStyle w:val="ListBullet"/>
      </w:pPr>
      <w:r>
        <w:t>https://www.nbcnews.com/politics/trump-administration/trump-address-united-nations-general-assembly-iran-war-rcna599085</w:t>
      </w:r>
    </w:p>
    <w:p>
      <w:pPr>
        <w:pStyle w:val="ListBullet"/>
      </w:pPr>
      <w:r>
        <w:t>https://www.businessinsider.com/oracle-cloud-layoffs-america-roles-hit-hardest-leaked-doc-2026-9</w:t>
      </w:r>
    </w:p>
    <w:p>
      <w:pPr>
        <w:pStyle w:val="ListBullet"/>
      </w:pPr>
      <w:r>
        <w:t>https://www.theguardian.com/us-news/video/2026/sep/22/john-green-interview-hollywood-ending-stateside-podcast</w:t>
      </w:r>
    </w:p>
    <w:p>
      <w:pPr>
        <w:pStyle w:val="ListBullet"/>
      </w:pPr>
      <w:r>
        <w:t>https://www.tmz.com/2026/09/22/dolly-parton-secret-trip-to-germany-for-cancer-treatment/</w:t>
      </w:r>
    </w:p>
    <w:p>
      <w:pPr>
        <w:pStyle w:val="ListBullet"/>
      </w:pPr>
      <w:r>
        <w:t>https://www.latimes.com/california/story/2026-09-22/nick-reiner-trust-fund-legal-defense</w:t>
      </w:r>
    </w:p>
    <w:p>
      <w:pPr>
        <w:pStyle w:val="ListBullet"/>
      </w:pPr>
      <w:r>
        <w:t>https://deadline.com/2026/09/doula-true-crime-trailer-boat-rocker-studios-cbc-1237109202/</w:t>
      </w:r>
    </w:p>
    <w:p>
      <w:pPr>
        <w:pStyle w:val="ListBullet"/>
      </w:pPr>
      <w:r>
        <w:t>https://www.cbsnews.com/news/ice-shooting-austin-texas-body-camera/</w:t>
      </w:r>
    </w:p>
    <w:p>
      <w:pPr>
        <w:pStyle w:val="ListBullet"/>
      </w:pPr>
      <w:r>
        <w:t>https://fortune.com/2026/09/22/kpmg-ai-reorg-todd-lohr-steve-case-retirement/</w:t>
      </w:r>
    </w:p>
    <w:p>
      <w:pPr>
        <w:pStyle w:val="ListBullet"/>
      </w:pPr>
      <w:r>
        <w:t>https://www.cbsnews.com/news/apple-settlement-iphone-siri-claim/</w:t>
      </w:r>
    </w:p>
    <w:p>
      <w:pPr>
        <w:pStyle w:val="ListBullet"/>
      </w:pPr>
      <w:r>
        <w:t>https://www.tmz.com/2026/09/22/clavicular-alleged-rape-victim-claims-his-mom-grandma-were-home-during-incident/</w:t>
      </w:r>
    </w:p>
    <w:p>
      <w:pPr>
        <w:pStyle w:val="ListBullet"/>
      </w:pPr>
      <w:r>
        <w:t>https://www.tmz.com/2026/09/21/jennifer-eckhart-defamation-lawsuit-sex-trafficking/</w:t>
      </w:r>
    </w:p>
    <w:p>
      <w:pPr>
        <w:pStyle w:val="ListBullet"/>
      </w:pPr>
      <w:r>
        <w:t>https://pagesix.com/2026/09/21/society/and-other-items-from-the-column/</w:t>
      </w:r>
    </w:p>
    <w:p>
      <w:pPr>
        <w:pStyle w:val="ListBullet"/>
      </w:pPr>
      <w:r>
        <w:t>https://pagesix.com/2026/09/21/celebrity-news/cindy-crawford-beyond-gutted-over-son-presley-gerbers-tragic-death/</w:t>
      </w:r>
    </w:p>
    <w:p>
      <w:pPr>
        <w:pStyle w:val="ListBullet"/>
      </w:pPr>
      <w:r>
        <w:t>https://www.latimes.com/entertainment-arts/story/2026-09-21/death-of-cindy-crawford-son-presley-gerber-more-details</w:t>
      </w:r>
    </w:p>
    <w:p>
      <w:pPr>
        <w:pStyle w:val="ListBullet"/>
      </w:pPr>
      <w:r>
        <w:t>https://www.abc.net.au/news/2026-09-22/emergency-seek-shelter-warning-for-dangerous-south-burnett-blaze/107179890</w:t>
      </w:r>
    </w:p>
    <w:p>
      <w:pPr>
        <w:pStyle w:val="ListBullet"/>
      </w:pPr>
      <w:r>
        <w:t>https://www.theinformation.com/briefings/exclusive-xbox-cut-hundreds-jobs-consolidate-game-studios</w:t>
      </w:r>
    </w:p>
    <w:p>
      <w:pPr>
        <w:pStyle w:val="ListBullet"/>
      </w:pPr>
      <w:r>
        <w:t>https://www.twz.com/sea/chinese-next-generation-submarine-developments-spotted-in-new-satellite-imagery</w:t>
      </w:r>
    </w:p>
    <w:p>
      <w:pPr>
        <w:pStyle w:val="ListBullet"/>
      </w:pPr>
      <w:r>
        <w:t>https://www.bbc.co.uk/news/articles/cvg7k5nv4kpo?at_medium=RSS&amp;at_campaign=rss</w:t>
      </w:r>
    </w:p>
    <w:p>
      <w:pPr>
        <w:pStyle w:val="ListBullet"/>
      </w:pPr>
      <w:r>
        <w:t>https://www.tmz.com/2026/09/21/carrot-top-got-2-million-dollar-demand-before-suspected-overdose/</w:t>
      </w:r>
    </w:p>
    <w:p>
      <w:pPr>
        <w:pStyle w:val="ListBullet"/>
      </w:pPr>
      <w:r>
        <w:t>https://www.cbsnews.com/video/banned-news-organizations-sue-trump-over-press-freedom/</w:t>
      </w:r>
    </w:p>
    <w:p>
      <w:pPr>
        <w:pStyle w:val="ListBullet"/>
      </w:pPr>
      <w:r>
        <w:t>https://www.bbc.co.uk/news/articles/cqevwpmvpekeo?at_medium=RSS&amp;at_campaign=rss</w:t>
      </w:r>
    </w:p>
    <w:p>
      <w:pPr>
        <w:pStyle w:val="ListBullet"/>
      </w:pPr>
      <w:r>
        <w:t>https://www.latimes.com/california/story/2026-09-21/paramount-settlement-is-less-than-desired-more-than-nothing</w:t>
      </w:r>
    </w:p>
    <w:p>
      <w:pPr>
        <w:pStyle w:val="ListBullet"/>
      </w:pPr>
      <w:r>
        <w:t>https://www.businessinsider.com/british-columbia-files-lawsuit-against-openai-over-school-shooting-2026-9</w:t>
      </w:r>
    </w:p>
    <w:p>
      <w:pPr>
        <w:pStyle w:val="ListBullet"/>
      </w:pPr>
      <w:r>
        <w:t>https://www.cbc.ca/news/canada/manitoba/clayton-herman-winnipeg-ice-deported-9.7352314?cmp=rss</w:t>
      </w:r>
    </w:p>
    <w:p>
      <w:pPr>
        <w:pStyle w:val="ListBullet"/>
      </w:pPr>
      <w:r>
        <w:t>https://www.nature.com/articles/d41586-026-02995-3</w:t>
      </w:r>
    </w:p>
    <w:p>
      <w:pPr>
        <w:pStyle w:val="ListBullet"/>
      </w:pPr>
      <w:r>
        <w:t>https://deadline.com/2026/09/paramount-settlement-pluto-tv-bet-comedy-central-divesture-1237109340/</w:t>
      </w:r>
    </w:p>
    <w:p>
      <w:pPr>
        <w:pStyle w:val="ListBullet"/>
      </w:pPr>
      <w:r>
        <w:t>https://www.tmz.com/2026/09/21/americas-got-talent-production-will-leave-california/</w:t>
      </w:r>
    </w:p>
    <w:p>
      <w:pPr>
        <w:pStyle w:val="ListBullet"/>
      </w:pPr>
      <w:r>
        <w:t>https://www.abc.net.au/news/2026-09-22/sport-how-daicos-won-brownlow-medal/107180320</w:t>
      </w:r>
    </w:p>
    <w:p>
      <w:pPr>
        <w:pStyle w:val="ListBullet"/>
      </w:pPr>
      <w:r>
        <w:t>https://www.aljazeera.com/news/liveblog/2026/9/22/iran-war-live-irgc-says-us-israel-must-accept-withdrawal-from-region?traffic_source=rss</w:t>
      </w:r>
    </w:p>
    <w:p>
      <w:pPr>
        <w:pStyle w:val="ListBullet"/>
      </w:pPr>
      <w:r>
        <w:t>https://www.cbsnews.com/video/paramount-skydance-reaches-settlement-states-warner-bros-merger/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mz.com/2026/09/22/zion-williamson-answers-rape-accuser-lawsuit/" TargetMode="External"/><Relationship Id="rId10" Type="http://schemas.openxmlformats.org/officeDocument/2006/relationships/hyperlink" Target="https://www.nbcnews.com/politics/donald-trump/trump-press-distracts-republicans-pocketbook-issues-election-day-rcna598995" TargetMode="External"/><Relationship Id="rId11" Type="http://schemas.openxmlformats.org/officeDocument/2006/relationships/hyperlink" Target="https://pagesix.com/2026/09/22/celebrity-news/heartbroken-kaia-gerber-taking-brother-presleys-death-very-hard/" TargetMode="External"/><Relationship Id="rId12" Type="http://schemas.openxmlformats.org/officeDocument/2006/relationships/hyperlink" Target="https://www.tmz.com/2026/09/22/tyra-banks-netflix-defamation-evidence/" TargetMode="External"/><Relationship Id="rId13" Type="http://schemas.openxmlformats.org/officeDocument/2006/relationships/hyperlink" Target="https://www.bbc.co.uk/news/articles/cq2dwye3r7k4o?at_medium=RSS&amp;at_campaign=rss" TargetMode="External"/><Relationship Id="rId14" Type="http://schemas.openxmlformats.org/officeDocument/2006/relationships/hyperlink" Target="https://variety.com/2026/tv/news/college-sports-betting-series-knockouts-paramount-1236872545/" TargetMode="External"/><Relationship Id="rId15" Type="http://schemas.openxmlformats.org/officeDocument/2006/relationships/hyperlink" Target="https://www.nbcnews.com/politics/supreme-court/supreme-court-declines-intervene-custody-case-involving-newborn-heart-rcna597043" TargetMode="External"/><Relationship Id="rId16" Type="http://schemas.openxmlformats.org/officeDocument/2006/relationships/hyperlink" Target="https://pagesix.com/2026/09/22/celebrity-news/dylan-efron-reacts-to-derek-houghs-hilarious-tyler-cameron-flub-on-dwts-and-all-the-viral-tiktoks/" TargetMode="External"/><Relationship Id="rId17" Type="http://schemas.openxmlformats.org/officeDocument/2006/relationships/hyperlink" Target="https://pagesix.com/2026/09/22/celebrity-news/steven-tyler-remains-confident-after-latest-lawsuit-twist/" TargetMode="External"/><Relationship Id="rId18" Type="http://schemas.openxmlformats.org/officeDocument/2006/relationships/hyperlink" Target="https://www.tmz.com/2026/09/22/presley-gerbers-body-released/" TargetMode="External"/><Relationship Id="rId19" Type="http://schemas.openxmlformats.org/officeDocument/2006/relationships/hyperlink" Target="https://www.tmz.com/2026/09/22/pk-kemsley-claims-dorit-keeps-kids-away-from-him/" TargetMode="External"/><Relationship Id="rId20" Type="http://schemas.openxmlformats.org/officeDocument/2006/relationships/hyperlink" Target="https://www.tmz.com/2026/09/22/mckenna-west-rejected-by-supreme-court/" TargetMode="External"/><Relationship Id="rId21" Type="http://schemas.openxmlformats.org/officeDocument/2006/relationships/hyperlink" Target="https://www.abc.net.au/news/2026-09-23/epworth-healthcase-review-backs-private-provider-governance-vic/107183288" TargetMode="External"/><Relationship Id="rId22" Type="http://schemas.openxmlformats.org/officeDocument/2006/relationships/hyperlink" Target="https://www.abc.net.au/news/2026-09-23/tiffany-and-clementine-wilkes-education-suspected-murder-suicide/107172080" TargetMode="External"/><Relationship Id="rId23" Type="http://schemas.openxmlformats.org/officeDocument/2006/relationships/hyperlink" Target="https://www.abc.net.au/news/2026-09-23/nt-mango-farmers-concerned-working-holiday-visa-program-cuts/107180926" TargetMode="External"/><Relationship Id="rId24" Type="http://schemas.openxmlformats.org/officeDocument/2006/relationships/hyperlink" Target="https://www.abc.net.au/news/2026-09-23/army-of-fremantle-dockers-fans-make-journey-across-the-nullarbor/107173756" TargetMode="External"/><Relationship Id="rId25" Type="http://schemas.openxmlformats.org/officeDocument/2006/relationships/hyperlink" Target="https://www.abc.net.au/news/2026-09-23/british-backpacker-left-by-greyhound-bus-at-pimba/107165168" TargetMode="External"/><Relationship Id="rId26" Type="http://schemas.openxmlformats.org/officeDocument/2006/relationships/hyperlink" Target="https://www.abc.net.au/news/2026-09-23/farmers-solar-wind-renewables-energy-rural/107180020" TargetMode="External"/><Relationship Id="rId27" Type="http://schemas.openxmlformats.org/officeDocument/2006/relationships/hyperlink" Target="https://www.latimes.com/entertainment-arts/story/2026-09-22/former-fox-news-producer-jennifer-eckhart-dies-by-suicide-at-36" TargetMode="External"/><Relationship Id="rId28" Type="http://schemas.openxmlformats.org/officeDocument/2006/relationships/hyperlink" Target="https://www.cbc.ca/news/canada/marineland-beluga-deaths-9.7331158?cmp=rss" TargetMode="External"/><Relationship Id="rId29" Type="http://schemas.openxmlformats.org/officeDocument/2006/relationships/hyperlink" Target="https://www.theinformation.com/briefings/exclusive-metas-muse-surpassed-500-000-users-first-week" TargetMode="External"/><Relationship Id="rId30" Type="http://schemas.openxmlformats.org/officeDocument/2006/relationships/hyperlink" Target="https://www.bloomberg.com/news/articles/2026-09-22/gulf-states-set-to-urge-trump-to-avoid-any-escalation-with-iran" TargetMode="External"/><Relationship Id="rId31" Type="http://schemas.openxmlformats.org/officeDocument/2006/relationships/hyperlink" Target="https://www.businessinsider.com/microsoft-starts-a-new-round-of-job-cuts-2026-9" TargetMode="External"/><Relationship Id="rId32" Type="http://schemas.openxmlformats.org/officeDocument/2006/relationships/hyperlink" Target="https://www.tmz.com/2026/09/22/tobey-maguire-jennifer-meyer-divorce-almost-finalized/" TargetMode="External"/><Relationship Id="rId33" Type="http://schemas.openxmlformats.org/officeDocument/2006/relationships/hyperlink" Target="https://www.propublica.org/article/fbi-susan-collins-navatek-campaign-donations-investigation" TargetMode="External"/><Relationship Id="rId34" Type="http://schemas.openxmlformats.org/officeDocument/2006/relationships/hyperlink" Target="https://www.tmz.com/2026/09/22/kim-zolciaks-son-kj-biermann-released-from-jail-living-with-mom/" TargetMode="External"/><Relationship Id="rId35" Type="http://schemas.openxmlformats.org/officeDocument/2006/relationships/hyperlink" Target="https://fortune.com/2026/09/22/trump-meets-iranian-officials-annihilate-big-decision/" TargetMode="External"/><Relationship Id="rId36" Type="http://schemas.openxmlformats.org/officeDocument/2006/relationships/hyperlink" Target="https://www.defenseone.com/threats/2026/09/fbi-defense-bribery-investigation/416138/" TargetMode="External"/><Relationship Id="rId37" Type="http://schemas.openxmlformats.org/officeDocument/2006/relationships/hyperlink" Target="https://www.theguardian.com/lifeandstyle/audio/2026/sep/22/do-any-diets-actually-work-podcast" TargetMode="External"/><Relationship Id="rId38" Type="http://schemas.openxmlformats.org/officeDocument/2006/relationships/hyperlink" Target="https://www.tmz.com/2026/09/22/nick-reiner-wants-inheritance-from-grandfather-carl/" TargetMode="External"/><Relationship Id="rId39" Type="http://schemas.openxmlformats.org/officeDocument/2006/relationships/hyperlink" Target="https://www.nbcnews.com/politics/trump-administration/trump-address-united-nations-general-assembly-iran-war-rcna599085" TargetMode="External"/><Relationship Id="rId40" Type="http://schemas.openxmlformats.org/officeDocument/2006/relationships/hyperlink" Target="https://www.businessinsider.com/oracle-cloud-layoffs-america-roles-hit-hardest-leaked-doc-2026-9" TargetMode="External"/><Relationship Id="rId41" Type="http://schemas.openxmlformats.org/officeDocument/2006/relationships/hyperlink" Target="https://www.theguardian.com/us-news/video/2026/sep/22/john-green-interview-hollywood-ending-stateside-podcast" TargetMode="External"/><Relationship Id="rId42" Type="http://schemas.openxmlformats.org/officeDocument/2006/relationships/hyperlink" Target="https://www.tmz.com/2026/09/22/dolly-parton-secret-trip-to-germany-for-cancer-treatment/" TargetMode="External"/><Relationship Id="rId43" Type="http://schemas.openxmlformats.org/officeDocument/2006/relationships/hyperlink" Target="https://www.latimes.com/california/story/2026-09-22/nick-reiner-trust-fund-legal-defense" TargetMode="External"/><Relationship Id="rId44" Type="http://schemas.openxmlformats.org/officeDocument/2006/relationships/hyperlink" Target="https://deadline.com/2026/09/doula-true-crime-trailer-boat-rocker-studios-cbc-1237109202/" TargetMode="External"/><Relationship Id="rId45" Type="http://schemas.openxmlformats.org/officeDocument/2006/relationships/hyperlink" Target="https://www.cbsnews.com/news/ice-shooting-austin-texas-body-camera/" TargetMode="External"/><Relationship Id="rId46" Type="http://schemas.openxmlformats.org/officeDocument/2006/relationships/hyperlink" Target="https://fortune.com/2026/09/22/kpmg-ai-reorg-todd-lohr-steve-case-retirement/" TargetMode="External"/><Relationship Id="rId47" Type="http://schemas.openxmlformats.org/officeDocument/2006/relationships/hyperlink" Target="https://www.cbsnews.com/news/apple-settlement-iphone-siri-claim/" TargetMode="External"/><Relationship Id="rId48" Type="http://schemas.openxmlformats.org/officeDocument/2006/relationships/hyperlink" Target="https://www.tmz.com/2026/09/22/clavicular-alleged-rape-victim-claims-his-mom-grandma-were-home-during-incident/" TargetMode="External"/><Relationship Id="rId49" Type="http://schemas.openxmlformats.org/officeDocument/2006/relationships/hyperlink" Target="https://www.tmz.com/2026/09/21/jennifer-eckhart-defamation-lawsuit-sex-trafficking/" TargetMode="External"/><Relationship Id="rId50" Type="http://schemas.openxmlformats.org/officeDocument/2006/relationships/hyperlink" Target="https://pagesix.com/2026/09/21/society/and-other-items-from-the-column/" TargetMode="External"/><Relationship Id="rId51" Type="http://schemas.openxmlformats.org/officeDocument/2006/relationships/hyperlink" Target="https://pagesix.com/2026/09/21/celebrity-news/cindy-crawford-beyond-gutted-over-son-presley-gerbers-tragic-death/" TargetMode="External"/><Relationship Id="rId52" Type="http://schemas.openxmlformats.org/officeDocument/2006/relationships/hyperlink" Target="https://www.latimes.com/entertainment-arts/story/2026-09-21/death-of-cindy-crawford-son-presley-gerber-more-details" TargetMode="External"/><Relationship Id="rId53" Type="http://schemas.openxmlformats.org/officeDocument/2006/relationships/hyperlink" Target="https://www.abc.net.au/news/2026-09-22/emergency-seek-shelter-warning-for-dangerous-south-burnett-blaze/107179890" TargetMode="External"/><Relationship Id="rId54" Type="http://schemas.openxmlformats.org/officeDocument/2006/relationships/hyperlink" Target="https://www.theinformation.com/briefings/exclusive-xbox-cut-hundreds-jobs-consolidate-game-studios" TargetMode="External"/><Relationship Id="rId55" Type="http://schemas.openxmlformats.org/officeDocument/2006/relationships/hyperlink" Target="https://www.twz.com/sea/chinese-next-generation-submarine-developments-spotted-in-new-satellite-imagery" TargetMode="External"/><Relationship Id="rId56" Type="http://schemas.openxmlformats.org/officeDocument/2006/relationships/hyperlink" Target="https://www.bbc.co.uk/news/articles/cvg7k5nv4kpo?at_medium=RSS&amp;at_campaign=rss" TargetMode="External"/><Relationship Id="rId57" Type="http://schemas.openxmlformats.org/officeDocument/2006/relationships/hyperlink" Target="https://www.tmz.com/2026/09/21/carrot-top-got-2-million-dollar-demand-before-suspected-overdose/" TargetMode="External"/><Relationship Id="rId58" Type="http://schemas.openxmlformats.org/officeDocument/2006/relationships/hyperlink" Target="https://www.cbsnews.com/video/banned-news-organizations-sue-trump-over-press-freedom/" TargetMode="External"/><Relationship Id="rId59" Type="http://schemas.openxmlformats.org/officeDocument/2006/relationships/hyperlink" Target="https://www.bbc.co.uk/news/articles/cqevwpmvpekeo?at_medium=RSS&amp;at_campaign=rss" TargetMode="External"/><Relationship Id="rId60" Type="http://schemas.openxmlformats.org/officeDocument/2006/relationships/hyperlink" Target="https://www.latimes.com/california/story/2026-09-21/paramount-settlement-is-less-than-desired-more-than-nothing" TargetMode="External"/><Relationship Id="rId61" Type="http://schemas.openxmlformats.org/officeDocument/2006/relationships/hyperlink" Target="https://www.businessinsider.com/british-columbia-files-lawsuit-against-openai-over-school-shooting-2026-9" TargetMode="External"/><Relationship Id="rId62" Type="http://schemas.openxmlformats.org/officeDocument/2006/relationships/hyperlink" Target="https://www.cbc.ca/news/canada/manitoba/clayton-herman-winnipeg-ice-deported-9.7352314?cmp=rss" TargetMode="External"/><Relationship Id="rId63" Type="http://schemas.openxmlformats.org/officeDocument/2006/relationships/hyperlink" Target="https://www.nature.com/articles/d41586-026-02995-3" TargetMode="External"/><Relationship Id="rId64" Type="http://schemas.openxmlformats.org/officeDocument/2006/relationships/hyperlink" Target="https://deadline.com/2026/09/paramount-settlement-pluto-tv-bet-comedy-central-divesture-1237109340/" TargetMode="External"/><Relationship Id="rId65" Type="http://schemas.openxmlformats.org/officeDocument/2006/relationships/hyperlink" Target="https://www.tmz.com/2026/09/21/americas-got-talent-production-will-leave-california/" TargetMode="External"/><Relationship Id="rId66" Type="http://schemas.openxmlformats.org/officeDocument/2006/relationships/hyperlink" Target="https://www.abc.net.au/news/2026-09-22/sport-how-daicos-won-brownlow-medal/107180320" TargetMode="External"/><Relationship Id="rId67" Type="http://schemas.openxmlformats.org/officeDocument/2006/relationships/hyperlink" Target="https://www.aljazeera.com/news/liveblog/2026/9/22/iran-war-live-irgc-says-us-israel-must-accept-withdrawal-from-region?traffic_source=rss" TargetMode="External"/><Relationship Id="rId68" Type="http://schemas.openxmlformats.org/officeDocument/2006/relationships/hyperlink" Target="https://www.cbsnews.com/video/paramount-skydance-reaches-settlement-states-warner-bros-merg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