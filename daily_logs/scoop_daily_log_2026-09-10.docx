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sz w:val="44"/>
        </w:rPr>
        <w:t>Scoop Tracker — Daily Log — 2026-09-10</w:t>
      </w:r>
    </w:p>
    <w:p>
      <w:r>
        <w:rPr>
          <w:i/>
        </w:rPr>
        <w:t>Selection window: last 24h, evaluated at run time · per-source cap 8 · top 20/recency bucket · same logic as the live report (main.py), scoped to a single daily snapshot.</w:t>
      </w:r>
    </w:p>
    <w:p>
      <w:r>
        <w:rPr>
          <w:b/>
        </w:rPr>
        <w:t>250 flagged (score &gt; 0)  ·  209 distinct stories (41 duplicate write-ups collapsed)  ·  60 shown after per-source cap</w:t>
      </w:r>
    </w:p>
    <w:p>
      <w:pPr>
        <w:pStyle w:val="Heading2"/>
      </w:pPr>
      <w:r>
        <w:t>Source Breakdown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528"/>
        <w:gridCol w:w="3528"/>
        <w:gridCol w:w="3528"/>
        <w:gridCol w:w="3528"/>
      </w:tblGrid>
      <w:tr>
        <w:tc>
          <w:tcPr>
            <w:tcW w:type="dxa" w:w="4320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Source</w:t>
            </w:r>
          </w:p>
        </w:tc>
        <w:tc>
          <w:tcPr>
            <w:tcW w:type="dxa" w:w="1728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Shown</w:t>
            </w:r>
          </w:p>
        </w:tc>
        <w:tc>
          <w:tcPr>
            <w:tcW w:type="dxa" w:w="2304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Flagged (pre-cap)</w:t>
            </w:r>
          </w:p>
        </w:tc>
        <w:tc>
          <w:tcPr>
            <w:tcW w:type="dxa" w:w="1728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% of shown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TMZ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25.0%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CBS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13.3%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The Guardian US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8.3%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ABC Australia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8.3%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Deadline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Los Angeles Times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NBC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3.3%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Fortune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3.3%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Semafor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3.3%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Courthouse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3.3%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CBC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Business Insider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Nature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Sueddeutsche Zeitung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BBC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South China Morning Post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Axios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Variety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The Hill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Al Jazeera English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MarketWatch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ABC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Bloomberg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The War Zone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Wired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ProPublica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Page Six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Ars Technica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Washington Post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CNBC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The Verge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Recorded Future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Washington Post Politics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SCOTUSblog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NYT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Documented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Vox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</w:tbl>
    <w:p>
      <w:pPr>
        <w:pStyle w:val="Heading2"/>
      </w:pPr>
      <w:r>
        <w:t>Category Breakdown (shown stories)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056"/>
        <w:gridCol w:w="7056"/>
      </w:tblGrid>
      <w:tr>
        <w:tc>
          <w:tcPr>
            <w:tcW w:type="dxa" w:w="4320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728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Count</w:t>
            </w:r>
          </w:p>
        </w:tc>
      </w:tr>
      <w:tr>
        <w:tc>
          <w:tcPr>
            <w:tcW w:type="dxa" w:w="4320"/>
          </w:tcPr>
          <w:p>
            <w:r>
              <w:t>exclusivity</w:t>
            </w:r>
          </w:p>
        </w:tc>
        <w:tc>
          <w:tcPr>
            <w:tcW w:type="dxa" w:w="1728"/>
          </w:tcPr>
          <w:p>
            <w:r>
              <w:t>16</w:t>
            </w:r>
          </w:p>
        </w:tc>
      </w:tr>
      <w:tr>
        <w:tc>
          <w:tcPr>
            <w:tcW w:type="dxa" w:w="4320"/>
          </w:tcPr>
          <w:p>
            <w:r>
              <w:t>sourcing depth</w:t>
            </w:r>
          </w:p>
        </w:tc>
        <w:tc>
          <w:tcPr>
            <w:tcW w:type="dxa" w:w="1728"/>
          </w:tcPr>
          <w:p>
            <w:r>
              <w:t>15</w:t>
            </w:r>
          </w:p>
        </w:tc>
      </w:tr>
      <w:tr>
        <w:tc>
          <w:tcPr>
            <w:tcW w:type="dxa" w:w="4320"/>
          </w:tcPr>
          <w:p>
            <w:r>
              <w:t>primary source</w:t>
            </w:r>
          </w:p>
        </w:tc>
        <w:tc>
          <w:tcPr>
            <w:tcW w:type="dxa" w:w="1728"/>
          </w:tcPr>
          <w:p>
            <w:r>
              <w:t>7</w:t>
            </w:r>
          </w:p>
        </w:tc>
      </w:tr>
    </w:tbl>
    <w:p>
      <w:pPr>
        <w:pStyle w:val="Heading2"/>
      </w:pPr>
      <w:r>
        <w:t>Link Log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  <w:gridCol w:w="2016"/>
        <w:gridCol w:w="2016"/>
      </w:tblGrid>
      <w:tr>
        <w:tc>
          <w:tcPr>
            <w:tcW w:type="dxa" w:w="576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864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Score</w:t>
            </w:r>
          </w:p>
        </w:tc>
        <w:tc>
          <w:tcPr>
            <w:tcW w:type="dxa" w:w="5184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Title</w:t>
            </w:r>
          </w:p>
        </w:tc>
        <w:tc>
          <w:tcPr>
            <w:tcW w:type="dxa" w:w="1872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Source</w:t>
            </w:r>
          </w:p>
        </w:tc>
        <w:tc>
          <w:tcPr>
            <w:tcW w:type="dxa" w:w="2304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Categories</w:t>
            </w:r>
          </w:p>
        </w:tc>
        <w:tc>
          <w:tcPr>
            <w:tcW w:type="dxa" w:w="1008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Bylines</w:t>
            </w:r>
          </w:p>
        </w:tc>
        <w:tc>
          <w:tcPr>
            <w:tcW w:type="dxa" w:w="3168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Also covered by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5184"/>
          </w:tcPr>
          <w:p>
            <w:hyperlink r:id="rId9">
              <w:r>
                <w:rPr>
                  <w:color w:val="1155CC"/>
                  <w:u w:val="single"/>
                </w:rPr>
                <w:t>'Selling Sunset' Christine Quinn's Estranged Husband Lists Mansion Amid Divorce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10">
              <w:r>
                <w:rPr>
                  <w:color w:val="1155CC"/>
                  <w:u w:val="single"/>
                </w:rPr>
                <w:t>NBA Star Tyler Herro Was Living Separate From Baby Mama Katya Months Before Court Battle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11">
              <w:r>
                <w:rPr>
                  <w:color w:val="1155CC"/>
                  <w:u w:val="single"/>
                </w:rPr>
                <w:t>NYC after 9/11: 25 years of remembering and rebuilding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CBS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12">
              <w:r>
                <w:rPr>
                  <w:color w:val="1155CC"/>
                  <w:u w:val="single"/>
                </w:rPr>
                <w:t>Kentucky Woman Gets Court-Ordered Protection From Ex After Viral Assault Video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13">
              <w:r>
                <w:rPr>
                  <w:color w:val="1155CC"/>
                  <w:u w:val="single"/>
                </w:rPr>
                <w:t>Bryan Kohberger's Parents, Sisters Support Him Despite Quadruple Murder Conviction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14">
              <w:r>
                <w:rPr>
                  <w:color w:val="1155CC"/>
                  <w:u w:val="single"/>
                </w:rPr>
                <w:t>Once sidelined, China stands ready to broker a fourth Trump-Kim handshake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South China Morning Post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15">
              <w:r>
                <w:rPr>
                  <w:color w:val="1155CC"/>
                  <w:u w:val="single"/>
                </w:rPr>
                <w:t>Trump's trip delayed after emergency slide deploys on new Air Force One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CBS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16">
              <w:r>
                <w:rPr>
                  <w:color w:val="1155CC"/>
                  <w:u w:val="single"/>
                </w:rPr>
                <w:t>Trump's midterm mess collides with a courtroom time crunch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Axios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5184"/>
          </w:tcPr>
          <w:p>
            <w:hyperlink r:id="rId17">
              <w:r>
                <w:rPr>
                  <w:color w:val="1155CC"/>
                  <w:u w:val="single"/>
                </w:rPr>
                <w:t>Mike Epps Set For ‘My Father’s Son’ Comedy Series In Development At Netflix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Deadline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18">
              <w:r>
                <w:rPr>
                  <w:color w:val="1155CC"/>
                  <w:u w:val="single"/>
                </w:rPr>
                <w:t>Trump &amp; Other Major Hurdles Ahead For Federal Film &amp; TV Tax Incentive Bill Becoming Reality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Deadline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11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19">
              <w:r>
                <w:rPr>
                  <w:color w:val="1155CC"/>
                  <w:u w:val="single"/>
                </w:rPr>
                <w:t>Kid Cudi Claims First Amendment Protects His Decision to Fire M.I.A. From Tour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20">
              <w:r>
                <w:rPr>
                  <w:color w:val="1155CC"/>
                  <w:u w:val="single"/>
                </w:rPr>
                <w:t>YouTuber Allegedly Assaults Autistic College Student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13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21">
              <w:r>
                <w:rPr>
                  <w:color w:val="1155CC"/>
                  <w:u w:val="single"/>
                </w:rPr>
                <w:t>Fake 49er Daejon Love Sued for $10K, Accuser Built Facebook Group to Find Him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14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22">
              <w:r>
                <w:rPr>
                  <w:color w:val="1155CC"/>
                  <w:u w:val="single"/>
                </w:rPr>
                <w:t>Anger as lead found at 10 Broken Hill childcare centres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Australia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23">
              <w:r>
                <w:rPr>
                  <w:color w:val="1155CC"/>
                  <w:u w:val="single"/>
                </w:rPr>
                <w:t>Overlooked by the whole AFL, Isaiah Dudley used disappointment as fuel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Australia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24">
              <w:r>
                <w:rPr>
                  <w:color w:val="1155CC"/>
                  <w:u w:val="single"/>
                </w:rPr>
                <w:t>Greyhound trainer handed lifetime ban for 'egregious' actions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Australia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17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25">
              <w:r>
                <w:rPr>
                  <w:color w:val="1155CC"/>
                  <w:u w:val="single"/>
                </w:rPr>
                <w:t>The bull market’s biggest enemy right now could be Bessent’s interventions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MarketWatch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18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26">
              <w:r>
                <w:rPr>
                  <w:color w:val="1155CC"/>
                  <w:u w:val="single"/>
                </w:rPr>
                <w:t>Hollywood’s ‘new business model’ comes into view as Gen Z shows a moviegoing taste that combines ‘fast food and fine dining’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Fortune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19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27">
              <w:r>
                <w:rPr>
                  <w:color w:val="1155CC"/>
                  <w:u w:val="single"/>
                </w:rPr>
                <w:t>CBS News poll finds that 25 years after 9/11 most see changed country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CBS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20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28">
              <w:r>
                <w:rPr>
                  <w:color w:val="1155CC"/>
                  <w:u w:val="single"/>
                </w:rPr>
                <w:t>Humans "close to being outsmarted" by superintelligence, AI expert says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CBS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21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5184"/>
          </w:tcPr>
          <w:p>
            <w:hyperlink r:id="rId29">
              <w:r>
                <w:rPr>
                  <w:color w:val="1155CC"/>
                  <w:u w:val="single"/>
                </w:rPr>
                <w:t>Vietnamese firm targets Canadians with fake AI news for profit, CBC/Radio-Canada investigation reveals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CBC News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22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5184"/>
          </w:tcPr>
          <w:p>
            <w:hyperlink r:id="rId30">
              <w:r>
                <w:rPr>
                  <w:color w:val="1155CC"/>
                  <w:u w:val="single"/>
                </w:rPr>
                <w:t>Trump admin fires prosecutor in dropped case against politically linked billionaire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NBC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23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5184"/>
          </w:tcPr>
          <w:p>
            <w:hyperlink r:id="rId31">
              <w:r>
                <w:rPr>
                  <w:color w:val="1155CC"/>
                  <w:u w:val="single"/>
                </w:rPr>
                <w:t>Marcellus Wiley &amp; Estranged Wife Face Off in Court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24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5184"/>
          </w:tcPr>
          <w:p>
            <w:hyperlink r:id="rId32">
              <w:r>
                <w:rPr>
                  <w:color w:val="1155CC"/>
                  <w:u w:val="single"/>
                </w:rPr>
                <w:t>'The Secret Lives of Mormon Wives': Everything to know before Season 5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Los Angeles Times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25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5184"/>
          </w:tcPr>
          <w:p>
            <w:hyperlink r:id="rId33">
              <w:r>
                <w:rPr>
                  <w:color w:val="1155CC"/>
                  <w:u w:val="single"/>
                </w:rPr>
                <w:t>'Our border is closed': Inside Trump's push for zero migrants — and the tunnels defying it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Los Angeles Times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26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34">
              <w:r>
                <w:rPr>
                  <w:color w:val="1155CC"/>
                  <w:u w:val="single"/>
                </w:rPr>
                <w:t>Salesforce has held talks to buy Listen Labs, an AI customer research platform, for around $2 billion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Business Insider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27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35">
              <w:r>
                <w:rPr>
                  <w:color w:val="1155CC"/>
                  <w:u w:val="single"/>
                </w:rPr>
                <w:t>Malcolm-Jamal Warner's Widow Claims His Mom Sold Off L.A. Mansion Amid Family Feud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28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36">
              <w:r>
                <w:rPr>
                  <w:color w:val="1155CC"/>
                  <w:u w:val="single"/>
                </w:rPr>
                <w:t>Why is Trump silent on UK sanctions against Israeli West Bank settlements? – The Latest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Guardian US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29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37">
              <w:r>
                <w:rPr>
                  <w:color w:val="1155CC"/>
                  <w:u w:val="single"/>
                </w:rPr>
                <w:t>Bezahlbarer Wohnraum: Wie europäische Städte sich gegen Airbnb wehren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Sueddeutsche Zeitung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30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38">
              <w:r>
                <w:rPr>
                  <w:color w:val="1155CC"/>
                  <w:u w:val="single"/>
                </w:rPr>
                <w:t>With Hezbollah battered, Iran’s emerging proxy network of Houthis and Iraqi militias target Saudi Arabia and other U.S. allies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Fortune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31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39">
              <w:r>
                <w:rPr>
                  <w:color w:val="1155CC"/>
                  <w:u w:val="single"/>
                </w:rPr>
                <w:t>Trump gave $45,000 gift to Natalie Harp, 2 other aides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CBS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32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40">
              <w:r>
                <w:rPr>
                  <w:color w:val="1155CC"/>
                  <w:u w:val="single"/>
                </w:rPr>
                <w:t>‘Courage and contradictions’: what Gloria Steinem meant to feminist writers from around the world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Guardian US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33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41">
              <w:r>
                <w:rPr>
                  <w:color w:val="1155CC"/>
                  <w:u w:val="single"/>
                </w:rPr>
                <w:t>Drug gangs exploited and raped us as teens, then police failed us, women tell BBC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BBC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34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42">
              <w:r>
                <w:rPr>
                  <w:color w:val="1155CC"/>
                  <w:u w:val="single"/>
                </w:rPr>
                <w:t>NFL 2026 season predictions: which teams can bring down the Rams juggernaut?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Guardian US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35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43">
              <w:r>
                <w:rPr>
                  <w:color w:val="1155CC"/>
                  <w:u w:val="single"/>
                </w:rPr>
                <w:t>'Darwin is a small place': NT deputy chief defends data centre disclosure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Australia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36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5184"/>
          </w:tcPr>
          <w:p>
            <w:hyperlink r:id="rId44">
              <w:r>
                <w:rPr>
                  <w:color w:val="1155CC"/>
                  <w:u w:val="single"/>
                </w:rPr>
                <w:t>Dolly Parton's sister shares why the country music star kept her cancer battle private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CBS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37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45">
              <w:r>
                <w:rPr>
                  <w:color w:val="1155CC"/>
                  <w:u w:val="single"/>
                </w:rPr>
                <w:t>NTSB set to interview pilots of Amazon cargo plane that crashed in Miami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CBS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The Guardian US, ABC News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38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46">
              <w:r>
                <w:rPr>
                  <w:color w:val="1155CC"/>
                  <w:u w:val="single"/>
                </w:rPr>
                <w:t>Company behind pulled sunscreens sued for 'misleading' conduct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Australia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39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47">
              <w:r>
                <w:rPr>
                  <w:color w:val="1155CC"/>
                  <w:u w:val="single"/>
                </w:rPr>
                <w:t>Infantino installs loyalist to oversee Caribbean as he splits Fifa management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Guardian US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40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48">
              <w:r>
                <w:rPr>
                  <w:color w:val="1155CC"/>
                  <w:u w:val="single"/>
                </w:rPr>
                <w:t>Kris Jenner Stalking Suspect Caught by Security Before Reaching Her Home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41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49">
              <w:r>
                <w:rPr>
                  <w:color w:val="1155CC"/>
                  <w:u w:val="single"/>
                </w:rPr>
                <w:t>Imaging cellular activity across all organs reveals body-wide circuits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Nature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29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Nature News, Nature News, Nature News, Nature News, Nature News +18 more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42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5184"/>
          </w:tcPr>
          <w:p>
            <w:hyperlink r:id="rId50">
              <w:r>
                <w:rPr>
                  <w:color w:val="1155CC"/>
                  <w:u w:val="single"/>
                </w:rPr>
                <w:t>'Wheel of Fortune' Back to Business After Jim Thornton’s Firing, Ryan Seacrest All Smiles on Set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43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51">
              <w:r>
                <w:rPr>
                  <w:color w:val="1155CC"/>
                  <w:u w:val="single"/>
                </w:rPr>
                <w:t>CVC to name co-CEOs, poaching TPG exec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Semafor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South China Morning Post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44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52">
              <w:r>
                <w:rPr>
                  <w:color w:val="1155CC"/>
                  <w:u w:val="single"/>
                </w:rPr>
                <w:t>'Wheel of Fortune' Jim Thornton: Pedophile Chat Room Organizer Speaks Out After Airplane Incident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45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53">
              <w:r>
                <w:rPr>
                  <w:color w:val="1155CC"/>
                  <w:u w:val="single"/>
                </w:rPr>
                <w:t>Canada's tariffs go into effect, spotlighting soured relations with U.S.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Los Angeles Times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46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54">
              <w:r>
                <w:rPr>
                  <w:color w:val="1155CC"/>
                  <w:u w:val="single"/>
                </w:rPr>
                <w:t>Former Texas attorney general aide, Paxton whistleblower backs Talarico in attack ad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Hill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47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5184"/>
          </w:tcPr>
          <w:p>
            <w:hyperlink r:id="rId55">
              <w:r>
                <w:rPr>
                  <w:color w:val="1155CC"/>
                  <w:u w:val="single"/>
                </w:rPr>
                <w:t>Keen Ruffalo Signs With CAA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Deadline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48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5184"/>
          </w:tcPr>
          <w:p>
            <w:hyperlink r:id="rId56">
              <w:r>
                <w:rPr>
                  <w:color w:val="1155CC"/>
                  <w:u w:val="single"/>
                </w:rPr>
                <w:t>Jimmy Kimmel's Late-Night Show Reportedly Ending After Next Season, ABC Denies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49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57">
              <w:r>
                <w:rPr>
                  <w:color w:val="1155CC"/>
                  <w:u w:val="single"/>
                </w:rPr>
                <w:t>Missouri congressional maps thrown into chaos after conflicting court rulings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Guardian US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CBS News, SCOTUSblog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50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58">
              <w:r>
                <w:rPr>
                  <w:color w:val="1155CC"/>
                  <w:u w:val="single"/>
                </w:rPr>
                <w:t>Justice Department to take a closer look at Fox’s $22 billion Roku deal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Semafor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Los Angeles Times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51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59">
              <w:r>
                <w:rPr>
                  <w:color w:val="1155CC"/>
                  <w:u w:val="single"/>
                </w:rPr>
                <w:t>10 people arrested in massive raids on religious sect in U.K.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CBS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52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60">
              <w:r>
                <w:rPr>
                  <w:color w:val="1155CC"/>
                  <w:u w:val="single"/>
                </w:rPr>
                <w:t>Fired ‘60 Minutes’ Managing Editor Says New CBS Bosses Wanted ‘White House Talking Points in Our Reporting’ and ‘We Questioned Authority’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Variety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53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61">
              <w:r>
                <w:rPr>
                  <w:color w:val="1155CC"/>
                  <w:u w:val="single"/>
                </w:rPr>
                <w:t>Casey Affleck’s ‘Company’ Earns 4.5-Minute Ovation At Venice World Premiere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Deadline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54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62">
              <w:r>
                <w:rPr>
                  <w:color w:val="1155CC"/>
                  <w:u w:val="single"/>
                </w:rPr>
                <w:t>Secret Service Agent Accused of Masturbating: Prosecutors Want Hotel Hallway Video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55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63">
              <w:r>
                <w:rPr>
                  <w:color w:val="1155CC"/>
                  <w:u w:val="single"/>
                </w:rPr>
                <w:t>Selena Gomez Sells Posh L.A. Pad for $5.4 Million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56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64">
              <w:r>
                <w:rPr>
                  <w:color w:val="1155CC"/>
                  <w:u w:val="single"/>
                </w:rPr>
                <w:t>Iran war live: US hits Iranian tankers, IRGC attacks US forces in Jordan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Al Jazeera English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57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65">
              <w:r>
                <w:rPr>
                  <w:color w:val="1155CC"/>
                  <w:u w:val="single"/>
                </w:rPr>
                <w:t>U.S. agencies say top Chinese AI companies systematically copied American models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NBC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58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66">
              <w:r>
                <w:rPr>
                  <w:color w:val="1155CC"/>
                  <w:u w:val="single"/>
                </w:rPr>
                <w:t>‘The Pitt’ producers urge California appeals court to reject ‘ER’ lawsuit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Courthouse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59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67">
              <w:r>
                <w:rPr>
                  <w:color w:val="1155CC"/>
                  <w:u w:val="single"/>
                </w:rPr>
                <w:t>Eli Lilly lawsuit against weight-loss drug seller gets another shave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Courthouse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60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68">
              <w:r>
                <w:rPr>
                  <w:color w:val="1155CC"/>
                  <w:u w:val="single"/>
                </w:rPr>
                <w:t>Mom charged with murdering 2-year-old child ordered held in custody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</w:tbl>
    <w:p>
      <w:pPr>
        <w:pStyle w:val="Heading2"/>
      </w:pPr>
      <w:r>
        <w:t>Raw URLs (for copy/paste or grepping)</w:t>
      </w:r>
    </w:p>
    <w:p>
      <w:pPr>
        <w:pStyle w:val="ListBullet"/>
      </w:pPr>
      <w:r>
        <w:t>https://www.tmz.com/2026/09/09/christine-quinn-lists-mansion-amid-divorce/</w:t>
      </w:r>
    </w:p>
    <w:p>
      <w:pPr>
        <w:pStyle w:val="ListBullet"/>
      </w:pPr>
      <w:r>
        <w:t>https://www.tmz.com/2026/09/09/tyler-herro-was-not-living-with-baby-mama-before-court-battle/</w:t>
      </w:r>
    </w:p>
    <w:p>
      <w:pPr>
        <w:pStyle w:val="ListBullet"/>
      </w:pPr>
      <w:r>
        <w:t>https://www.cbsnews.com/news/nyc-after-911-25-years-of-remembering-and-rebuilding/</w:t>
      </w:r>
    </w:p>
    <w:p>
      <w:pPr>
        <w:pStyle w:val="ListBullet"/>
      </w:pPr>
      <w:r>
        <w:t>https://www.tmz.com/2026/09/09/louisville-woman-granted-restraining-order-against-man-after-beating-goes-viral/</w:t>
      </w:r>
    </w:p>
    <w:p>
      <w:pPr>
        <w:pStyle w:val="ListBullet"/>
      </w:pPr>
      <w:r>
        <w:t>https://www.tmz.com/2026/09/09/bryan-kohberger-family-still-supports-him-amid-murder-conviction/</w:t>
      </w:r>
    </w:p>
    <w:p>
      <w:pPr>
        <w:pStyle w:val="ListBullet"/>
      </w:pPr>
      <w:r>
        <w:t>https://www.scmp.com/news/china/diplomacy/article/3366918/once-sidelined-china-stands-ready-broker-fourth-trump-kim-handshake?utm_source=rss_feed</w:t>
      </w:r>
    </w:p>
    <w:p>
      <w:pPr>
        <w:pStyle w:val="ListBullet"/>
      </w:pPr>
      <w:r>
        <w:t>https://www.cbsnews.com/news/air-force-one-slide-trump-tarmac-joint-base-andrews/</w:t>
      </w:r>
    </w:p>
    <w:p>
      <w:pPr>
        <w:pStyle w:val="ListBullet"/>
      </w:pPr>
      <w:r>
        <w:t>https://www.axios.com/2026/09/09/trump-midterm-election-mess-courts</w:t>
      </w:r>
    </w:p>
    <w:p>
      <w:pPr>
        <w:pStyle w:val="ListBullet"/>
      </w:pPr>
      <w:r>
        <w:t>https://deadline.com/2026/09/mike-epps-joins-my-fathers-son-netflix-1237072803/</w:t>
      </w:r>
    </w:p>
    <w:p>
      <w:pPr>
        <w:pStyle w:val="ListBullet"/>
      </w:pPr>
      <w:r>
        <w:t>https://deadline.com/2026/09/federal-tax-incentives-hollywood-trump-1237072430/</w:t>
      </w:r>
    </w:p>
    <w:p>
      <w:pPr>
        <w:pStyle w:val="ListBullet"/>
      </w:pPr>
      <w:r>
        <w:t>https://www.tmz.com/2026/09/09/kid-cudi-claims-first-amendment-right-in-mia-tour-firing/</w:t>
      </w:r>
    </w:p>
    <w:p>
      <w:pPr>
        <w:pStyle w:val="ListBullet"/>
      </w:pPr>
      <w:r>
        <w:t>https://www.tmz.com/2026/09/09/youtuber-assaults-autistic-college-student-on-campus/</w:t>
      </w:r>
    </w:p>
    <w:p>
      <w:pPr>
        <w:pStyle w:val="ListBullet"/>
      </w:pPr>
      <w:r>
        <w:t>https://www.tmz.com/2026/09/09/fake-49er-daejon-love-sued-in-small-claims-court/</w:t>
      </w:r>
    </w:p>
    <w:p>
      <w:pPr>
        <w:pStyle w:val="ListBullet"/>
      </w:pPr>
      <w:r>
        <w:t>https://www.abc.net.au/news/2026-09-10/lead-found-in-broken-hill-childcare-centres/107062500</w:t>
      </w:r>
    </w:p>
    <w:p>
      <w:pPr>
        <w:pStyle w:val="ListBullet"/>
      </w:pPr>
      <w:r>
        <w:t>https://www.abc.net.au/news/2026-09-10/fremantle-docker-isaiah-dudley-reflects-on-improbable-afl-rise/107128738</w:t>
      </w:r>
    </w:p>
    <w:p>
      <w:pPr>
        <w:pStyle w:val="ListBullet"/>
      </w:pPr>
      <w:r>
        <w:t>https://www.abc.net.au/news/2026-09-10/greyhound-trainer-gets-lifetime-ban-over-undisclosed-fracture/107133432</w:t>
      </w:r>
    </w:p>
    <w:p>
      <w:pPr>
        <w:pStyle w:val="ListBullet"/>
      </w:pPr>
      <w:r>
        <w:t>https://www.marketwatch.com/story/the-bull-markets-biggest-enemy-right-now-could-be-bessents-interventions-134bbe78?mod=mw_rss_topstories</w:t>
      </w:r>
    </w:p>
    <w:p>
      <w:pPr>
        <w:pStyle w:val="ListBullet"/>
      </w:pPr>
      <w:r>
        <w:t>https://fortune.com/2026/09/09/hollywood-new-business-model-gen-z-movie-tickets/</w:t>
      </w:r>
    </w:p>
    <w:p>
      <w:pPr>
        <w:pStyle w:val="ListBullet"/>
      </w:pPr>
      <w:r>
        <w:t>https://www.cbsnews.com/news/911-poll-2026-cbs-news/</w:t>
      </w:r>
    </w:p>
    <w:p>
      <w:pPr>
        <w:pStyle w:val="ListBullet"/>
      </w:pPr>
      <w:r>
        <w:t>https://www.cbsnews.com/news/ai-superintelligence-anthropic-jacob-coxon/</w:t>
      </w:r>
    </w:p>
    <w:p>
      <w:pPr>
        <w:pStyle w:val="ListBullet"/>
      </w:pPr>
      <w:r>
        <w:t>https://www.cbc.ca/news/canada/vietnam-canadians-fake-ai-9.7318612?cmp=rss</w:t>
      </w:r>
    </w:p>
    <w:p>
      <w:pPr>
        <w:pStyle w:val="ListBullet"/>
      </w:pPr>
      <w:r>
        <w:t>https://www.nbcnews.com/politics/justice-department/trump-administration-fires-prosecutor-dropped-case-politically-linked-rcna596848</w:t>
      </w:r>
    </w:p>
    <w:p>
      <w:pPr>
        <w:pStyle w:val="ListBullet"/>
      </w:pPr>
      <w:r>
        <w:t>https://www.tmz.com/2026/09/09/marcellus-wiley-and-ex-court-battle/</w:t>
      </w:r>
    </w:p>
    <w:p>
      <w:pPr>
        <w:pStyle w:val="ListBullet"/>
      </w:pPr>
      <w:r>
        <w:t>https://www.latimes.com/entertainment-arts/tv/story/2026-09-09/the-secret-lives-of-mormon-wives-what-to-know-season-5</w:t>
      </w:r>
    </w:p>
    <w:p>
      <w:pPr>
        <w:pStyle w:val="ListBullet"/>
      </w:pPr>
      <w:r>
        <w:t>https://www.latimes.com/world-nation/story/2026-09-09/inside-trumps-push-for-zero-migrants-tunnels-defying-it</w:t>
      </w:r>
    </w:p>
    <w:p>
      <w:pPr>
        <w:pStyle w:val="ListBullet"/>
      </w:pPr>
      <w:r>
        <w:t>https://www.businessinsider.com/salesforce-acquire-ai-startup-listen-labs-2026-9</w:t>
      </w:r>
    </w:p>
    <w:p>
      <w:pPr>
        <w:pStyle w:val="ListBullet"/>
      </w:pPr>
      <w:r>
        <w:t>https://www.tmz.com/2026/09/09/malcolm-jamal-warner-widow-and-mother-legal-fight-over-sold-home/</w:t>
      </w:r>
    </w:p>
    <w:p>
      <w:pPr>
        <w:pStyle w:val="ListBullet"/>
      </w:pPr>
      <w:r>
        <w:t>https://www.theguardian.com/news/video/2026/sep/09/why-is-trump-silent-on-uk-sanctions-against-israeli-west-bank-settlements-the-latest</w:t>
      </w:r>
    </w:p>
    <w:p>
      <w:pPr>
        <w:pStyle w:val="ListBullet"/>
      </w:pPr>
      <w:r>
        <w:t>https://www.sueddeutsche.de/politik/airbnb-mietpreise-protest-barcelona-florenz-berlin-li.3544275</w:t>
      </w:r>
    </w:p>
    <w:p>
      <w:pPr>
        <w:pStyle w:val="ListBullet"/>
      </w:pPr>
      <w:r>
        <w:t>https://fortune.com/2026/09/09/iran-hezbollah-houthis-saudi-arabia/</w:t>
      </w:r>
    </w:p>
    <w:p>
      <w:pPr>
        <w:pStyle w:val="ListBullet"/>
      </w:pPr>
      <w:r>
        <w:t>https://www.cbsnews.com/news/trump-natalie-harp-gift/</w:t>
      </w:r>
    </w:p>
    <w:p>
      <w:pPr>
        <w:pStyle w:val="ListBullet"/>
      </w:pPr>
      <w:r>
        <w:t>https://www.theguardian.com/commentisfree/2026/sep/09/gloria-steinem-feminist-writers-global-panel-american-civil-rights-activist</w:t>
      </w:r>
    </w:p>
    <w:p>
      <w:pPr>
        <w:pStyle w:val="ListBullet"/>
      </w:pPr>
      <w:r>
        <w:t>https://www.bbc.co.uk/news/articles/c9w41v2r742o?at_medium=RSS&amp;at_campaign=rss</w:t>
      </w:r>
    </w:p>
    <w:p>
      <w:pPr>
        <w:pStyle w:val="ListBullet"/>
      </w:pPr>
      <w:r>
        <w:t>https://www.theguardian.com/sport/2026/sep/09/nfl-2026-season-predictions-which-teams-can-bring-down-the-rams-juggernaut</w:t>
      </w:r>
    </w:p>
    <w:p>
      <w:pPr>
        <w:pStyle w:val="ListBullet"/>
      </w:pPr>
      <w:r>
        <w:t>https://www.abc.net.au/news/2026-09-09/gerard-maley-potential-conflict-of-interest-beetaloo-energy/107129742</w:t>
      </w:r>
    </w:p>
    <w:p>
      <w:pPr>
        <w:pStyle w:val="ListBullet"/>
      </w:pPr>
      <w:r>
        <w:t>https://www.cbsnews.com/news/dolly-parton-sister-stella-parton-cancer-battle-private/</w:t>
      </w:r>
    </w:p>
    <w:p>
      <w:pPr>
        <w:pStyle w:val="ListBullet"/>
      </w:pPr>
      <w:r>
        <w:t>https://www.cbsnews.com/news/miami-amazon-cargo-plane-crash-ntsb-investigation-9-8-2026/</w:t>
      </w:r>
    </w:p>
    <w:p>
      <w:pPr>
        <w:pStyle w:val="ListBullet"/>
      </w:pPr>
      <w:r>
        <w:t>https://www.abc.net.au/news/2026-09-10/wild-child-laboratories-sued-over-pulled-sunscreens/107097510</w:t>
      </w:r>
    </w:p>
    <w:p>
      <w:pPr>
        <w:pStyle w:val="ListBullet"/>
      </w:pPr>
      <w:r>
        <w:t>https://www.theguardian.com/football/2026/sep/09/gianni-infantino-loyalist-caribbean-fifa-split-gelson-fernandes</w:t>
      </w:r>
    </w:p>
    <w:p>
      <w:pPr>
        <w:pStyle w:val="ListBullet"/>
      </w:pPr>
      <w:r>
        <w:t>https://www.tmz.com/2026/09/09/kris-jenner-stalking-suspect-caught-by-security/</w:t>
      </w:r>
    </w:p>
    <w:p>
      <w:pPr>
        <w:pStyle w:val="ListBullet"/>
      </w:pPr>
      <w:r>
        <w:t>https://www.nature.com/articles/s41586-026-10979-6</w:t>
      </w:r>
    </w:p>
    <w:p>
      <w:pPr>
        <w:pStyle w:val="ListBullet"/>
      </w:pPr>
      <w:r>
        <w:t>https://www.tmz.com/2026/09/08/wheel-of-fortune-back-to-normal-after-jim-thornton-firing/</w:t>
      </w:r>
    </w:p>
    <w:p>
      <w:pPr>
        <w:pStyle w:val="ListBullet"/>
      </w:pPr>
      <w:r>
        <w:t>https://www.semafor.com/article/09/08/2026/cvc-taps-tpg-exec-as-co-ceo</w:t>
      </w:r>
    </w:p>
    <w:p>
      <w:pPr>
        <w:pStyle w:val="ListBullet"/>
      </w:pPr>
      <w:r>
        <w:t>https://www.tmz.com/2026/09/08/jim-thornton-pedophile-chat-room-releases-statement/</w:t>
      </w:r>
    </w:p>
    <w:p>
      <w:pPr>
        <w:pStyle w:val="ListBullet"/>
      </w:pPr>
      <w:r>
        <w:t>https://www.latimes.com/politics/story/2026-09-08/canadas-tariffs-go-into-effect-spotlighting-soured-relations-with-u-s</w:t>
      </w:r>
    </w:p>
    <w:p>
      <w:pPr>
        <w:pStyle w:val="ListBullet"/>
      </w:pPr>
      <w:r>
        <w:t>https://thehill.com/homenews/campaign/6077568-talarico-ad-ex-paxton-aide/</w:t>
      </w:r>
    </w:p>
    <w:p>
      <w:pPr>
        <w:pStyle w:val="ListBullet"/>
      </w:pPr>
      <w:r>
        <w:t>https://deadline.com/2026/09/keen-ruffalo-signs-caa-1237071645/</w:t>
      </w:r>
    </w:p>
    <w:p>
      <w:pPr>
        <w:pStyle w:val="ListBullet"/>
      </w:pPr>
      <w:r>
        <w:t>https://www.tmz.com/2026/09/08/jimmy-kimmel-late-night-show-ending/</w:t>
      </w:r>
    </w:p>
    <w:p>
      <w:pPr>
        <w:pStyle w:val="ListBullet"/>
      </w:pPr>
      <w:r>
        <w:t>https://www.theguardian.com/us-news/2026/sep/08/supreme-court-ruling-missouri-gop-congressional-maps</w:t>
      </w:r>
    </w:p>
    <w:p>
      <w:pPr>
        <w:pStyle w:val="ListBullet"/>
      </w:pPr>
      <w:r>
        <w:t>https://www.semafor.com/article/09/08/2026/justice-department-to-take-a-closer-look-at-foxs-22-billion-roku-deal</w:t>
      </w:r>
    </w:p>
    <w:p>
      <w:pPr>
        <w:pStyle w:val="ListBullet"/>
      </w:pPr>
      <w:r>
        <w:t>https://www.cbsnews.com/news/uk-religious-sect-aropl-arrests-ahmadi-modern-slavery-forced-marriage-sexual-assault/</w:t>
      </w:r>
    </w:p>
    <w:p>
      <w:pPr>
        <w:pStyle w:val="ListBullet"/>
      </w:pPr>
      <w:r>
        <w:t>https://variety.com/2026/tv/news/fired-60-minutes-editor-slams-cbs-bosses-statement-1236855188/</w:t>
      </w:r>
    </w:p>
    <w:p>
      <w:pPr>
        <w:pStyle w:val="ListBullet"/>
      </w:pPr>
      <w:r>
        <w:t>https://deadline.com/2026/09/company-ovation-venice-film-festival-casey-affleck-1237070741/</w:t>
      </w:r>
    </w:p>
    <w:p>
      <w:pPr>
        <w:pStyle w:val="ListBullet"/>
      </w:pPr>
      <w:r>
        <w:t>https://www.tmz.com/2026/09/08/secret-service-agent-masturbation-case-prosecutors-seek-video-evidence/</w:t>
      </w:r>
    </w:p>
    <w:p>
      <w:pPr>
        <w:pStyle w:val="ListBullet"/>
      </w:pPr>
      <w:r>
        <w:t>https://www.tmz.com/2026/09/08/selena-gomez-sells-los-angeles-mansion/</w:t>
      </w:r>
    </w:p>
    <w:p>
      <w:pPr>
        <w:pStyle w:val="ListBullet"/>
      </w:pPr>
      <w:r>
        <w:t>https://www.aljazeera.com/news/liveblog/2026/9/9/iran-war-live-us-hits-iranian-tankers-irgc-attacks-us-base-in-jordan?traffic_source=rss</w:t>
      </w:r>
    </w:p>
    <w:p>
      <w:pPr>
        <w:pStyle w:val="ListBullet"/>
      </w:pPr>
      <w:r>
        <w:t>https://www.nbcnews.com/tech/tech-news/us-accuses-china-ai-developers-deepseek-alibaba-copying-american-ai-rcna596696</w:t>
      </w:r>
    </w:p>
    <w:p>
      <w:pPr>
        <w:pStyle w:val="ListBullet"/>
      </w:pPr>
      <w:r>
        <w:t>https://www.courthousenews.com/the-pitt-producers-urge-california-appeals-court-to-reject-er-lawsuit/</w:t>
      </w:r>
    </w:p>
    <w:p>
      <w:pPr>
        <w:pStyle w:val="ListBullet"/>
      </w:pPr>
      <w:r>
        <w:t>https://www.courthousenews.com/eli-lilly-lawsuit-against-weight-loss-drug-seller-gets-another-shave/</w:t>
      </w:r>
    </w:p>
    <w:p>
      <w:pPr>
        <w:pStyle w:val="ListBullet"/>
      </w:pPr>
      <w:r>
        <w:t>https://abcnews.com/GMA/News/mom-charged-murdering-2-year-child-ordered-held/story?id=136281904</w:t>
      </w:r>
    </w:p>
    <w:sectPr w:rsidR="00FC693F" w:rsidRPr="0006063C" w:rsidSect="00034616">
      <w:pgSz w:w="15840" w:h="12240" w:orient="landscape"/>
      <w:pgMar w:top="1440" w:right="864" w:bottom="144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tmz.com/2026/09/09/christine-quinn-lists-mansion-amid-divorce/" TargetMode="External"/><Relationship Id="rId10" Type="http://schemas.openxmlformats.org/officeDocument/2006/relationships/hyperlink" Target="https://www.tmz.com/2026/09/09/tyler-herro-was-not-living-with-baby-mama-before-court-battle/" TargetMode="External"/><Relationship Id="rId11" Type="http://schemas.openxmlformats.org/officeDocument/2006/relationships/hyperlink" Target="https://www.cbsnews.com/news/nyc-after-911-25-years-of-remembering-and-rebuilding/" TargetMode="External"/><Relationship Id="rId12" Type="http://schemas.openxmlformats.org/officeDocument/2006/relationships/hyperlink" Target="https://www.tmz.com/2026/09/09/louisville-woman-granted-restraining-order-against-man-after-beating-goes-viral/" TargetMode="External"/><Relationship Id="rId13" Type="http://schemas.openxmlformats.org/officeDocument/2006/relationships/hyperlink" Target="https://www.tmz.com/2026/09/09/bryan-kohberger-family-still-supports-him-amid-murder-conviction/" TargetMode="External"/><Relationship Id="rId14" Type="http://schemas.openxmlformats.org/officeDocument/2006/relationships/hyperlink" Target="https://www.scmp.com/news/china/diplomacy/article/3366918/once-sidelined-china-stands-ready-broker-fourth-trump-kim-handshake?utm_source=rss_feed" TargetMode="External"/><Relationship Id="rId15" Type="http://schemas.openxmlformats.org/officeDocument/2006/relationships/hyperlink" Target="https://www.cbsnews.com/news/air-force-one-slide-trump-tarmac-joint-base-andrews/" TargetMode="External"/><Relationship Id="rId16" Type="http://schemas.openxmlformats.org/officeDocument/2006/relationships/hyperlink" Target="https://www.axios.com/2026/09/09/trump-midterm-election-mess-courts" TargetMode="External"/><Relationship Id="rId17" Type="http://schemas.openxmlformats.org/officeDocument/2006/relationships/hyperlink" Target="https://deadline.com/2026/09/mike-epps-joins-my-fathers-son-netflix-1237072803/" TargetMode="External"/><Relationship Id="rId18" Type="http://schemas.openxmlformats.org/officeDocument/2006/relationships/hyperlink" Target="https://deadline.com/2026/09/federal-tax-incentives-hollywood-trump-1237072430/" TargetMode="External"/><Relationship Id="rId19" Type="http://schemas.openxmlformats.org/officeDocument/2006/relationships/hyperlink" Target="https://www.tmz.com/2026/09/09/kid-cudi-claims-first-amendment-right-in-mia-tour-firing/" TargetMode="External"/><Relationship Id="rId20" Type="http://schemas.openxmlformats.org/officeDocument/2006/relationships/hyperlink" Target="https://www.tmz.com/2026/09/09/youtuber-assaults-autistic-college-student-on-campus/" TargetMode="External"/><Relationship Id="rId21" Type="http://schemas.openxmlformats.org/officeDocument/2006/relationships/hyperlink" Target="https://www.tmz.com/2026/09/09/fake-49er-daejon-love-sued-in-small-claims-court/" TargetMode="External"/><Relationship Id="rId22" Type="http://schemas.openxmlformats.org/officeDocument/2006/relationships/hyperlink" Target="https://www.abc.net.au/news/2026-09-10/lead-found-in-broken-hill-childcare-centres/107062500" TargetMode="External"/><Relationship Id="rId23" Type="http://schemas.openxmlformats.org/officeDocument/2006/relationships/hyperlink" Target="https://www.abc.net.au/news/2026-09-10/fremantle-docker-isaiah-dudley-reflects-on-improbable-afl-rise/107128738" TargetMode="External"/><Relationship Id="rId24" Type="http://schemas.openxmlformats.org/officeDocument/2006/relationships/hyperlink" Target="https://www.abc.net.au/news/2026-09-10/greyhound-trainer-gets-lifetime-ban-over-undisclosed-fracture/107133432" TargetMode="External"/><Relationship Id="rId25" Type="http://schemas.openxmlformats.org/officeDocument/2006/relationships/hyperlink" Target="https://www.marketwatch.com/story/the-bull-markets-biggest-enemy-right-now-could-be-bessents-interventions-134bbe78?mod=mw_rss_topstories" TargetMode="External"/><Relationship Id="rId26" Type="http://schemas.openxmlformats.org/officeDocument/2006/relationships/hyperlink" Target="https://fortune.com/2026/09/09/hollywood-new-business-model-gen-z-movie-tickets/" TargetMode="External"/><Relationship Id="rId27" Type="http://schemas.openxmlformats.org/officeDocument/2006/relationships/hyperlink" Target="https://www.cbsnews.com/news/911-poll-2026-cbs-news/" TargetMode="External"/><Relationship Id="rId28" Type="http://schemas.openxmlformats.org/officeDocument/2006/relationships/hyperlink" Target="https://www.cbsnews.com/news/ai-superintelligence-anthropic-jacob-coxon/" TargetMode="External"/><Relationship Id="rId29" Type="http://schemas.openxmlformats.org/officeDocument/2006/relationships/hyperlink" Target="https://www.cbc.ca/news/canada/vietnam-canadians-fake-ai-9.7318612?cmp=rss" TargetMode="External"/><Relationship Id="rId30" Type="http://schemas.openxmlformats.org/officeDocument/2006/relationships/hyperlink" Target="https://www.nbcnews.com/politics/justice-department/trump-administration-fires-prosecutor-dropped-case-politically-linked-rcna596848" TargetMode="External"/><Relationship Id="rId31" Type="http://schemas.openxmlformats.org/officeDocument/2006/relationships/hyperlink" Target="https://www.tmz.com/2026/09/09/marcellus-wiley-and-ex-court-battle/" TargetMode="External"/><Relationship Id="rId32" Type="http://schemas.openxmlformats.org/officeDocument/2006/relationships/hyperlink" Target="https://www.latimes.com/entertainment-arts/tv/story/2026-09-09/the-secret-lives-of-mormon-wives-what-to-know-season-5" TargetMode="External"/><Relationship Id="rId33" Type="http://schemas.openxmlformats.org/officeDocument/2006/relationships/hyperlink" Target="https://www.latimes.com/world-nation/story/2026-09-09/inside-trumps-push-for-zero-migrants-tunnels-defying-it" TargetMode="External"/><Relationship Id="rId34" Type="http://schemas.openxmlformats.org/officeDocument/2006/relationships/hyperlink" Target="https://www.businessinsider.com/salesforce-acquire-ai-startup-listen-labs-2026-9" TargetMode="External"/><Relationship Id="rId35" Type="http://schemas.openxmlformats.org/officeDocument/2006/relationships/hyperlink" Target="https://www.tmz.com/2026/09/09/malcolm-jamal-warner-widow-and-mother-legal-fight-over-sold-home/" TargetMode="External"/><Relationship Id="rId36" Type="http://schemas.openxmlformats.org/officeDocument/2006/relationships/hyperlink" Target="https://www.theguardian.com/news/video/2026/sep/09/why-is-trump-silent-on-uk-sanctions-against-israeli-west-bank-settlements-the-latest" TargetMode="External"/><Relationship Id="rId37" Type="http://schemas.openxmlformats.org/officeDocument/2006/relationships/hyperlink" Target="https://www.sueddeutsche.de/politik/airbnb-mietpreise-protest-barcelona-florenz-berlin-li.3544275" TargetMode="External"/><Relationship Id="rId38" Type="http://schemas.openxmlformats.org/officeDocument/2006/relationships/hyperlink" Target="https://fortune.com/2026/09/09/iran-hezbollah-houthis-saudi-arabia/" TargetMode="External"/><Relationship Id="rId39" Type="http://schemas.openxmlformats.org/officeDocument/2006/relationships/hyperlink" Target="https://www.cbsnews.com/news/trump-natalie-harp-gift/" TargetMode="External"/><Relationship Id="rId40" Type="http://schemas.openxmlformats.org/officeDocument/2006/relationships/hyperlink" Target="https://www.theguardian.com/commentisfree/2026/sep/09/gloria-steinem-feminist-writers-global-panel-american-civil-rights-activist" TargetMode="External"/><Relationship Id="rId41" Type="http://schemas.openxmlformats.org/officeDocument/2006/relationships/hyperlink" Target="https://www.bbc.co.uk/news/articles/c9w41v2r742o?at_medium=RSS&amp;at_campaign=rss" TargetMode="External"/><Relationship Id="rId42" Type="http://schemas.openxmlformats.org/officeDocument/2006/relationships/hyperlink" Target="https://www.theguardian.com/sport/2026/sep/09/nfl-2026-season-predictions-which-teams-can-bring-down-the-rams-juggernaut" TargetMode="External"/><Relationship Id="rId43" Type="http://schemas.openxmlformats.org/officeDocument/2006/relationships/hyperlink" Target="https://www.abc.net.au/news/2026-09-09/gerard-maley-potential-conflict-of-interest-beetaloo-energy/107129742" TargetMode="External"/><Relationship Id="rId44" Type="http://schemas.openxmlformats.org/officeDocument/2006/relationships/hyperlink" Target="https://www.cbsnews.com/news/dolly-parton-sister-stella-parton-cancer-battle-private/" TargetMode="External"/><Relationship Id="rId45" Type="http://schemas.openxmlformats.org/officeDocument/2006/relationships/hyperlink" Target="https://www.cbsnews.com/news/miami-amazon-cargo-plane-crash-ntsb-investigation-9-8-2026/" TargetMode="External"/><Relationship Id="rId46" Type="http://schemas.openxmlformats.org/officeDocument/2006/relationships/hyperlink" Target="https://www.abc.net.au/news/2026-09-10/wild-child-laboratories-sued-over-pulled-sunscreens/107097510" TargetMode="External"/><Relationship Id="rId47" Type="http://schemas.openxmlformats.org/officeDocument/2006/relationships/hyperlink" Target="https://www.theguardian.com/football/2026/sep/09/gianni-infantino-loyalist-caribbean-fifa-split-gelson-fernandes" TargetMode="External"/><Relationship Id="rId48" Type="http://schemas.openxmlformats.org/officeDocument/2006/relationships/hyperlink" Target="https://www.tmz.com/2026/09/09/kris-jenner-stalking-suspect-caught-by-security/" TargetMode="External"/><Relationship Id="rId49" Type="http://schemas.openxmlformats.org/officeDocument/2006/relationships/hyperlink" Target="https://www.nature.com/articles/s41586-026-10979-6" TargetMode="External"/><Relationship Id="rId50" Type="http://schemas.openxmlformats.org/officeDocument/2006/relationships/hyperlink" Target="https://www.tmz.com/2026/09/08/wheel-of-fortune-back-to-normal-after-jim-thornton-firing/" TargetMode="External"/><Relationship Id="rId51" Type="http://schemas.openxmlformats.org/officeDocument/2006/relationships/hyperlink" Target="https://www.semafor.com/article/09/08/2026/cvc-taps-tpg-exec-as-co-ceo" TargetMode="External"/><Relationship Id="rId52" Type="http://schemas.openxmlformats.org/officeDocument/2006/relationships/hyperlink" Target="https://www.tmz.com/2026/09/08/jim-thornton-pedophile-chat-room-releases-statement/" TargetMode="External"/><Relationship Id="rId53" Type="http://schemas.openxmlformats.org/officeDocument/2006/relationships/hyperlink" Target="https://www.latimes.com/politics/story/2026-09-08/canadas-tariffs-go-into-effect-spotlighting-soured-relations-with-u-s" TargetMode="External"/><Relationship Id="rId54" Type="http://schemas.openxmlformats.org/officeDocument/2006/relationships/hyperlink" Target="https://thehill.com/homenews/campaign/6077568-talarico-ad-ex-paxton-aide/" TargetMode="External"/><Relationship Id="rId55" Type="http://schemas.openxmlformats.org/officeDocument/2006/relationships/hyperlink" Target="https://deadline.com/2026/09/keen-ruffalo-signs-caa-1237071645/" TargetMode="External"/><Relationship Id="rId56" Type="http://schemas.openxmlformats.org/officeDocument/2006/relationships/hyperlink" Target="https://www.tmz.com/2026/09/08/jimmy-kimmel-late-night-show-ending/" TargetMode="External"/><Relationship Id="rId57" Type="http://schemas.openxmlformats.org/officeDocument/2006/relationships/hyperlink" Target="https://www.theguardian.com/us-news/2026/sep/08/supreme-court-ruling-missouri-gop-congressional-maps" TargetMode="External"/><Relationship Id="rId58" Type="http://schemas.openxmlformats.org/officeDocument/2006/relationships/hyperlink" Target="https://www.semafor.com/article/09/08/2026/justice-department-to-take-a-closer-look-at-foxs-22-billion-roku-deal" TargetMode="External"/><Relationship Id="rId59" Type="http://schemas.openxmlformats.org/officeDocument/2006/relationships/hyperlink" Target="https://www.cbsnews.com/news/uk-religious-sect-aropl-arrests-ahmadi-modern-slavery-forced-marriage-sexual-assault/" TargetMode="External"/><Relationship Id="rId60" Type="http://schemas.openxmlformats.org/officeDocument/2006/relationships/hyperlink" Target="https://variety.com/2026/tv/news/fired-60-minutes-editor-slams-cbs-bosses-statement-1236855188/" TargetMode="External"/><Relationship Id="rId61" Type="http://schemas.openxmlformats.org/officeDocument/2006/relationships/hyperlink" Target="https://deadline.com/2026/09/company-ovation-venice-film-festival-casey-affleck-1237070741/" TargetMode="External"/><Relationship Id="rId62" Type="http://schemas.openxmlformats.org/officeDocument/2006/relationships/hyperlink" Target="https://www.tmz.com/2026/09/08/secret-service-agent-masturbation-case-prosecutors-seek-video-evidence/" TargetMode="External"/><Relationship Id="rId63" Type="http://schemas.openxmlformats.org/officeDocument/2006/relationships/hyperlink" Target="https://www.tmz.com/2026/09/08/selena-gomez-sells-los-angeles-mansion/" TargetMode="External"/><Relationship Id="rId64" Type="http://schemas.openxmlformats.org/officeDocument/2006/relationships/hyperlink" Target="https://www.aljazeera.com/news/liveblog/2026/9/9/iran-war-live-us-hits-iranian-tankers-irgc-attacks-us-base-in-jordan?traffic_source=rss" TargetMode="External"/><Relationship Id="rId65" Type="http://schemas.openxmlformats.org/officeDocument/2006/relationships/hyperlink" Target="https://www.nbcnews.com/tech/tech-news/us-accuses-china-ai-developers-deepseek-alibaba-copying-american-ai-rcna596696" TargetMode="External"/><Relationship Id="rId66" Type="http://schemas.openxmlformats.org/officeDocument/2006/relationships/hyperlink" Target="https://www.courthousenews.com/the-pitt-producers-urge-california-appeals-court-to-reject-er-lawsuit/" TargetMode="External"/><Relationship Id="rId67" Type="http://schemas.openxmlformats.org/officeDocument/2006/relationships/hyperlink" Target="https://www.courthousenews.com/eli-lilly-lawsuit-against-weight-loss-drug-seller-gets-another-shave/" TargetMode="External"/><Relationship Id="rId68" Type="http://schemas.openxmlformats.org/officeDocument/2006/relationships/hyperlink" Target="https://abcnews.com/GMA/News/mom-charged-murdering-2-year-child-ordered-held/story?id=13628190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