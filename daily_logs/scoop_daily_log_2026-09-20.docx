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2026-09-20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111 flagged (score &gt; 0)  ·  93 distinct stories (18 duplicate write-ups collapsed)  ·  46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Your AI doomsday questions answered: ‘What, if anything, can people like me do about it?’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Nick Reiner Claims He Hasn’t Received Any Money From Family Trust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Olympic contenders put rowing course to the test in state regatta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Nobel laureate says Iran’s repression of society has increased since the war began, but ‘a wave of resistance among the people’ is rising 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Arbitrator says Uber was ‘vicariously liable’ for a driver’s negligence in a fatal accident, rejecting argument that the company is a tech platform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From 2013: Cher on Bob Mackie, clothes and fashion statements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Flock Offers Employees Buyouts as Customers Flee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Carrot Top Hospitalized Following Attempted Suicide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TMZ, 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European education powerhouses rocked by falling scores in global study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Carrie Underwood Being Mentored By Axl Rose As She Works on Rock Music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One Nation says election of Alex Antic to SA Liberal president a 'win'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A professor who teaches a course on Warren Buffett sees him more as a ‘guide toward how to live a successful life’ than how to invest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As AI companies get closer to ‘recursive self-improvement,’ this physics professor calls full autonomy ‘the worst idea in the history of humanity’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FBI warned immigration authorities about fake tradwife dating profiles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Major seaside hotel fire treated as suspicious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Aaron Sorkin says Sony hired outside lawyers to fact-check 'The Social Reckoning' because Meta has 'limitless resources'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Inside the squishy nightmare: Explosions, burns, and thousands of calls to poison control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Gov. Gavin Newsom Enjoys Dinner with Leonardo DiCaprio, Robert De Niro, and Tobey Maguire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LSU coach Lane Kiffin was asking ChatGPT for legal advice, friend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Trump ally Stephen Miller leads sweeping push to accelerate removal of migrant children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Lawsuit accuses Anthropic, OpenAI, SpaceXAI, Google of AI pacing ‘collusion’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ABC News, 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The racist email that made this doctor take on the establishment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Jewish heirs of Holocaust victims sue California museum over Nazi-looted art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Before getting dropped by Ed Sheeran, Macklemore had long supported Palestinians, and his latest gift catalyzed YouTube star Ms. Rachel to donate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'Greater things to come,' says Mitchell after England winning run ends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Oktoberfest-Eröffnung: „Manche haben gehofft, man würde sich vielleicht streiten, das Gegenteil ist der Fall“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Hip Hop Producer Tay Keith's Estate Owes 6-Figure Sum on Credit Cards, Mercedes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Paramount and California AG Bonta Reportedly in ‘Advanced Talks’ to Settle Antitrust 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Times, Deadline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Trump says Xi state dinner is ‘a very tough ticket’ as business guest list takes shape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Variety, The Hill, NYT, ABC News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Ex-NFL Star Adrian Peterson Satisfies Community Service in DWI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After threatening to seize Greenland by force, Trump agrees to leave it with Denmark and boost military presence. ‘We will be very protective of it!’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Iran war live: Trump extends sanctions on Iran, Houthi supporters in Sanaa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‘Lollipop Chainsaw’: Cult Japanese Video Game Getting The Live Action Feature Treatment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Sikh trucker stabbed in Wyoming, stirring fresh fears in US community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US woman falsely charged with bank theft sues for $10m over AI facial recognition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Trump announces agreement with Denmark to secure ‘permanent’ control over Greenland’s security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Business Insider, BBC News, Axios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Five Great Reads: End times fascists, battling patriarchy in the climate crisis, and why Kylie still lives in our heads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Inside Kevin Costner’s year-long relationship with 39-year-old Arizona influencer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Read Alleged Texts Lamar Odom's Girlfriend's Ex Sent About NBA Star: 'Have a Good Day Sucking Crackhead D*’**'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Ed Sheeran Ready to Perform Philadelphia Show Solo If Needed Amid Macklemore Exit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'Hell on earth' for owners of units of collapsed developer at heart of ICAC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Car Influencer James Wehr Cited For Speeding Over a Year Before Fatal Crash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Birdwatching boom connects youth with natural world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Neill-Fraser revelations lead to review of AI use in parole decisions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Gaza documentary sparks 'treason' uproar in Israel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Lakers ticket prices could rise substantially as Kushner, Iger look to cut out brokers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https://www.theguardian.com/technology/2026/sep/20/your-ai-doomsday-questions-answered-could-ai-technology-really-end-humanity</w:t>
      </w:r>
    </w:p>
    <w:p>
      <w:pPr>
        <w:pStyle w:val="ListBullet"/>
      </w:pPr>
      <w:r>
        <w:t>https://www.tmz.com/2026/09/19/nick-reiner-claims-he-still-has-no-money-from-trust/</w:t>
      </w:r>
    </w:p>
    <w:p>
      <w:pPr>
        <w:pStyle w:val="ListBullet"/>
      </w:pPr>
      <w:r>
        <w:t>https://www.abc.net.au/news/2026-09-20/rockhampton-fitzroy-river-rowing-olympic-games-schools-regatta/107167344</w:t>
      </w:r>
    </w:p>
    <w:p>
      <w:pPr>
        <w:pStyle w:val="ListBullet"/>
      </w:pPr>
      <w:r>
        <w:t>https://fortune.com/2026/09/19/nobel-laureate-narges-mohammadi-iran-repression-us-war-resistance/</w:t>
      </w:r>
    </w:p>
    <w:p>
      <w:pPr>
        <w:pStyle w:val="ListBullet"/>
      </w:pPr>
      <w:r>
        <w:t>https://fortune.com/2026/09/19/arbitrator-uber-vicariously-liable-driver-negligence-fatal-accident/</w:t>
      </w:r>
    </w:p>
    <w:p>
      <w:pPr>
        <w:pStyle w:val="ListBullet"/>
      </w:pPr>
      <w:r>
        <w:t>https://www.cbsnews.com/video/from-2013-cher-on-bob-mackie-clothes-and-fashion-statements/</w:t>
      </w:r>
    </w:p>
    <w:p>
      <w:pPr>
        <w:pStyle w:val="ListBullet"/>
      </w:pPr>
      <w:r>
        <w:t>https://www.wired.com/story/flock-is-offering-voluntary-buyouts-to-employees/</w:t>
      </w:r>
    </w:p>
    <w:p>
      <w:pPr>
        <w:pStyle w:val="ListBullet"/>
      </w:pPr>
      <w:r>
        <w:t>https://www.tmz.com/2026/09/18/carrot-top-hospitalized-after-suicide-attempt/</w:t>
      </w:r>
    </w:p>
    <w:p>
      <w:pPr>
        <w:pStyle w:val="ListBullet"/>
      </w:pPr>
      <w:r>
        <w:t>https://www.theguardian.com/education/2026/sep/19/european-education-powerhouses-rocked-falling-pisa-scores-global-study-france-germany-netherlands-finland</w:t>
      </w:r>
    </w:p>
    <w:p>
      <w:pPr>
        <w:pStyle w:val="ListBullet"/>
      </w:pPr>
      <w:r>
        <w:t>https://www.tmz.com/2026/09/19/carrie-underwood-mentored-by-axl-rose-for-rock-album/</w:t>
      </w:r>
    </w:p>
    <w:p>
      <w:pPr>
        <w:pStyle w:val="ListBullet"/>
      </w:pPr>
      <w:r>
        <w:t>https://www.abc.net.au/news/2026-09-20/one-nation-says-alex-antic-election-a-win/107172416</w:t>
      </w:r>
    </w:p>
    <w:p>
      <w:pPr>
        <w:pStyle w:val="ListBullet"/>
      </w:pPr>
      <w:r>
        <w:t>https://fortune.com/2026/09/19/warren-buffett-lessons-advice-successful-life-value-investing-berkshire-hathaway/</w:t>
      </w:r>
    </w:p>
    <w:p>
      <w:pPr>
        <w:pStyle w:val="ListBullet"/>
      </w:pPr>
      <w:r>
        <w:t>https://fortune.com/2026/09/19/what-is-self-improvement-rsi-full-autonomy-openai-anthropic-xai/</w:t>
      </w:r>
    </w:p>
    <w:p>
      <w:pPr>
        <w:pStyle w:val="ListBullet"/>
      </w:pPr>
      <w:r>
        <w:t>https://www.nbcnews.com/news/us-news/fbi-warned-immigration-authorities-fake-tradwife-dating-profiles-rcna598685</w:t>
      </w:r>
    </w:p>
    <w:p>
      <w:pPr>
        <w:pStyle w:val="ListBullet"/>
      </w:pPr>
      <w:r>
        <w:t>https://www.bbc.co.uk/news/articles/c6ly70gz4008o?at_medium=RSS&amp;at_campaign=rss</w:t>
      </w:r>
    </w:p>
    <w:p>
      <w:pPr>
        <w:pStyle w:val="ListBullet"/>
      </w:pPr>
      <w:r>
        <w:t>https://www.businessinsider.com/aaron-sorkin-sony-outside-lawyers-fact-check-the-social-reckoning-2026-9</w:t>
      </w:r>
    </w:p>
    <w:p>
      <w:pPr>
        <w:pStyle w:val="ListBullet"/>
      </w:pPr>
      <w:r>
        <w:t>https://www.businessinsider.com/squishy-toys-safety-exploding-burns-kids-2026-9</w:t>
      </w:r>
    </w:p>
    <w:p>
      <w:pPr>
        <w:pStyle w:val="ListBullet"/>
      </w:pPr>
      <w:r>
        <w:t>https://www.tmz.com/2026/09/19/gavin-newsom-dinner-with-major-movie-stars-at-nobu/</w:t>
      </w:r>
    </w:p>
    <w:p>
      <w:pPr>
        <w:pStyle w:val="ListBullet"/>
      </w:pPr>
      <w:r>
        <w:t>https://www.businessinsider.com/lane-kiffin-chatgpt-for-legal-advice-2026-9</w:t>
      </w:r>
    </w:p>
    <w:p>
      <w:pPr>
        <w:pStyle w:val="ListBullet"/>
      </w:pPr>
      <w:r>
        <w:t>https://www.theguardian.com/us-news/2026/sep/19/stephen-miller-trump-migrant-children</w:t>
      </w:r>
    </w:p>
    <w:p>
      <w:pPr>
        <w:pStyle w:val="ListBullet"/>
      </w:pPr>
      <w:r>
        <w:t>https://thehill.com/policy/technology/6099571-lawsuit-accuses-anthropic-openai-spacexai-google-of-ai-pacing-collusion/</w:t>
      </w:r>
    </w:p>
    <w:p>
      <w:pPr>
        <w:pStyle w:val="ListBullet"/>
      </w:pPr>
      <w:r>
        <w:t>https://www.abc.net.au/news/2026-09-20/kris-rallah-baker-is-blazing-a-trail-for-eye-specialists/107116850</w:t>
      </w:r>
    </w:p>
    <w:p>
      <w:pPr>
        <w:pStyle w:val="ListBullet"/>
      </w:pPr>
      <w:r>
        <w:t>https://www.theguardian.com/world/2026/sep/19/lawsuit-california-museum-nazi-looted-art</w:t>
      </w:r>
    </w:p>
    <w:p>
      <w:pPr>
        <w:pStyle w:val="ListBullet"/>
      </w:pPr>
      <w:r>
        <w:t>https://fortune.com/2026/09/19/ed-sheeran-tour-robert-kraft-macklemore-palestinians-israel-gaza/</w:t>
      </w:r>
    </w:p>
    <w:p>
      <w:pPr>
        <w:pStyle w:val="ListBullet"/>
      </w:pPr>
      <w:r>
        <w:t>https://www.bbc.co.uk/sport/rugby-union/articles/c3dx0djgrrngo?at_medium=RSS&amp;at_campaign=rss</w:t>
      </w:r>
    </w:p>
    <w:p>
      <w:pPr>
        <w:pStyle w:val="ListBullet"/>
      </w:pPr>
      <w:r>
        <w:t>https://www.sueddeutsche.de/muenchen/oktoberfest-muenchen-2026-wiesnstart-anzapfen-dominik-krause-markus-soeder-li.3545960</w:t>
      </w:r>
    </w:p>
    <w:p>
      <w:pPr>
        <w:pStyle w:val="ListBullet"/>
      </w:pPr>
      <w:r>
        <w:t>https://www.tmz.com/2026/09/18/tay-keith-estate-hit-with-credit-card-bill-car-payments/</w:t>
      </w:r>
    </w:p>
    <w:p>
      <w:pPr>
        <w:pStyle w:val="ListBullet"/>
      </w:pPr>
      <w:r>
        <w:t>https://variety.com/2026/film/news/paramount-california-ag-bonta-advanced-talks-settle-antitrust-suit-1236867326/</w:t>
      </w:r>
    </w:p>
    <w:p>
      <w:pPr>
        <w:pStyle w:val="ListBullet"/>
      </w:pPr>
      <w:r>
        <w:t>https://www.scmp.com/news/us/diplomacy/article/3368077/trump-says-xi-state-dinner-very-tough-ticket-business-guest-list-takes-shape?utm_source=rss_feed</w:t>
      </w:r>
    </w:p>
    <w:p>
      <w:pPr>
        <w:pStyle w:val="ListBullet"/>
      </w:pPr>
      <w:r>
        <w:t>https://www.tmz.com/2026/09/18/adrian-peterson-finishes-community-service/</w:t>
      </w:r>
    </w:p>
    <w:p>
      <w:pPr>
        <w:pStyle w:val="ListBullet"/>
      </w:pPr>
      <w:r>
        <w:t>https://fortune.com/2026/09/18/greenland-trump-denmark-control-us-military-presence/</w:t>
      </w:r>
    </w:p>
    <w:p>
      <w:pPr>
        <w:pStyle w:val="ListBullet"/>
      </w:pPr>
      <w:r>
        <w:t>https://www.aljazeera.com/news/liveblog/2026/9/19/iran-war-live-trump-extends-sanctions-on-iran-houthi-supporters-in-sanaa?traffic_source=rss</w:t>
      </w:r>
    </w:p>
    <w:p>
      <w:pPr>
        <w:pStyle w:val="ListBullet"/>
      </w:pPr>
      <w:r>
        <w:t>https://deadline.com/2026/09/lollipop-chainsaw-cult-japanese-video-game-feature-film-1237107425/</w:t>
      </w:r>
    </w:p>
    <w:p>
      <w:pPr>
        <w:pStyle w:val="ListBullet"/>
      </w:pPr>
      <w:r>
        <w:t>https://www.scmp.com/news/world/united-states-canada/article/3368080/sikh-trucker-stabbed-wyoming-stirring-fresh-fears-community?utm_source=rss_feed</w:t>
      </w:r>
    </w:p>
    <w:p>
      <w:pPr>
        <w:pStyle w:val="ListBullet"/>
      </w:pPr>
      <w:r>
        <w:t>https://www.theguardian.com/us-news/2026/sep/18/tennessee-woman-falsely-charged-bank-theft-lawsuit</w:t>
      </w:r>
    </w:p>
    <w:p>
      <w:pPr>
        <w:pStyle w:val="ListBullet"/>
      </w:pPr>
      <w:r>
        <w:t>https://www.nbcnews.com/politics/trump-administration/trump-announces-agreement-denmark-secure-permanent-control-greenlands-rcna598641</w:t>
      </w:r>
    </w:p>
    <w:p>
      <w:pPr>
        <w:pStyle w:val="ListBullet"/>
      </w:pPr>
      <w:r>
        <w:t>https://www.theguardian.com/australia-news/2026/sep/18/end-times-fascists-battling-patriarchy-in-the-climate-crisis-and-why-kylie-still-lives-in-our-heads</w:t>
      </w:r>
    </w:p>
    <w:p>
      <w:pPr>
        <w:pStyle w:val="ListBullet"/>
      </w:pPr>
      <w:r>
        <w:t>https://pagesix.com/2026/09/18/celebrity-news/inside-kevin-costners-year-long-relationship-with-39-year-old-arizona-influencer/</w:t>
      </w:r>
    </w:p>
    <w:p>
      <w:pPr>
        <w:pStyle w:val="ListBullet"/>
      </w:pPr>
      <w:r>
        <w:t>https://www.tmz.com/2026/09/18/lamar-odom-messages-between-his-girlfriend-and-her-ex/</w:t>
      </w:r>
    </w:p>
    <w:p>
      <w:pPr>
        <w:pStyle w:val="ListBullet"/>
      </w:pPr>
      <w:r>
        <w:t>https://www.tmz.com/2026/09/18/ed-sheeran-ready-to-perform-philadelphia-concert-solo/</w:t>
      </w:r>
    </w:p>
    <w:p>
      <w:pPr>
        <w:pStyle w:val="ListBullet"/>
      </w:pPr>
      <w:r>
        <w:t>https://www.abc.net.au/news/2026-09-19/owners-sydney-defect-toplace-units-fear-what-icac-can-achieve/107168974</w:t>
      </w:r>
    </w:p>
    <w:p>
      <w:pPr>
        <w:pStyle w:val="ListBullet"/>
      </w:pPr>
      <w:r>
        <w:t>https://www.tmz.com/2026/09/18/james-wehr-cited-for-speeding-over-a-year-before-fatal-crash/</w:t>
      </w:r>
    </w:p>
    <w:p>
      <w:pPr>
        <w:pStyle w:val="ListBullet"/>
      </w:pPr>
      <w:r>
        <w:t>https://www.abc.net.au/news/2026-09-19/young-birdwatchers-flock-to-old-hobby/107137318</w:t>
      </w:r>
    </w:p>
    <w:p>
      <w:pPr>
        <w:pStyle w:val="ListBullet"/>
      </w:pPr>
      <w:r>
        <w:t>https://www.abc.net.au/news/2026-09-19/parole-board-ai-use-review-after-neill-fraser-case/107172064</w:t>
      </w:r>
    </w:p>
    <w:p>
      <w:pPr>
        <w:pStyle w:val="ListBullet"/>
      </w:pPr>
      <w:r>
        <w:t>https://www.abc.net.au/news/2026-09-19/naza-documentary-idf-tactics-gaza-treason-backlash-in-israel/107171268</w:t>
      </w:r>
    </w:p>
    <w:p>
      <w:pPr>
        <w:pStyle w:val="ListBullet"/>
      </w:pPr>
      <w:r>
        <w:t>https://www.latimes.com/sports/lakers/story/2026-09-18/lakers-ticket-price-increase-kushner-iger-ownership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heguardian.com/technology/2026/sep/20/your-ai-doomsday-questions-answered-could-ai-technology-really-end-humanity" TargetMode="External"/><Relationship Id="rId10" Type="http://schemas.openxmlformats.org/officeDocument/2006/relationships/hyperlink" Target="https://www.tmz.com/2026/09/19/nick-reiner-claims-he-still-has-no-money-from-trust/" TargetMode="External"/><Relationship Id="rId11" Type="http://schemas.openxmlformats.org/officeDocument/2006/relationships/hyperlink" Target="https://www.abc.net.au/news/2026-09-20/rockhampton-fitzroy-river-rowing-olympic-games-schools-regatta/107167344" TargetMode="External"/><Relationship Id="rId12" Type="http://schemas.openxmlformats.org/officeDocument/2006/relationships/hyperlink" Target="https://fortune.com/2026/09/19/nobel-laureate-narges-mohammadi-iran-repression-us-war-resistance/" TargetMode="External"/><Relationship Id="rId13" Type="http://schemas.openxmlformats.org/officeDocument/2006/relationships/hyperlink" Target="https://fortune.com/2026/09/19/arbitrator-uber-vicariously-liable-driver-negligence-fatal-accident/" TargetMode="External"/><Relationship Id="rId14" Type="http://schemas.openxmlformats.org/officeDocument/2006/relationships/hyperlink" Target="https://www.cbsnews.com/video/from-2013-cher-on-bob-mackie-clothes-and-fashion-statements/" TargetMode="External"/><Relationship Id="rId15" Type="http://schemas.openxmlformats.org/officeDocument/2006/relationships/hyperlink" Target="https://www.wired.com/story/flock-is-offering-voluntary-buyouts-to-employees/" TargetMode="External"/><Relationship Id="rId16" Type="http://schemas.openxmlformats.org/officeDocument/2006/relationships/hyperlink" Target="https://www.tmz.com/2026/09/18/carrot-top-hospitalized-after-suicide-attempt/" TargetMode="External"/><Relationship Id="rId17" Type="http://schemas.openxmlformats.org/officeDocument/2006/relationships/hyperlink" Target="https://www.theguardian.com/education/2026/sep/19/european-education-powerhouses-rocked-falling-pisa-scores-global-study-france-germany-netherlands-finland" TargetMode="External"/><Relationship Id="rId18" Type="http://schemas.openxmlformats.org/officeDocument/2006/relationships/hyperlink" Target="https://www.tmz.com/2026/09/19/carrie-underwood-mentored-by-axl-rose-for-rock-album/" TargetMode="External"/><Relationship Id="rId19" Type="http://schemas.openxmlformats.org/officeDocument/2006/relationships/hyperlink" Target="https://www.abc.net.au/news/2026-09-20/one-nation-says-alex-antic-election-a-win/107172416" TargetMode="External"/><Relationship Id="rId20" Type="http://schemas.openxmlformats.org/officeDocument/2006/relationships/hyperlink" Target="https://fortune.com/2026/09/19/warren-buffett-lessons-advice-successful-life-value-investing-berkshire-hathaway/" TargetMode="External"/><Relationship Id="rId21" Type="http://schemas.openxmlformats.org/officeDocument/2006/relationships/hyperlink" Target="https://fortune.com/2026/09/19/what-is-self-improvement-rsi-full-autonomy-openai-anthropic-xai/" TargetMode="External"/><Relationship Id="rId22" Type="http://schemas.openxmlformats.org/officeDocument/2006/relationships/hyperlink" Target="https://www.nbcnews.com/news/us-news/fbi-warned-immigration-authorities-fake-tradwife-dating-profiles-rcna598685" TargetMode="External"/><Relationship Id="rId23" Type="http://schemas.openxmlformats.org/officeDocument/2006/relationships/hyperlink" Target="https://www.bbc.co.uk/news/articles/c6ly70gz4008o?at_medium=RSS&amp;at_campaign=rss" TargetMode="External"/><Relationship Id="rId24" Type="http://schemas.openxmlformats.org/officeDocument/2006/relationships/hyperlink" Target="https://www.businessinsider.com/aaron-sorkin-sony-outside-lawyers-fact-check-the-social-reckoning-2026-9" TargetMode="External"/><Relationship Id="rId25" Type="http://schemas.openxmlformats.org/officeDocument/2006/relationships/hyperlink" Target="https://www.businessinsider.com/squishy-toys-safety-exploding-burns-kids-2026-9" TargetMode="External"/><Relationship Id="rId26" Type="http://schemas.openxmlformats.org/officeDocument/2006/relationships/hyperlink" Target="https://www.tmz.com/2026/09/19/gavin-newsom-dinner-with-major-movie-stars-at-nobu/" TargetMode="External"/><Relationship Id="rId27" Type="http://schemas.openxmlformats.org/officeDocument/2006/relationships/hyperlink" Target="https://www.businessinsider.com/lane-kiffin-chatgpt-for-legal-advice-2026-9" TargetMode="External"/><Relationship Id="rId28" Type="http://schemas.openxmlformats.org/officeDocument/2006/relationships/hyperlink" Target="https://www.theguardian.com/us-news/2026/sep/19/stephen-miller-trump-migrant-children" TargetMode="External"/><Relationship Id="rId29" Type="http://schemas.openxmlformats.org/officeDocument/2006/relationships/hyperlink" Target="https://thehill.com/policy/technology/6099571-lawsuit-accuses-anthropic-openai-spacexai-google-of-ai-pacing-collusion/" TargetMode="External"/><Relationship Id="rId30" Type="http://schemas.openxmlformats.org/officeDocument/2006/relationships/hyperlink" Target="https://www.abc.net.au/news/2026-09-20/kris-rallah-baker-is-blazing-a-trail-for-eye-specialists/107116850" TargetMode="External"/><Relationship Id="rId31" Type="http://schemas.openxmlformats.org/officeDocument/2006/relationships/hyperlink" Target="https://www.theguardian.com/world/2026/sep/19/lawsuit-california-museum-nazi-looted-art" TargetMode="External"/><Relationship Id="rId32" Type="http://schemas.openxmlformats.org/officeDocument/2006/relationships/hyperlink" Target="https://fortune.com/2026/09/19/ed-sheeran-tour-robert-kraft-macklemore-palestinians-israel-gaza/" TargetMode="External"/><Relationship Id="rId33" Type="http://schemas.openxmlformats.org/officeDocument/2006/relationships/hyperlink" Target="https://www.bbc.co.uk/sport/rugby-union/articles/c3dx0djgrrngo?at_medium=RSS&amp;at_campaign=rss" TargetMode="External"/><Relationship Id="rId34" Type="http://schemas.openxmlformats.org/officeDocument/2006/relationships/hyperlink" Target="https://www.sueddeutsche.de/muenchen/oktoberfest-muenchen-2026-wiesnstart-anzapfen-dominik-krause-markus-soeder-li.3545960" TargetMode="External"/><Relationship Id="rId35" Type="http://schemas.openxmlformats.org/officeDocument/2006/relationships/hyperlink" Target="https://www.tmz.com/2026/09/18/tay-keith-estate-hit-with-credit-card-bill-car-payments/" TargetMode="External"/><Relationship Id="rId36" Type="http://schemas.openxmlformats.org/officeDocument/2006/relationships/hyperlink" Target="https://variety.com/2026/film/news/paramount-california-ag-bonta-advanced-talks-settle-antitrust-suit-1236867326/" TargetMode="External"/><Relationship Id="rId37" Type="http://schemas.openxmlformats.org/officeDocument/2006/relationships/hyperlink" Target="https://www.scmp.com/news/us/diplomacy/article/3368077/trump-says-xi-state-dinner-very-tough-ticket-business-guest-list-takes-shape?utm_source=rss_feed" TargetMode="External"/><Relationship Id="rId38" Type="http://schemas.openxmlformats.org/officeDocument/2006/relationships/hyperlink" Target="https://www.tmz.com/2026/09/18/adrian-peterson-finishes-community-service/" TargetMode="External"/><Relationship Id="rId39" Type="http://schemas.openxmlformats.org/officeDocument/2006/relationships/hyperlink" Target="https://fortune.com/2026/09/18/greenland-trump-denmark-control-us-military-presence/" TargetMode="External"/><Relationship Id="rId40" Type="http://schemas.openxmlformats.org/officeDocument/2006/relationships/hyperlink" Target="https://www.aljazeera.com/news/liveblog/2026/9/19/iran-war-live-trump-extends-sanctions-on-iran-houthi-supporters-in-sanaa?traffic_source=rss" TargetMode="External"/><Relationship Id="rId41" Type="http://schemas.openxmlformats.org/officeDocument/2006/relationships/hyperlink" Target="https://deadline.com/2026/09/lollipop-chainsaw-cult-japanese-video-game-feature-film-1237107425/" TargetMode="External"/><Relationship Id="rId42" Type="http://schemas.openxmlformats.org/officeDocument/2006/relationships/hyperlink" Target="https://www.scmp.com/news/world/united-states-canada/article/3368080/sikh-trucker-stabbed-wyoming-stirring-fresh-fears-community?utm_source=rss_feed" TargetMode="External"/><Relationship Id="rId43" Type="http://schemas.openxmlformats.org/officeDocument/2006/relationships/hyperlink" Target="https://www.theguardian.com/us-news/2026/sep/18/tennessee-woman-falsely-charged-bank-theft-lawsuit" TargetMode="External"/><Relationship Id="rId44" Type="http://schemas.openxmlformats.org/officeDocument/2006/relationships/hyperlink" Target="https://www.nbcnews.com/politics/trump-administration/trump-announces-agreement-denmark-secure-permanent-control-greenlands-rcna598641" TargetMode="External"/><Relationship Id="rId45" Type="http://schemas.openxmlformats.org/officeDocument/2006/relationships/hyperlink" Target="https://www.theguardian.com/australia-news/2026/sep/18/end-times-fascists-battling-patriarchy-in-the-climate-crisis-and-why-kylie-still-lives-in-our-heads" TargetMode="External"/><Relationship Id="rId46" Type="http://schemas.openxmlformats.org/officeDocument/2006/relationships/hyperlink" Target="https://pagesix.com/2026/09/18/celebrity-news/inside-kevin-costners-year-long-relationship-with-39-year-old-arizona-influencer/" TargetMode="External"/><Relationship Id="rId47" Type="http://schemas.openxmlformats.org/officeDocument/2006/relationships/hyperlink" Target="https://www.tmz.com/2026/09/18/lamar-odom-messages-between-his-girlfriend-and-her-ex/" TargetMode="External"/><Relationship Id="rId48" Type="http://schemas.openxmlformats.org/officeDocument/2006/relationships/hyperlink" Target="https://www.tmz.com/2026/09/18/ed-sheeran-ready-to-perform-philadelphia-concert-solo/" TargetMode="External"/><Relationship Id="rId49" Type="http://schemas.openxmlformats.org/officeDocument/2006/relationships/hyperlink" Target="https://www.abc.net.au/news/2026-09-19/owners-sydney-defect-toplace-units-fear-what-icac-can-achieve/107168974" TargetMode="External"/><Relationship Id="rId50" Type="http://schemas.openxmlformats.org/officeDocument/2006/relationships/hyperlink" Target="https://www.tmz.com/2026/09/18/james-wehr-cited-for-speeding-over-a-year-before-fatal-crash/" TargetMode="External"/><Relationship Id="rId51" Type="http://schemas.openxmlformats.org/officeDocument/2006/relationships/hyperlink" Target="https://www.abc.net.au/news/2026-09-19/young-birdwatchers-flock-to-old-hobby/107137318" TargetMode="External"/><Relationship Id="rId52" Type="http://schemas.openxmlformats.org/officeDocument/2006/relationships/hyperlink" Target="https://www.abc.net.au/news/2026-09-19/parole-board-ai-use-review-after-neill-fraser-case/107172064" TargetMode="External"/><Relationship Id="rId53" Type="http://schemas.openxmlformats.org/officeDocument/2006/relationships/hyperlink" Target="https://www.abc.net.au/news/2026-09-19/naza-documentary-idf-tactics-gaza-treason-backlash-in-israel/107171268" TargetMode="External"/><Relationship Id="rId54" Type="http://schemas.openxmlformats.org/officeDocument/2006/relationships/hyperlink" Target="https://www.latimes.com/sports/lakers/story/2026-09-18/lakers-ticket-price-increase-kushner-iger-ownersh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