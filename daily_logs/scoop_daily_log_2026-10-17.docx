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216 flagged (score &gt; 0)  ·  196 distinct stories (20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Inside Climate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Cipher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Federal investigation of letters with suspicious substances widens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Late 'Always Something There To Remind Me' Singer Peter Byrne's Royalties Income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Kindle, Away, Ninja and Hoka just dropped new products — here’s what we’re already loving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Selma Blair ‘did not intend to harm anyone’ in airplane incident, rep says in first statement since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Cornell 7 Defendant Diego Sarabia Blasted by Judge Over Media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Sean ‘Diddy’ Combs moved to new prison after reports of a luxury lifestyle behind bars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Francis Lawrence To Direct Sci-Fi Film ‘Red Rising’ For Paramount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Billy Ray Cyrus and Elizabeth Hurley engaged after more than a year of dating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Timothy Busfield's Child Sex Abuse Case Dismissed Over Prosecutorial Misconduct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Farmers frustrated as locust control costs add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Canberra businesses battling 'multi-agency maze' to stay open, report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New details emerge in US investigations of Chinese-American scientists over China links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New SEC rules would fleece everyday investors to enrich Wall Street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Arizona Joins Lawsuit Challenging the Federal Government’s Plan for the Colorado River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Inside Climate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Courthouse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ChatGPT led to man's mental health crisis, lawsuit alleges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FAA equity talks raise questions about the agency's legal authority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Senate Democrats unveil new plans for strengthening Medicare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Hill leaders brace for miserable 2027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What The Army’s Pacific Commanders Are Learning From Ukraine And Iran Conflicts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F-22 Pilot Controls FQ-44 Fighter Drone From The Cockpit For The First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NBA tightens betting rules, develops AI to flag suspicious wagers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Alleged Chinese agent has ties to scam group, records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‘Unsafe’ conditions at Texas ICE facility put immigrants at risk of injury or death, lawsuit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NAZA: the film Israel does not want you to see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Oregon school shooter identified as 16-year-old whose mother purchased the gun he used,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CDC lags in hiring behind other health agencies after DOGE cuts, union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Why is Lena Dunham reviving Girls a decade on?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Apple’s Antitrust Settlement Talks Spur Worries Among Developers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A week with RTX Spark: everything we’ve learned using Nvidia’s new laptops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WNBA finals 2026 predictions: Is Angel Reese about to win a Dream title?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Is JD Vance campaigning for the midterms … or 2028?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AI's need for data could breathe new life into a once-buzzy corner of Wall Street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Man who confronted Oregon elementary school gunman identified by brother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Romania Offers to Pay Some Costs for US Troops as Review Nears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Chicago-Area Cops Helped HSI Spy on Minnesota Anti-ICE Activists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Lori Loughlin's Estranged Husband Mossimo Not On Same Page With Date of Split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EU-Regeln: „Das Verbrenner-Aus ist dann damit Geschichte“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Crews battle Malibu fire as SoCal braces for another day of Santa Ana winds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What to read before you go see that new documentary on Elizabeth Holmes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Hospitals’ next lucrative bet — longevity clinics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Why Japanese PM Takaichi is still keen to roll out the welcome mat for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Six Flags Magic Mountain Sued By Guest Who Claims They Were Injured On CraZanity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The Kelly Clarkson bird saga continues. Molly is worth $15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Halle Berry eviscerates ex Olivier Martinez ahead of court showdown over abuse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Exclusive: ‘I’ve seen this movie before’: A Michigan-raised ex-Tesla exec raises $45 million to break China’s grip on batteries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He followed a debunked conspiracy theory to claim a tax refund. So why did the CRA agree to a $40M payout?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Cornell 7 Defense Attorney Claims Jane Doe's Lawyer Worked with Media Before Filing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Exes Katy Perry And Orlando Bloom Being Dragged Into Old Legal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SoCal woman who registered dog to vote must pay for billboards with her picture on them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Trump names scapegoats as Republicans sweat in Texas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Six Flags Over Georgia Keeping 'Final Destination' Attraction Despite Roller Coaster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Judge Dismisses Trump Lawsuit That Sought to Block N.Y.C. Sanctuary Laws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Bloomberg,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Briefing Chat: An invisible tattoo that appears under UV light – and then disappears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Trump claims executive privilege to keep Kennedy Center conversations secret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Reden wir über Geld: „Diese ‚Fleischbeschau‘ wollte ich nicht länger mitmachen“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Pennsylvania man who killed 8 people was "controlling" patriarch, police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'Massive challenge' to protect Donaldson from harm in jail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Trump sues California to prevent counting 20,000 voters' ballots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Mayor says flood-prone airstrip may need to move despite $27m upgrade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Pageantry matters for US-China summits, even with modest results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https://www.nbcnews.com/politics/congress/federal-probe-suspicious-substance-letters-widens-gop-senators-rcna603950</w:t>
      </w:r>
    </w:p>
    <w:p>
      <w:pPr>
        <w:pStyle w:val="ListBullet"/>
      </w:pPr>
      <w:r>
        <w:t>https://www.tmz.com/2026/10/16/peter-byrne-royalty-income-revealed/</w:t>
      </w:r>
    </w:p>
    <w:p>
      <w:pPr>
        <w:pStyle w:val="ListBullet"/>
      </w:pPr>
      <w:r>
        <w:t>https://www.nbcnews.com/select/shopping/best-new-products-october-2026-rcna603915</w:t>
      </w:r>
    </w:p>
    <w:p>
      <w:pPr>
        <w:pStyle w:val="ListBullet"/>
      </w:pPr>
      <w:r>
        <w:t>https://www.nbcnews.com/pop-culture/pop-culture-news/selma-blair-not-intend-harm-anyone-airplane-incident-rep-says-first-st-rcna603965</w:t>
      </w:r>
    </w:p>
    <w:p>
      <w:pPr>
        <w:pStyle w:val="ListBullet"/>
      </w:pPr>
      <w:r>
        <w:t>https://www.tmz.com/2026/10/16/judge-dismisses-cornell-defendant-diego-sarabia-media-claims/</w:t>
      </w:r>
    </w:p>
    <w:p>
      <w:pPr>
        <w:pStyle w:val="ListBullet"/>
      </w:pPr>
      <w:r>
        <w:t>https://www.theguardian.com/music/2026/oct/16/sean-diddy-combs-moved-new-prison</w:t>
      </w:r>
    </w:p>
    <w:p>
      <w:pPr>
        <w:pStyle w:val="ListBullet"/>
      </w:pPr>
      <w:r>
        <w:t>https://deadline.com/2026/10/red-rising-movie-francis-lawrence-to-direct-paramount-1237165870/</w:t>
      </w:r>
    </w:p>
    <w:p>
      <w:pPr>
        <w:pStyle w:val="ListBullet"/>
      </w:pPr>
      <w:r>
        <w:t>https://pagesix.com/2026/10/16/celebrity-news/billy-ray-cyrus-and-elizabeth-hurley-are-engaged/</w:t>
      </w:r>
    </w:p>
    <w:p>
      <w:pPr>
        <w:pStyle w:val="ListBullet"/>
      </w:pPr>
      <w:r>
        <w:t>https://www.tmz.com/2026/10/16/timothy-busfield-sexual-assault-case-dismissed/</w:t>
      </w:r>
    </w:p>
    <w:p>
      <w:pPr>
        <w:pStyle w:val="ListBullet"/>
      </w:pPr>
      <w:r>
        <w:t>https://www.abc.net.au/news/2026-10-17/victoria-farmers-frustrated-as-locust-control-costs-add-up/107275734</w:t>
      </w:r>
    </w:p>
    <w:p>
      <w:pPr>
        <w:pStyle w:val="ListBullet"/>
      </w:pPr>
      <w:r>
        <w:t>https://www.abc.net.au/news/2026-10-17/act-insufficient-relief-businesses-affected-civic-construction/107277900</w:t>
      </w:r>
    </w:p>
    <w:p>
      <w:pPr>
        <w:pStyle w:val="ListBullet"/>
      </w:pPr>
      <w:r>
        <w:t>https://www.scmp.com/news/us/science-technology/article/3371154/new-details-emerge-us-investigations-chinese-american-scientists-over-china-links?utm_source=rss_feed</w:t>
      </w:r>
    </w:p>
    <w:p>
      <w:pPr>
        <w:pStyle w:val="ListBullet"/>
      </w:pPr>
      <w:r>
        <w:t>https://www.marketwatch.com/story/new-sec-rules-would-fleece-everyday-investors-to-enrich-wall-street-0a00fe03?mod=mw_rss_topstories</w:t>
      </w:r>
    </w:p>
    <w:p>
      <w:pPr>
        <w:pStyle w:val="ListBullet"/>
      </w:pPr>
      <w:r>
        <w:t>https://insideclimatenews.org/news/16102026/arizona-joins-colorado-river-lawsuit/</w:t>
      </w:r>
    </w:p>
    <w:p>
      <w:pPr>
        <w:pStyle w:val="ListBullet"/>
      </w:pPr>
      <w:r>
        <w:t>https://www.cbsnews.com/news/chatgpt-medical-advice-lawsuit/</w:t>
      </w:r>
    </w:p>
    <w:p>
      <w:pPr>
        <w:pStyle w:val="ListBullet"/>
      </w:pPr>
      <w:r>
        <w:t>https://www.semafor.com/article/10/16/2026/faa-equity-talks-raise-questions-about-the-agencys-legal-authority</w:t>
      </w:r>
    </w:p>
    <w:p>
      <w:pPr>
        <w:pStyle w:val="ListBullet"/>
      </w:pPr>
      <w:r>
        <w:t>https://thehill.com/newsletters/healthcare/6155303-senate-democrats-unveil-new-plans-for-strengthening-medicare/</w:t>
      </w:r>
    </w:p>
    <w:p>
      <w:pPr>
        <w:pStyle w:val="ListBullet"/>
      </w:pPr>
      <w:r>
        <w:t>https://www.axios.com/2026/10/16/congress-hill-leaders-johnson-thune-jeffries-schumer</w:t>
      </w:r>
    </w:p>
    <w:p>
      <w:pPr>
        <w:pStyle w:val="ListBullet"/>
      </w:pPr>
      <w:r>
        <w:t>https://www.twz.com/land/what-the-armys-pacific-commanders-are-learning-from-ukraine-and-iran-conflicts</w:t>
      </w:r>
    </w:p>
    <w:p>
      <w:pPr>
        <w:pStyle w:val="ListBullet"/>
      </w:pPr>
      <w:r>
        <w:t>https://www.twz.com/air/f-22-pilot-controls-fq-44-fighter-drone-from-the-cockpit-for-the-first-time</w:t>
      </w:r>
    </w:p>
    <w:p>
      <w:pPr>
        <w:pStyle w:val="ListBullet"/>
      </w:pPr>
      <w:r>
        <w:t>https://www.cnbc.com/2026/10/16/nba-tightens-betting-rules-develops-ai-to-flag-suspicious-wagers.html</w:t>
      </w:r>
    </w:p>
    <w:p>
      <w:pPr>
        <w:pStyle w:val="ListBullet"/>
      </w:pPr>
      <w:r>
        <w:t>https://www.cbsnews.com/news/alleged-chinese-agent-zhang-scam-group-court-records/</w:t>
      </w:r>
    </w:p>
    <w:p>
      <w:pPr>
        <w:pStyle w:val="ListBullet"/>
      </w:pPr>
      <w:r>
        <w:t>https://www.theguardian.com/us-news/2026/oct/16/texas-ice-facility-immigrants-risks-lawsuit</w:t>
      </w:r>
    </w:p>
    <w:p>
      <w:pPr>
        <w:pStyle w:val="ListBullet"/>
      </w:pPr>
      <w:r>
        <w:t>https://www.theguardian.com/film/video/2026/oct/16/naza-the-film-israel-does-not-want-you-to-see-video</w:t>
      </w:r>
    </w:p>
    <w:p>
      <w:pPr>
        <w:pStyle w:val="ListBullet"/>
      </w:pPr>
      <w:r>
        <w:t>https://www.nbcnews.com/news/us-news/oregon-school-shooter-identified-16-year-old-john-griffin-ii-whose-mot-rcna603908</w:t>
      </w:r>
    </w:p>
    <w:p>
      <w:pPr>
        <w:pStyle w:val="ListBullet"/>
      </w:pPr>
      <w:r>
        <w:t>https://abcnews.com/Politics/cdc-lags-hiring-health-agencies-after-doge-cuts/story?id=137261657</w:t>
      </w:r>
    </w:p>
    <w:p>
      <w:pPr>
        <w:pStyle w:val="ListBullet"/>
      </w:pPr>
      <w:r>
        <w:t>https://www.theguardian.com/news/video/2026/oct/16/why-is-lena-dunham-reviving-girls-a-decade-on-the-latest</w:t>
      </w:r>
    </w:p>
    <w:p>
      <w:pPr>
        <w:pStyle w:val="ListBullet"/>
      </w:pPr>
      <w:r>
        <w:t>https://www.theinformation.com/articles/apples-antitrust-settlement-talks-spur-worries-among-developers</w:t>
      </w:r>
    </w:p>
    <w:p>
      <w:pPr>
        <w:pStyle w:val="ListBullet"/>
      </w:pPr>
      <w:r>
        <w:t>https://www.theverge.com/tech/1012748/nvidia-rtx-spark-windows-arm-laptops-asus-hp-lenovo-impressions</w:t>
      </w:r>
    </w:p>
    <w:p>
      <w:pPr>
        <w:pStyle w:val="ListBullet"/>
      </w:pPr>
      <w:r>
        <w:t>https://www.theguardian.com/sport/2026/oct/16/wnba-finals-2026-predictions-atlanta-dream-golden-state-valkyries</w:t>
      </w:r>
    </w:p>
    <w:p>
      <w:pPr>
        <w:pStyle w:val="ListBullet"/>
      </w:pPr>
      <w:r>
        <w:t>https://www.theguardian.com/politics/audio/2026/oct/16/jd-vance-campaign-midterms-or-2028-podcast</w:t>
      </w:r>
    </w:p>
    <w:p>
      <w:pPr>
        <w:pStyle w:val="ListBullet"/>
      </w:pPr>
      <w:r>
        <w:t>https://www.businessinsider.com/ai-companies-race-to-acquire-workplace-data-for-models-2026-10</w:t>
      </w:r>
    </w:p>
    <w:p>
      <w:pPr>
        <w:pStyle w:val="ListBullet"/>
      </w:pPr>
      <w:r>
        <w:t>https://www.nbcnews.com/news/us-news/man-confronted-oregon-elementary-school-gunman-identified-brother-rcna603913</w:t>
      </w:r>
    </w:p>
    <w:p>
      <w:pPr>
        <w:pStyle w:val="ListBullet"/>
      </w:pPr>
      <w:r>
        <w:t>https://www.bloomberg.com/news/articles/2026-10-16/romania-offers-to-pay-some-costs-for-us-troops-as-review-nears</w:t>
      </w:r>
    </w:p>
    <w:p>
      <w:pPr>
        <w:pStyle w:val="ListBullet"/>
      </w:pPr>
      <w:r>
        <w:t>https://www.wired.com/story/chicago-area-cops-helped-hsi-spy-on-minnesota-anti-ice-activists/</w:t>
      </w:r>
    </w:p>
    <w:p>
      <w:pPr>
        <w:pStyle w:val="ListBullet"/>
      </w:pPr>
      <w:r>
        <w:t>https://www.tmz.com/2026/10/16/lori-loughlin-and-mossimo-not-on-same-page-about-separation-date/</w:t>
      </w:r>
    </w:p>
    <w:p>
      <w:pPr>
        <w:pStyle w:val="ListBullet"/>
      </w:pPr>
      <w:r>
        <w:t>https://www.sueddeutsche.de/wirtschaft/verbrenner-aus-merz-macron-eu-regeln-automobilindustrie-elektromobilitaet-li.3564320</w:t>
      </w:r>
    </w:p>
    <w:p>
      <w:pPr>
        <w:pStyle w:val="ListBullet"/>
      </w:pPr>
      <w:r>
        <w:t>https://www.latimes.com/california/story/2026-10-16/crews-battle-malibu-fire-socal-braces-for-another-day-of-santa-ana-winds</w:t>
      </w:r>
    </w:p>
    <w:p>
      <w:pPr>
        <w:pStyle w:val="ListBullet"/>
      </w:pPr>
      <w:r>
        <w:t>https://www.statnews.com/2026/10/16/health-news-what-to-read-before-elizabeth-holmes-you-can-see-everything/?utm_campaign=rss</w:t>
      </w:r>
    </w:p>
    <w:p>
      <w:pPr>
        <w:pStyle w:val="ListBullet"/>
      </w:pPr>
      <w:r>
        <w:t>https://www.statnews.com/2026/10/16/readout-loud-podcast-hospitals-longevity-clinics-northwestern/?utm_campaign=rss</w:t>
      </w:r>
    </w:p>
    <w:p>
      <w:pPr>
        <w:pStyle w:val="ListBullet"/>
      </w:pPr>
      <w:r>
        <w:t>https://www.scmp.com/news/china/diplomacy/article/3371045/why-japanese-pm-takaichi-still-keen-roll-out-welcome-mat-trump?utm_source=rss_feed</w:t>
      </w:r>
    </w:p>
    <w:p>
      <w:pPr>
        <w:pStyle w:val="ListBullet"/>
      </w:pPr>
      <w:r>
        <w:t>https://www.tmz.com/2026/10/15/six-flags-magic-mountain-sued-for-negligence/</w:t>
      </w:r>
    </w:p>
    <w:p>
      <w:pPr>
        <w:pStyle w:val="ListBullet"/>
      </w:pPr>
      <w:r>
        <w:t>https://www.latimes.com/entertainment-arts/story/2026-10-15/kelly-clarkson-art-of-play-automata-bird-molly-15-million</w:t>
      </w:r>
    </w:p>
    <w:p>
      <w:pPr>
        <w:pStyle w:val="ListBullet"/>
      </w:pPr>
      <w:r>
        <w:t>https://pagesix.com/2026/10/15/celebrity-news/halle-berry-eviscerates-ex-olivier-martinez-ahead-of-court-showdown-over-abuse-claims/</w:t>
      </w:r>
    </w:p>
    <w:p>
      <w:pPr>
        <w:pStyle w:val="ListBullet"/>
      </w:pPr>
      <w:r>
        <w:t>https://fortune.com/2026/10/15/holyvolt-funding-45-million-battery-startup-ai-sweden-michigan-prast-ingvarsson/</w:t>
      </w:r>
    </w:p>
    <w:p>
      <w:pPr>
        <w:pStyle w:val="ListBullet"/>
      </w:pPr>
      <w:r>
        <w:t>https://www.cbc.ca/news/canada/sovereign-citizens-tax-refunds-9.7381911?cmp=rss</w:t>
      </w:r>
    </w:p>
    <w:p>
      <w:pPr>
        <w:pStyle w:val="ListBullet"/>
      </w:pPr>
      <w:r>
        <w:t>https://www.tmz.com/2026/10/15/cornell-jane-doe-attorney-accused-of-leaking-documents-to-media/</w:t>
      </w:r>
    </w:p>
    <w:p>
      <w:pPr>
        <w:pStyle w:val="ListBullet"/>
      </w:pPr>
      <w:r>
        <w:t>https://www.tmz.com/2026/10/15/legal-battle-over-katy-perry-orlando-bloom-former-santa-barbara-home/</w:t>
      </w:r>
    </w:p>
    <w:p>
      <w:pPr>
        <w:pStyle w:val="ListBullet"/>
      </w:pPr>
      <w:r>
        <w:t>https://www.latimes.com/california/story/2026-10-15/woman-who-registered-dog-to-vote-must-pay-for-billboards-with-her-pic</w:t>
      </w:r>
    </w:p>
    <w:p>
      <w:pPr>
        <w:pStyle w:val="ListBullet"/>
      </w:pPr>
      <w:r>
        <w:t>https://www.axios.com/2026/10/16/trump-texas-paxton-cornyn-rove-talarico</w:t>
      </w:r>
    </w:p>
    <w:p>
      <w:pPr>
        <w:pStyle w:val="ListBullet"/>
      </w:pPr>
      <w:r>
        <w:t>https://www.tmz.com/2026/10/15/six-flags-over-georgia-keeping-final-destination-maze/</w:t>
      </w:r>
    </w:p>
    <w:p>
      <w:pPr>
        <w:pStyle w:val="ListBullet"/>
      </w:pPr>
      <w:r>
        <w:t>https://www.nytimes.com/2026/10/15/nyregion/nyc-sanctuary-law-ice-judge-ruling.html</w:t>
      </w:r>
    </w:p>
    <w:p>
      <w:pPr>
        <w:pStyle w:val="ListBullet"/>
      </w:pPr>
      <w:r>
        <w:t>https://www.nature.com/articles/d41586-026-03341-3</w:t>
      </w:r>
    </w:p>
    <w:p>
      <w:pPr>
        <w:pStyle w:val="ListBullet"/>
      </w:pPr>
      <w:r>
        <w:t>https://abcnews.com/Politics/trump-claims-executive-privilege-kennedy-center-conversations-secret/story?id=137298571</w:t>
      </w:r>
    </w:p>
    <w:p>
      <w:pPr>
        <w:pStyle w:val="ListBullet"/>
      </w:pPr>
      <w:r>
        <w:t>https://www.sueddeutsche.de/wirtschaft/reden-wir-ueber-geld-klemmer-umbau-miss-germany-wandel-schoenheitswettbewerb-li.3549891</w:t>
      </w:r>
    </w:p>
    <w:p>
      <w:pPr>
        <w:pStyle w:val="ListBullet"/>
      </w:pPr>
      <w:r>
        <w:t>https://www.cbsnews.com/news/erie-mass-shooting-investigation-details/</w:t>
      </w:r>
    </w:p>
    <w:p>
      <w:pPr>
        <w:pStyle w:val="ListBullet"/>
      </w:pPr>
      <w:r>
        <w:t>https://www.bbc.co.uk/news/articles/cwm243x4my4zo?at_medium=RSS&amp;at_campaign=rss</w:t>
      </w:r>
    </w:p>
    <w:p>
      <w:pPr>
        <w:pStyle w:val="ListBullet"/>
      </w:pPr>
      <w:r>
        <w:t>https://www.axios.com/2026/10/15/trump-doj-california-voters-ballots-lawsuit</w:t>
      </w:r>
    </w:p>
    <w:p>
      <w:pPr>
        <w:pStyle w:val="ListBullet"/>
      </w:pPr>
      <w:r>
        <w:t>https://www.abc.net.au/news/2026-10-16/burketown-airstrip-floods-upgrade-government-funding/107265290</w:t>
      </w:r>
    </w:p>
    <w:p>
      <w:pPr>
        <w:pStyle w:val="ListBullet"/>
      </w:pPr>
      <w:r>
        <w:t>https://www.scmp.com/opinion/china-opinion/article/3370935/pageantry-matters-us-china-summits-even-modest-results?utm_source=rss_feed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politics/congress/federal-probe-suspicious-substance-letters-widens-gop-senators-rcna603950" TargetMode="External"/><Relationship Id="rId10" Type="http://schemas.openxmlformats.org/officeDocument/2006/relationships/hyperlink" Target="https://www.tmz.com/2026/10/16/peter-byrne-royalty-income-revealed/" TargetMode="External"/><Relationship Id="rId11" Type="http://schemas.openxmlformats.org/officeDocument/2006/relationships/hyperlink" Target="https://www.nbcnews.com/select/shopping/best-new-products-october-2026-rcna603915" TargetMode="External"/><Relationship Id="rId12" Type="http://schemas.openxmlformats.org/officeDocument/2006/relationships/hyperlink" Target="https://www.nbcnews.com/pop-culture/pop-culture-news/selma-blair-not-intend-harm-anyone-airplane-incident-rep-says-first-st-rcna603965" TargetMode="External"/><Relationship Id="rId13" Type="http://schemas.openxmlformats.org/officeDocument/2006/relationships/hyperlink" Target="https://www.tmz.com/2026/10/16/judge-dismisses-cornell-defendant-diego-sarabia-media-claims/" TargetMode="External"/><Relationship Id="rId14" Type="http://schemas.openxmlformats.org/officeDocument/2006/relationships/hyperlink" Target="https://www.theguardian.com/music/2026/oct/16/sean-diddy-combs-moved-new-prison" TargetMode="External"/><Relationship Id="rId15" Type="http://schemas.openxmlformats.org/officeDocument/2006/relationships/hyperlink" Target="https://deadline.com/2026/10/red-rising-movie-francis-lawrence-to-direct-paramount-1237165870/" TargetMode="External"/><Relationship Id="rId16" Type="http://schemas.openxmlformats.org/officeDocument/2006/relationships/hyperlink" Target="https://pagesix.com/2026/10/16/celebrity-news/billy-ray-cyrus-and-elizabeth-hurley-are-engaged/" TargetMode="External"/><Relationship Id="rId17" Type="http://schemas.openxmlformats.org/officeDocument/2006/relationships/hyperlink" Target="https://www.tmz.com/2026/10/16/timothy-busfield-sexual-assault-case-dismissed/" TargetMode="External"/><Relationship Id="rId18" Type="http://schemas.openxmlformats.org/officeDocument/2006/relationships/hyperlink" Target="https://www.abc.net.au/news/2026-10-17/victoria-farmers-frustrated-as-locust-control-costs-add-up/107275734" TargetMode="External"/><Relationship Id="rId19" Type="http://schemas.openxmlformats.org/officeDocument/2006/relationships/hyperlink" Target="https://www.abc.net.au/news/2026-10-17/act-insufficient-relief-businesses-affected-civic-construction/107277900" TargetMode="External"/><Relationship Id="rId20" Type="http://schemas.openxmlformats.org/officeDocument/2006/relationships/hyperlink" Target="https://www.scmp.com/news/us/science-technology/article/3371154/new-details-emerge-us-investigations-chinese-american-scientists-over-china-links?utm_source=rss_feed" TargetMode="External"/><Relationship Id="rId21" Type="http://schemas.openxmlformats.org/officeDocument/2006/relationships/hyperlink" Target="https://www.marketwatch.com/story/new-sec-rules-would-fleece-everyday-investors-to-enrich-wall-street-0a00fe03?mod=mw_rss_topstories" TargetMode="External"/><Relationship Id="rId22" Type="http://schemas.openxmlformats.org/officeDocument/2006/relationships/hyperlink" Target="https://insideclimatenews.org/news/16102026/arizona-joins-colorado-river-lawsuit/" TargetMode="External"/><Relationship Id="rId23" Type="http://schemas.openxmlformats.org/officeDocument/2006/relationships/hyperlink" Target="https://www.cbsnews.com/news/chatgpt-medical-advice-lawsuit/" TargetMode="External"/><Relationship Id="rId24" Type="http://schemas.openxmlformats.org/officeDocument/2006/relationships/hyperlink" Target="https://www.semafor.com/article/10/16/2026/faa-equity-talks-raise-questions-about-the-agencys-legal-authority" TargetMode="External"/><Relationship Id="rId25" Type="http://schemas.openxmlformats.org/officeDocument/2006/relationships/hyperlink" Target="https://thehill.com/newsletters/healthcare/6155303-senate-democrats-unveil-new-plans-for-strengthening-medicare/" TargetMode="External"/><Relationship Id="rId26" Type="http://schemas.openxmlformats.org/officeDocument/2006/relationships/hyperlink" Target="https://www.axios.com/2026/10/16/congress-hill-leaders-johnson-thune-jeffries-schumer" TargetMode="External"/><Relationship Id="rId27" Type="http://schemas.openxmlformats.org/officeDocument/2006/relationships/hyperlink" Target="https://www.twz.com/land/what-the-armys-pacific-commanders-are-learning-from-ukraine-and-iran-conflicts" TargetMode="External"/><Relationship Id="rId28" Type="http://schemas.openxmlformats.org/officeDocument/2006/relationships/hyperlink" Target="https://www.twz.com/air/f-22-pilot-controls-fq-44-fighter-drone-from-the-cockpit-for-the-first-time" TargetMode="External"/><Relationship Id="rId29" Type="http://schemas.openxmlformats.org/officeDocument/2006/relationships/hyperlink" Target="https://www.cnbc.com/2026/10/16/nba-tightens-betting-rules-develops-ai-to-flag-suspicious-wagers.html" TargetMode="External"/><Relationship Id="rId30" Type="http://schemas.openxmlformats.org/officeDocument/2006/relationships/hyperlink" Target="https://www.cbsnews.com/news/alleged-chinese-agent-zhang-scam-group-court-records/" TargetMode="External"/><Relationship Id="rId31" Type="http://schemas.openxmlformats.org/officeDocument/2006/relationships/hyperlink" Target="https://www.theguardian.com/us-news/2026/oct/16/texas-ice-facility-immigrants-risks-lawsuit" TargetMode="External"/><Relationship Id="rId32" Type="http://schemas.openxmlformats.org/officeDocument/2006/relationships/hyperlink" Target="https://www.theguardian.com/film/video/2026/oct/16/naza-the-film-israel-does-not-want-you-to-see-video" TargetMode="External"/><Relationship Id="rId33" Type="http://schemas.openxmlformats.org/officeDocument/2006/relationships/hyperlink" Target="https://www.nbcnews.com/news/us-news/oregon-school-shooter-identified-16-year-old-john-griffin-ii-whose-mot-rcna603908" TargetMode="External"/><Relationship Id="rId34" Type="http://schemas.openxmlformats.org/officeDocument/2006/relationships/hyperlink" Target="https://abcnews.com/Politics/cdc-lags-hiring-health-agencies-after-doge-cuts/story?id=137261657" TargetMode="External"/><Relationship Id="rId35" Type="http://schemas.openxmlformats.org/officeDocument/2006/relationships/hyperlink" Target="https://www.theguardian.com/news/video/2026/oct/16/why-is-lena-dunham-reviving-girls-a-decade-on-the-latest" TargetMode="External"/><Relationship Id="rId36" Type="http://schemas.openxmlformats.org/officeDocument/2006/relationships/hyperlink" Target="https://www.theinformation.com/articles/apples-antitrust-settlement-talks-spur-worries-among-developers" TargetMode="External"/><Relationship Id="rId37" Type="http://schemas.openxmlformats.org/officeDocument/2006/relationships/hyperlink" Target="https://www.theverge.com/tech/1012748/nvidia-rtx-spark-windows-arm-laptops-asus-hp-lenovo-impressions" TargetMode="External"/><Relationship Id="rId38" Type="http://schemas.openxmlformats.org/officeDocument/2006/relationships/hyperlink" Target="https://www.theguardian.com/sport/2026/oct/16/wnba-finals-2026-predictions-atlanta-dream-golden-state-valkyries" TargetMode="External"/><Relationship Id="rId39" Type="http://schemas.openxmlformats.org/officeDocument/2006/relationships/hyperlink" Target="https://www.theguardian.com/politics/audio/2026/oct/16/jd-vance-campaign-midterms-or-2028-podcast" TargetMode="External"/><Relationship Id="rId40" Type="http://schemas.openxmlformats.org/officeDocument/2006/relationships/hyperlink" Target="https://www.businessinsider.com/ai-companies-race-to-acquire-workplace-data-for-models-2026-10" TargetMode="External"/><Relationship Id="rId41" Type="http://schemas.openxmlformats.org/officeDocument/2006/relationships/hyperlink" Target="https://www.nbcnews.com/news/us-news/man-confronted-oregon-elementary-school-gunman-identified-brother-rcna603913" TargetMode="External"/><Relationship Id="rId42" Type="http://schemas.openxmlformats.org/officeDocument/2006/relationships/hyperlink" Target="https://www.bloomberg.com/news/articles/2026-10-16/romania-offers-to-pay-some-costs-for-us-troops-as-review-nears" TargetMode="External"/><Relationship Id="rId43" Type="http://schemas.openxmlformats.org/officeDocument/2006/relationships/hyperlink" Target="https://www.wired.com/story/chicago-area-cops-helped-hsi-spy-on-minnesota-anti-ice-activists/" TargetMode="External"/><Relationship Id="rId44" Type="http://schemas.openxmlformats.org/officeDocument/2006/relationships/hyperlink" Target="https://www.tmz.com/2026/10/16/lori-loughlin-and-mossimo-not-on-same-page-about-separation-date/" TargetMode="External"/><Relationship Id="rId45" Type="http://schemas.openxmlformats.org/officeDocument/2006/relationships/hyperlink" Target="https://www.sueddeutsche.de/wirtschaft/verbrenner-aus-merz-macron-eu-regeln-automobilindustrie-elektromobilitaet-li.3564320" TargetMode="External"/><Relationship Id="rId46" Type="http://schemas.openxmlformats.org/officeDocument/2006/relationships/hyperlink" Target="https://www.latimes.com/california/story/2026-10-16/crews-battle-malibu-fire-socal-braces-for-another-day-of-santa-ana-winds" TargetMode="External"/><Relationship Id="rId47" Type="http://schemas.openxmlformats.org/officeDocument/2006/relationships/hyperlink" Target="https://www.statnews.com/2026/10/16/health-news-what-to-read-before-elizabeth-holmes-you-can-see-everything/?utm_campaign=rss" TargetMode="External"/><Relationship Id="rId48" Type="http://schemas.openxmlformats.org/officeDocument/2006/relationships/hyperlink" Target="https://www.statnews.com/2026/10/16/readout-loud-podcast-hospitals-longevity-clinics-northwestern/?utm_campaign=rss" TargetMode="External"/><Relationship Id="rId49" Type="http://schemas.openxmlformats.org/officeDocument/2006/relationships/hyperlink" Target="https://www.scmp.com/news/china/diplomacy/article/3371045/why-japanese-pm-takaichi-still-keen-roll-out-welcome-mat-trump?utm_source=rss_feed" TargetMode="External"/><Relationship Id="rId50" Type="http://schemas.openxmlformats.org/officeDocument/2006/relationships/hyperlink" Target="https://www.tmz.com/2026/10/15/six-flags-magic-mountain-sued-for-negligence/" TargetMode="External"/><Relationship Id="rId51" Type="http://schemas.openxmlformats.org/officeDocument/2006/relationships/hyperlink" Target="https://www.latimes.com/entertainment-arts/story/2026-10-15/kelly-clarkson-art-of-play-automata-bird-molly-15-million" TargetMode="External"/><Relationship Id="rId52" Type="http://schemas.openxmlformats.org/officeDocument/2006/relationships/hyperlink" Target="https://pagesix.com/2026/10/15/celebrity-news/halle-berry-eviscerates-ex-olivier-martinez-ahead-of-court-showdown-over-abuse-claims/" TargetMode="External"/><Relationship Id="rId53" Type="http://schemas.openxmlformats.org/officeDocument/2006/relationships/hyperlink" Target="https://fortune.com/2026/10/15/holyvolt-funding-45-million-battery-startup-ai-sweden-michigan-prast-ingvarsson/" TargetMode="External"/><Relationship Id="rId54" Type="http://schemas.openxmlformats.org/officeDocument/2006/relationships/hyperlink" Target="https://www.cbc.ca/news/canada/sovereign-citizens-tax-refunds-9.7381911?cmp=rss" TargetMode="External"/><Relationship Id="rId55" Type="http://schemas.openxmlformats.org/officeDocument/2006/relationships/hyperlink" Target="https://www.tmz.com/2026/10/15/cornell-jane-doe-attorney-accused-of-leaking-documents-to-media/" TargetMode="External"/><Relationship Id="rId56" Type="http://schemas.openxmlformats.org/officeDocument/2006/relationships/hyperlink" Target="https://www.tmz.com/2026/10/15/legal-battle-over-katy-perry-orlando-bloom-former-santa-barbara-home/" TargetMode="External"/><Relationship Id="rId57" Type="http://schemas.openxmlformats.org/officeDocument/2006/relationships/hyperlink" Target="https://www.latimes.com/california/story/2026-10-15/woman-who-registered-dog-to-vote-must-pay-for-billboards-with-her-pic" TargetMode="External"/><Relationship Id="rId58" Type="http://schemas.openxmlformats.org/officeDocument/2006/relationships/hyperlink" Target="https://www.axios.com/2026/10/16/trump-texas-paxton-cornyn-rove-talarico" TargetMode="External"/><Relationship Id="rId59" Type="http://schemas.openxmlformats.org/officeDocument/2006/relationships/hyperlink" Target="https://www.tmz.com/2026/10/15/six-flags-over-georgia-keeping-final-destination-maze/" TargetMode="External"/><Relationship Id="rId60" Type="http://schemas.openxmlformats.org/officeDocument/2006/relationships/hyperlink" Target="https://www.nytimes.com/2026/10/15/nyregion/nyc-sanctuary-law-ice-judge-ruling.html" TargetMode="External"/><Relationship Id="rId61" Type="http://schemas.openxmlformats.org/officeDocument/2006/relationships/hyperlink" Target="https://www.nature.com/articles/d41586-026-03341-3" TargetMode="External"/><Relationship Id="rId62" Type="http://schemas.openxmlformats.org/officeDocument/2006/relationships/hyperlink" Target="https://abcnews.com/Politics/trump-claims-executive-privilege-kennedy-center-conversations-secret/story?id=137298571" TargetMode="External"/><Relationship Id="rId63" Type="http://schemas.openxmlformats.org/officeDocument/2006/relationships/hyperlink" Target="https://www.sueddeutsche.de/wirtschaft/reden-wir-ueber-geld-klemmer-umbau-miss-germany-wandel-schoenheitswettbewerb-li.3549891" TargetMode="External"/><Relationship Id="rId64" Type="http://schemas.openxmlformats.org/officeDocument/2006/relationships/hyperlink" Target="https://www.cbsnews.com/news/erie-mass-shooting-investigation-details/" TargetMode="External"/><Relationship Id="rId65" Type="http://schemas.openxmlformats.org/officeDocument/2006/relationships/hyperlink" Target="https://www.bbc.co.uk/news/articles/cwm243x4my4zo?at_medium=RSS&amp;at_campaign=rss" TargetMode="External"/><Relationship Id="rId66" Type="http://schemas.openxmlformats.org/officeDocument/2006/relationships/hyperlink" Target="https://www.axios.com/2026/10/15/trump-doj-california-voters-ballots-lawsuit" TargetMode="External"/><Relationship Id="rId67" Type="http://schemas.openxmlformats.org/officeDocument/2006/relationships/hyperlink" Target="https://www.abc.net.au/news/2026-10-16/burketown-airstrip-floods-upgrade-government-funding/107265290" TargetMode="External"/><Relationship Id="rId68" Type="http://schemas.openxmlformats.org/officeDocument/2006/relationships/hyperlink" Target="https://www.scmp.com/opinion/china-opinion/article/3370935/pageantry-matters-us-china-summits-even-modest-results?utm_source=rss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