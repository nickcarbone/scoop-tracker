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4"/>
        </w:rPr>
        <w:t>Scoop Tracker — Daily Log — 2026-09-06</w:t>
      </w:r>
    </w:p>
    <w:p>
      <w:r>
        <w:rPr>
          <w:i/>
        </w:rPr>
        <w:t>Selection window: last 24h, evaluated at run time · per-source cap 8 · top 20/recency bucket · same logic as the live report (main.py), scoped to a single daily snapshot.</w:t>
      </w:r>
    </w:p>
    <w:p>
      <w:r>
        <w:rPr>
          <w:b/>
        </w:rPr>
        <w:t>124 flagged (score &gt; 0)  ·  115 distinct stories (9 duplicate write-ups collapsed)  ·  48 shown after per-source cap</w:t>
      </w:r>
    </w:p>
    <w:p>
      <w:pPr>
        <w:pStyle w:val="Heading2"/>
      </w:pPr>
      <w:r>
        <w:t>Source Breakdown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Shown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Flagged (pre-cap)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% of shown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TMZ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18.8%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Fortune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Australia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CBS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6.2%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Sueddeutsche Zeitung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6.2%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6.2%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6.2%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Wired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4.2%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Los Angeles Times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4.2%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Guardian 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4.2%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Business Insider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4.2%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CNBC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4.2%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Wisconsin Watch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2.1%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South China Morning 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2.1%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Hill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2.1%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War Zone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2.1%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Deadline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2.1%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 Jazeera English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NPR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Vox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NYT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Page Six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Texas Tribune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Courthouse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Variety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</w:tbl>
    <w:p>
      <w:pPr>
        <w:pStyle w:val="Heading2"/>
      </w:pPr>
      <w:r>
        <w:t>Category Breakdown (shown stories)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exclusivity</w:t>
            </w:r>
          </w:p>
        </w:tc>
        <w:tc>
          <w:tcPr>
            <w:tcW w:type="dxa" w:w="1728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primary source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sourcing depth</w:t>
            </w:r>
          </w:p>
        </w:tc>
        <w:tc>
          <w:tcPr>
            <w:tcW w:type="dxa" w:w="1728"/>
          </w:tcPr>
          <w:p>
            <w:r>
              <w:t>7</w:t>
            </w:r>
          </w:p>
        </w:tc>
      </w:tr>
    </w:tbl>
    <w:p>
      <w:pPr>
        <w:pStyle w:val="Heading2"/>
      </w:pPr>
      <w:r>
        <w:t>Link 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576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6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518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1872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Categories</w:t>
            </w:r>
          </w:p>
        </w:tc>
        <w:tc>
          <w:tcPr>
            <w:tcW w:type="dxa" w:w="100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Bylines</w:t>
            </w:r>
          </w:p>
        </w:tc>
        <w:tc>
          <w:tcPr>
            <w:tcW w:type="dxa" w:w="316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Also covered by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9">
              <w:r>
                <w:rPr>
                  <w:color w:val="1155CC"/>
                  <w:u w:val="single"/>
                </w:rPr>
                <w:t>Trump-aligned super PAC to spend $10 million in Texas Senate race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Fortune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0">
              <w:r>
                <w:rPr>
                  <w:color w:val="1155CC"/>
                  <w:u w:val="single"/>
                </w:rPr>
                <w:t>'AGT' Contestant Deshundre Vinson Arrested Over 4-Year-Old Nephew's Death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1">
              <w:r>
                <w:rPr>
                  <w:color w:val="1155CC"/>
                  <w:u w:val="single"/>
                </w:rPr>
                <w:t>The 'loyal foot soldiers' who sought to reshape the NSW Liberal Party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2">
              <w:r>
                <w:rPr>
                  <w:color w:val="1155CC"/>
                  <w:u w:val="single"/>
                </w:rPr>
                <w:t>Lagging fire response in outer Melbourne poses 'risk to community safety'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3">
              <w:r>
                <w:rPr>
                  <w:color w:val="1155CC"/>
                  <w:u w:val="single"/>
                </w:rPr>
                <w:t>Scientists optimistic despite losing 14,000 tagged bogong moths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4">
              <w:r>
                <w:rPr>
                  <w:color w:val="1155CC"/>
                  <w:u w:val="single"/>
                </w:rPr>
                <w:t>Mexican drug cartels are increasingly using bomb-laden drones and improvised explosive devices. ‘We are facing steady intensification of violence’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5">
              <w:r>
                <w:rPr>
                  <w:color w:val="1155CC"/>
                  <w:u w:val="single"/>
                </w:rPr>
                <w:t>LeBron James teases partnership with Polymarket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CNBC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5184"/>
          </w:tcPr>
          <w:p>
            <w:hyperlink r:id="rId16">
              <w:r>
                <w:rPr>
                  <w:color w:val="1155CC"/>
                  <w:u w:val="single"/>
                </w:rPr>
                <w:t>‘Father Joe’: First Look Clip Of Kiefer Sutherland As A Priest Who Clashes With The Mob In Action-Crime Pic — Venice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Deadline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5184"/>
          </w:tcPr>
          <w:p>
            <w:hyperlink r:id="rId17">
              <w:r>
                <w:rPr>
                  <w:color w:val="1155CC"/>
                  <w:u w:val="single"/>
                </w:rPr>
                <w:t>Man duct-taped to plane seat after hurling slurs and attacking other passenger, witness says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5184"/>
          </w:tcPr>
          <w:p>
            <w:hyperlink r:id="rId18">
              <w:r>
                <w:rPr>
                  <w:color w:val="1155CC"/>
                  <w:u w:val="single"/>
                </w:rPr>
                <w:t>Top military officials faced polygraphs over leaks on munitions, sources say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19">
              <w:r>
                <w:rPr>
                  <w:color w:val="1155CC"/>
                  <w:u w:val="single"/>
                </w:rPr>
                <w:t>Landtagswahl Sachsen-Anhalt: „Ich lach in dein Gesicht“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Sueddeutsche Zeitung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20">
              <w:r>
                <w:rPr>
                  <w:color w:val="1155CC"/>
                  <w:u w:val="single"/>
                </w:rPr>
                <w:t>Scientists Put Caterpillars in an Ultraquiet Chamber to Learn How They Hear Without Ears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Wired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21">
              <w:r>
                <w:rPr>
                  <w:color w:val="1155CC"/>
                  <w:u w:val="single"/>
                </w:rPr>
                <w:t>Barry Morphew arrested, booked into Boulder County Jail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2">
              <w:r>
                <w:rPr>
                  <w:color w:val="1155CC"/>
                  <w:u w:val="single"/>
                </w:rPr>
                <w:t>Aubrey Plaza Sells Marital Home for $4.4 Million After Husband's Death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3">
              <w:r>
                <w:rPr>
                  <w:color w:val="1155CC"/>
                  <w:u w:val="single"/>
                </w:rPr>
                <w:t>Family of Milwaukee man falsely accused of threatening Trump plans to sue DHS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Wisconsin Watch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4">
              <w:r>
                <w:rPr>
                  <w:color w:val="1155CC"/>
                  <w:u w:val="single"/>
                </w:rPr>
                <w:t>D4vd's Hollywood Hills Rental Up for Grabs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5">
              <w:r>
                <w:rPr>
                  <w:color w:val="1155CC"/>
                  <w:u w:val="single"/>
                </w:rPr>
                <w:t>U.S. sanctions Turkish bank, accusing it of helping Iran transfer oil revenue from China to Turkey by converting it to cash and gold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6">
              <w:r>
                <w:rPr>
                  <w:color w:val="1155CC"/>
                  <w:u w:val="single"/>
                </w:rPr>
                <w:t>U.S. military strikes Iranian tankers and warns it will destroy Tehran’s oil fleet if necessary after Navy aircraft carrier and destroyer are targeted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7">
              <w:r>
                <w:rPr>
                  <w:color w:val="1155CC"/>
                  <w:u w:val="single"/>
                </w:rPr>
                <w:t>Disruption at Port of Dover as masked 'stop the boats' protesters block roads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8">
              <w:r>
                <w:rPr>
                  <w:color w:val="1155CC"/>
                  <w:u w:val="single"/>
                </w:rPr>
                <w:t>‘The chancellor is in a bind’: is No 11 at odds with Burnham’s big vision?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9">
              <w:r>
                <w:rPr>
                  <w:color w:val="1155CC"/>
                  <w:u w:val="single"/>
                </w:rPr>
                <w:t>Cyberkriminalität: Was bisher über das Datenleck der Berliner Verwaltung bekannt ist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Sueddeutsche Zeitung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0">
              <w:r>
                <w:rPr>
                  <w:color w:val="1155CC"/>
                  <w:u w:val="single"/>
                </w:rPr>
                <w:t>Widow of airman killed in Mideast was told hazard pay and combat-related tax breaks wouldn’t apply because ‘we were not at war.’ A viral post fixed it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1">
              <w:r>
                <w:rPr>
                  <w:color w:val="1155CC"/>
                  <w:u w:val="single"/>
                </w:rPr>
                <w:t>Hong Kong mega bridge’s popularity takes toll on helicopter, ferry services: lawmaker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South China Morning Post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2">
              <w:r>
                <w:rPr>
                  <w:color w:val="1155CC"/>
                  <w:u w:val="single"/>
                </w:rPr>
                <w:t>Meet the 52 women competing to be the next Miss America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Business Insider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3">
              <w:r>
                <w:rPr>
                  <w:color w:val="1155CC"/>
                  <w:u w:val="single"/>
                </w:rPr>
                <w:t>OpenAI Agents Hacked Another Website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Wired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4">
              <w:r>
                <w:rPr>
                  <w:color w:val="1155CC"/>
                  <w:u w:val="single"/>
                </w:rPr>
                <w:t>Sam Altman says he's 'a mega Apple fan boy' and is sad they are suing OpenAI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Business Insider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5">
              <w:r>
                <w:rPr>
                  <w:color w:val="1155CC"/>
                  <w:u w:val="single"/>
                </w:rPr>
                <w:t>Hegseth’s pick faces competition in search for new Army secretary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Hill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6">
              <w:r>
                <w:rPr>
                  <w:color w:val="1155CC"/>
                  <w:u w:val="single"/>
                </w:rPr>
                <w:t>‘I’m amazed a human being could do so much’: Gloria Steinem celebrated by Margaret Atwood, Dua Lipa, Lynda Carter and more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5184"/>
          </w:tcPr>
          <w:p>
            <w:hyperlink r:id="rId37">
              <w:r>
                <w:rPr>
                  <w:color w:val="1155CC"/>
                  <w:u w:val="single"/>
                </w:rPr>
                <w:t>Kyrsten Sinema Set to Face Off With BF’s Ex-Wife After Losing Effort to Drop Adultery Lawsuit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5184"/>
          </w:tcPr>
          <w:p>
            <w:hyperlink r:id="rId38">
              <w:r>
                <w:rPr>
                  <w:color w:val="1155CC"/>
                  <w:u w:val="single"/>
                </w:rPr>
                <w:t>L.A. Rams’ Aaron Donald Alleges Ex Warned Their Kids Not To ‘Run Their Mouths’ About Dog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39">
              <w:r>
                <w:rPr>
                  <w:color w:val="1155CC"/>
                  <w:u w:val="single"/>
                </w:rPr>
                <w:t>Big Tigger Off The Hook After Wife's Domestic Violence Allegations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40">
              <w:r>
                <w:rPr>
                  <w:color w:val="1155CC"/>
                  <w:u w:val="single"/>
                </w:rPr>
                <w:t>A billionaire was accused of stealing Malibu sand. Now he's donating a new beach to the public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1">
              <w:r>
                <w:rPr>
                  <w:color w:val="1155CC"/>
                  <w:u w:val="single"/>
                </w:rPr>
                <w:t>White House launches Arcade.gov with game that lets players 'deport' migrants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2">
              <w:r>
                <w:rPr>
                  <w:color w:val="1155CC"/>
                  <w:u w:val="single"/>
                </w:rPr>
                <w:t>Influencer Jack Doherty Arrested In Florida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TMZ, Page Six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3">
              <w:r>
                <w:rPr>
                  <w:color w:val="1155CC"/>
                  <w:u w:val="single"/>
                </w:rPr>
                <w:t>Shia LaBeouf's Alleged Stalker Pleads Guilty, Ordered Not To Contact Actor But Avoids Jail Time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4">
              <w:r>
                <w:rPr>
                  <w:color w:val="1155CC"/>
                  <w:u w:val="single"/>
                </w:rPr>
                <w:t>Triple-murderer Darryl Young previously jailed for cattle theft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5">
              <w:r>
                <w:rPr>
                  <w:color w:val="1155CC"/>
                  <w:u w:val="single"/>
                </w:rPr>
                <w:t>Jim Thornton's Facebook Page Disappears After 'Wheel of Fortune' Firing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6">
              <w:r>
                <w:rPr>
                  <w:color w:val="1155CC"/>
                  <w:u w:val="single"/>
                </w:rPr>
                <w:t>Judge orders Trump officials to disclose who set up the $1.8B ‘anti-weaponization’ fund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The Guardian US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7">
              <w:r>
                <w:rPr>
                  <w:color w:val="1155CC"/>
                  <w:u w:val="single"/>
                </w:rPr>
                <w:t>Judge lets Pentagon move forward with firing Stars and Stripes journalists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8">
              <w:r>
                <w:rPr>
                  <w:color w:val="1155CC"/>
                  <w:u w:val="single"/>
                </w:rPr>
                <w:t>Mistrial declared in Lindsay Clancy murder case, after jury deadlocks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9">
              <w:r>
                <w:rPr>
                  <w:color w:val="1155CC"/>
                  <w:u w:val="single"/>
                </w:rPr>
                <w:t>ICE whistleblower alleged agency was shortcutting vetting process for new hires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50">
              <w:r>
                <w:rPr>
                  <w:color w:val="1155CC"/>
                  <w:u w:val="single"/>
                </w:rPr>
                <w:t>Judge again blocks Trump’s effort to restrict mail voting as ballots start going out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Los Angeles Times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51">
              <w:r>
                <w:rPr>
                  <w:color w:val="1155CC"/>
                  <w:u w:val="single"/>
                </w:rPr>
                <w:t>China’s Huge WZ-X Stealth Drone’s Strange Wing Configuration Confirmed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War Zone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2">
              <w:r>
                <w:rPr>
                  <w:color w:val="1155CC"/>
                  <w:u w:val="single"/>
                </w:rPr>
                <w:t>Former ABC News employee drops harassment charge against CBS correspondent Matt Gutman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TMZ, Deadline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3">
              <w:r>
                <w:rPr>
                  <w:color w:val="1155CC"/>
                  <w:u w:val="single"/>
                </w:rPr>
                <w:t>Military families reflect on service members killed, injured in Iran war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Fortune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4">
              <w:r>
                <w:rPr>
                  <w:color w:val="1155CC"/>
                  <w:u w:val="single"/>
                </w:rPr>
                <w:t>Pensionskassen: Seine Betriebsrente ist sicher. Dachte er.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Sueddeutsche Zeitung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5">
              <w:r>
                <w:rPr>
                  <w:color w:val="1155CC"/>
                  <w:u w:val="single"/>
                </w:rPr>
                <w:t>White House has vetted candidates for key CFTC vacancies, sources tell CNBC. It's unclear if they will be filled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CNBC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6">
              <w:r>
                <w:rPr>
                  <w:color w:val="1155CC"/>
                  <w:u w:val="single"/>
                </w:rPr>
                <w:t>Prue Leith: 'You come into your own growing old'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Raw URLs (for copy/paste or grepping)</w:t>
      </w:r>
    </w:p>
    <w:p>
      <w:pPr>
        <w:pStyle w:val="ListBullet"/>
      </w:pPr>
      <w:r>
        <w:t>https://www.nbcnews.com/politics/2026-election/trump-aligned-super-pac-ads-spend-10-million-texas-senate-race-paxton-rcna596261</w:t>
      </w:r>
    </w:p>
    <w:p>
      <w:pPr>
        <w:pStyle w:val="ListBullet"/>
      </w:pPr>
      <w:r>
        <w:t>https://www.tmz.com/2026/09/05/americas-got-talent-star-deshundre-vinson-arrested/</w:t>
      </w:r>
    </w:p>
    <w:p>
      <w:pPr>
        <w:pStyle w:val="ListBullet"/>
      </w:pPr>
      <w:r>
        <w:t>https://www.abc.net.au/news/2026-09-06/nsw-icac-inside-reformers-conservative-nsw-liberal-party-faction/107113986</w:t>
      </w:r>
    </w:p>
    <w:p>
      <w:pPr>
        <w:pStyle w:val="ListBullet"/>
      </w:pPr>
      <w:r>
        <w:t>https://www.abc.net.au/news/2026-09-06/frv-response-times-not-keeping-up-with-melbourne-population/107097632</w:t>
      </w:r>
    </w:p>
    <w:p>
      <w:pPr>
        <w:pStyle w:val="ListBullet"/>
      </w:pPr>
      <w:r>
        <w:t>https://www.abc.net.au/news/2026-09-06/bogong-moths-tagged-kosciuszko-national-park/107110974</w:t>
      </w:r>
    </w:p>
    <w:p>
      <w:pPr>
        <w:pStyle w:val="ListBullet"/>
      </w:pPr>
      <w:r>
        <w:t>https://fortune.com/2026/09/05/mexican-drug-cartels-bomb-laden-drones-improvised-explosive-devices-jalisco-new-generation-sinaloa-zacatecas/</w:t>
      </w:r>
    </w:p>
    <w:p>
      <w:pPr>
        <w:pStyle w:val="ListBullet"/>
      </w:pPr>
      <w:r>
        <w:t>https://www.cnbc.com/2026/09/05/lebron-james-polymarket-partnership.html</w:t>
      </w:r>
    </w:p>
    <w:p>
      <w:pPr>
        <w:pStyle w:val="ListBullet"/>
      </w:pPr>
      <w:r>
        <w:t>https://deadline.com/2026/09/father-joe-first-clip-kiefer-sutherland-rebel-priest-1237069049/</w:t>
      </w:r>
    </w:p>
    <w:p>
      <w:pPr>
        <w:pStyle w:val="ListBullet"/>
      </w:pPr>
      <w:r>
        <w:t>https://www.nbcnews.com/news/us-news/man-duct-taped-airline-seat-hurling-racist-slurs-rcna596231</w:t>
      </w:r>
    </w:p>
    <w:p>
      <w:pPr>
        <w:pStyle w:val="ListBullet"/>
      </w:pPr>
      <w:r>
        <w:t>https://www.cbsnews.com/news/top-military-officials-polygraphs-leaks-pentagon-weapons-hegseth-trump/</w:t>
      </w:r>
    </w:p>
    <w:p>
      <w:pPr>
        <w:pStyle w:val="ListBullet"/>
      </w:pPr>
      <w:r>
        <w:t>https://www.sueddeutsche.de/politik/magdeburg-sachsen-anhalt-landtagswahl-afd-cdu-li.3542706</w:t>
      </w:r>
    </w:p>
    <w:p>
      <w:pPr>
        <w:pStyle w:val="ListBullet"/>
      </w:pPr>
      <w:r>
        <w:t>https://www.wired.com/story/how-do-caterpillars-hear-without-ears/</w:t>
      </w:r>
    </w:p>
    <w:p>
      <w:pPr>
        <w:pStyle w:val="ListBullet"/>
      </w:pPr>
      <w:r>
        <w:t>https://www.cbsnews.com/news/barry-morphew-booked-boulder-county-jail/</w:t>
      </w:r>
    </w:p>
    <w:p>
      <w:pPr>
        <w:pStyle w:val="ListBullet"/>
      </w:pPr>
      <w:r>
        <w:t>https://www.tmz.com/2026/09/05/aubrey-plaza-sells-marital-home-after-husbands-death/</w:t>
      </w:r>
    </w:p>
    <w:p>
      <w:pPr>
        <w:pStyle w:val="ListBullet"/>
      </w:pPr>
      <w:r>
        <w:t>https://wisconsinwatch.org/2026/09/family-of-milwaukee-man-falsely-accused-of-threatening-trump-plans-to-sue-dhs/</w:t>
      </w:r>
    </w:p>
    <w:p>
      <w:pPr>
        <w:pStyle w:val="ListBullet"/>
      </w:pPr>
      <w:r>
        <w:t>https://www.tmz.com/2026/09/05/d4vds-hollywood-hills-rental-available-for-nearly-16k-a-month/</w:t>
      </w:r>
    </w:p>
    <w:p>
      <w:pPr>
        <w:pStyle w:val="ListBullet"/>
      </w:pPr>
      <w:r>
        <w:t>https://fortune.com/2026/09/05/us-sanctions-turkish-bank-iran-oil-revenue-china-cash-gold/</w:t>
      </w:r>
    </w:p>
    <w:p>
      <w:pPr>
        <w:pStyle w:val="ListBullet"/>
      </w:pPr>
      <w:r>
        <w:t>https://fortune.com/2026/09/05/us-military-iranian-oil-tankers-navy-aircraft-carrier-destroyer/</w:t>
      </w:r>
    </w:p>
    <w:p>
      <w:pPr>
        <w:pStyle w:val="ListBullet"/>
      </w:pPr>
      <w:r>
        <w:t>https://www.bbc.co.uk/news/articles/cy8znyzgkjjo?at_medium=RSS&amp;at_campaign=rss</w:t>
      </w:r>
    </w:p>
    <w:p>
      <w:pPr>
        <w:pStyle w:val="ListBullet"/>
      </w:pPr>
      <w:r>
        <w:t>https://www.theguardian.com/politics/2026/sep/05/john-healey-andy-burnham-labour-economics</w:t>
      </w:r>
    </w:p>
    <w:p>
      <w:pPr>
        <w:pStyle w:val="ListBullet"/>
      </w:pPr>
      <w:r>
        <w:t>https://www.sueddeutsche.de/politik/hackerangriff-berlin-verwaltung-fragen-und-antworten-li.3542710</w:t>
      </w:r>
    </w:p>
    <w:p>
      <w:pPr>
        <w:pStyle w:val="ListBullet"/>
      </w:pPr>
      <w:r>
        <w:t>https://fortune.com/2026/09/05/widow-airman-alex-klinner-killed-iran-war-hazard-pay-combat-related-tax-breaks/</w:t>
      </w:r>
    </w:p>
    <w:p>
      <w:pPr>
        <w:pStyle w:val="ListBullet"/>
      </w:pPr>
      <w:r>
        <w:t>https://www.scmp.com/news/hong-kong/transport/article/3366479/hong-kong-mega-bridges-popularity-takes-toll-helicopter-ferry-services-lawmaker?utm_source=rss_feed</w:t>
      </w:r>
    </w:p>
    <w:p>
      <w:pPr>
        <w:pStyle w:val="ListBullet"/>
      </w:pPr>
      <w:r>
        <w:t>https://www.businessinsider.com/miss-america-pageant-contestant-photos-2026-9</w:t>
      </w:r>
    </w:p>
    <w:p>
      <w:pPr>
        <w:pStyle w:val="ListBullet"/>
      </w:pPr>
      <w:r>
        <w:t>https://www.wired.com/story/security-news-this-week-openai-agents-hacked-another-website/</w:t>
      </w:r>
    </w:p>
    <w:p>
      <w:pPr>
        <w:pStyle w:val="ListBullet"/>
      </w:pPr>
      <w:r>
        <w:t>https://www.businessinsider.com/sam-altman-apple-openai-lawsuit-relationship-2026-9</w:t>
      </w:r>
    </w:p>
    <w:p>
      <w:pPr>
        <w:pStyle w:val="ListBullet"/>
      </w:pPr>
      <w:r>
        <w:t>https://thehill.com/policy/defense/6072769-candidates-compete-army-secretary-role/</w:t>
      </w:r>
    </w:p>
    <w:p>
      <w:pPr>
        <w:pStyle w:val="ListBullet"/>
      </w:pPr>
      <w:r>
        <w:t>https://www.theguardian.com/books/2026/sep/05/gloria-steinem-tributes-dua-lipa-margaret-atwood-lynda-carter</w:t>
      </w:r>
    </w:p>
    <w:p>
      <w:pPr>
        <w:pStyle w:val="ListBullet"/>
      </w:pPr>
      <w:r>
        <w:t>https://www.tmz.com/2026/09/04/judge-clears-kyrsten-sinema-homewrecker-lawsuit/</w:t>
      </w:r>
    </w:p>
    <w:p>
      <w:pPr>
        <w:pStyle w:val="ListBullet"/>
      </w:pPr>
      <w:r>
        <w:t>https://www.tmz.com/2026/09/04/aaron-donald-court-battle-with-ex-jaelynn-over-dog-danger-to-kids/</w:t>
      </w:r>
    </w:p>
    <w:p>
      <w:pPr>
        <w:pStyle w:val="ListBullet"/>
      </w:pPr>
      <w:r>
        <w:t>https://www.tmz.com/2026/09/04/big-tigger-wont-be-prosecuted-after-domestic-violence-allegations/</w:t>
      </w:r>
    </w:p>
    <w:p>
      <w:pPr>
        <w:pStyle w:val="ListBullet"/>
      </w:pPr>
      <w:r>
        <w:t>https://www.latimes.com/california/story/2026-09-04/billionaire-was-accused-of-stealing-malibu-sand-now-hes-donating-new-beach-to-public</w:t>
      </w:r>
    </w:p>
    <w:p>
      <w:pPr>
        <w:pStyle w:val="ListBullet"/>
      </w:pPr>
      <w:r>
        <w:t>https://abcnews.com/Politics/white-house-launches-arcade-computer-game-lets-players/story?id=136214362</w:t>
      </w:r>
    </w:p>
    <w:p>
      <w:pPr>
        <w:pStyle w:val="ListBullet"/>
      </w:pPr>
      <w:r>
        <w:t>https://www.tmz.com/2026/09/04/jack-doherty-arrested/</w:t>
      </w:r>
    </w:p>
    <w:p>
      <w:pPr>
        <w:pStyle w:val="ListBullet"/>
      </w:pPr>
      <w:r>
        <w:t>https://www.tmz.com/2026/09/04/shia-labeouf-stalker-pleads-guilty/</w:t>
      </w:r>
    </w:p>
    <w:p>
      <w:pPr>
        <w:pStyle w:val="ListBullet"/>
      </w:pPr>
      <w:r>
        <w:t>https://www.abc.net.au/news/2026-09-05/bogie-triple-murder-darryl-young-convicted-cattle-thief/107110488</w:t>
      </w:r>
    </w:p>
    <w:p>
      <w:pPr>
        <w:pStyle w:val="ListBullet"/>
      </w:pPr>
      <w:r>
        <w:t>https://www.tmz.com/2026/09/04/jim-thornton-facebook-page-gone-after-wheel-of-fortune-firing/</w:t>
      </w:r>
    </w:p>
    <w:p>
      <w:pPr>
        <w:pStyle w:val="ListBullet"/>
      </w:pPr>
      <w:r>
        <w:t>https://www.nbcnews.com/politics/trump-administration/judge-orders-trump-officials-disclose-names-anti-weaponization-fund-rcna596183</w:t>
      </w:r>
    </w:p>
    <w:p>
      <w:pPr>
        <w:pStyle w:val="ListBullet"/>
      </w:pPr>
      <w:r>
        <w:t>https://www.cbsnews.com/news/judge-allows-pentagon-fire-stars-stripes-journalists/</w:t>
      </w:r>
    </w:p>
    <w:p>
      <w:pPr>
        <w:pStyle w:val="ListBullet"/>
      </w:pPr>
      <w:r>
        <w:t>https://www.bbc.co.uk/news/articles/cpwlrj2je1po?at_medium=RSS&amp;at_campaign=rss</w:t>
      </w:r>
    </w:p>
    <w:p>
      <w:pPr>
        <w:pStyle w:val="ListBullet"/>
      </w:pPr>
      <w:r>
        <w:t>https://abcnews.com/US/ice-whistleblower-alleged-agency-shortcutting-vetting-process-new/story?id=136210462</w:t>
      </w:r>
    </w:p>
    <w:p>
      <w:pPr>
        <w:pStyle w:val="ListBullet"/>
      </w:pPr>
      <w:r>
        <w:t>https://www.nbcnews.com/politics/2026-election/judge-blocks-trump-effort-restrict-voting-mail-ballots-start-going-rcna596097</w:t>
      </w:r>
    </w:p>
    <w:p>
      <w:pPr>
        <w:pStyle w:val="ListBullet"/>
      </w:pPr>
      <w:r>
        <w:t>https://www.twz.com/air/chinas-huge-wz-x-stealth-drones-strange-wing-configuration-confirmed</w:t>
      </w:r>
    </w:p>
    <w:p>
      <w:pPr>
        <w:pStyle w:val="ListBullet"/>
      </w:pPr>
      <w:r>
        <w:t>https://www.latimes.com/entertainment-arts/business/story/2026-09-04/former-abc-news-employee-drops-harassment-charge-against-cbs-correspondent-matt-gutman</w:t>
      </w:r>
    </w:p>
    <w:p>
      <w:pPr>
        <w:pStyle w:val="ListBullet"/>
      </w:pPr>
      <w:r>
        <w:t>https://abcnews.com/Politics/big-piece-hearts-left-earth-military-families-reflect/story?id=136125152</w:t>
      </w:r>
    </w:p>
    <w:p>
      <w:pPr>
        <w:pStyle w:val="ListBullet"/>
      </w:pPr>
      <w:r>
        <w:t>https://www.sueddeutsche.de/wirtschaft/babcock-pensionskasse-betriebsrente-li.3529363</w:t>
      </w:r>
    </w:p>
    <w:p>
      <w:pPr>
        <w:pStyle w:val="ListBullet"/>
      </w:pPr>
      <w:r>
        <w:t>https://www.cnbc.com/2026/09/04/white-house-has-vetted-candidates-for-key-cftc-vacancies-sources-tell-cnbc.html</w:t>
      </w:r>
    </w:p>
    <w:p>
      <w:pPr>
        <w:pStyle w:val="ListBullet"/>
      </w:pPr>
      <w:r>
        <w:t>https://www.bbc.co.uk/news/articles/cy5zryk1lwyo?at_medium=RSS&amp;at_campaign=rss</w:t>
      </w:r>
    </w:p>
    <w:sectPr w:rsidR="00FC693F" w:rsidRPr="0006063C" w:rsidSect="00034616">
      <w:pgSz w:w="15840" w:h="12240" w:orient="landscape"/>
      <w:pgMar w:top="1440" w:right="864" w:bottom="144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nbcnews.com/politics/2026-election/trump-aligned-super-pac-ads-spend-10-million-texas-senate-race-paxton-rcna596261" TargetMode="External"/><Relationship Id="rId10" Type="http://schemas.openxmlformats.org/officeDocument/2006/relationships/hyperlink" Target="https://www.tmz.com/2026/09/05/americas-got-talent-star-deshundre-vinson-arrested/" TargetMode="External"/><Relationship Id="rId11" Type="http://schemas.openxmlformats.org/officeDocument/2006/relationships/hyperlink" Target="https://www.abc.net.au/news/2026-09-06/nsw-icac-inside-reformers-conservative-nsw-liberal-party-faction/107113986" TargetMode="External"/><Relationship Id="rId12" Type="http://schemas.openxmlformats.org/officeDocument/2006/relationships/hyperlink" Target="https://www.abc.net.au/news/2026-09-06/frv-response-times-not-keeping-up-with-melbourne-population/107097632" TargetMode="External"/><Relationship Id="rId13" Type="http://schemas.openxmlformats.org/officeDocument/2006/relationships/hyperlink" Target="https://www.abc.net.au/news/2026-09-06/bogong-moths-tagged-kosciuszko-national-park/107110974" TargetMode="External"/><Relationship Id="rId14" Type="http://schemas.openxmlformats.org/officeDocument/2006/relationships/hyperlink" Target="https://fortune.com/2026/09/05/mexican-drug-cartels-bomb-laden-drones-improvised-explosive-devices-jalisco-new-generation-sinaloa-zacatecas/" TargetMode="External"/><Relationship Id="rId15" Type="http://schemas.openxmlformats.org/officeDocument/2006/relationships/hyperlink" Target="https://www.cnbc.com/2026/09/05/lebron-james-polymarket-partnership.html" TargetMode="External"/><Relationship Id="rId16" Type="http://schemas.openxmlformats.org/officeDocument/2006/relationships/hyperlink" Target="https://deadline.com/2026/09/father-joe-first-clip-kiefer-sutherland-rebel-priest-1237069049/" TargetMode="External"/><Relationship Id="rId17" Type="http://schemas.openxmlformats.org/officeDocument/2006/relationships/hyperlink" Target="https://www.nbcnews.com/news/us-news/man-duct-taped-airline-seat-hurling-racist-slurs-rcna596231" TargetMode="External"/><Relationship Id="rId18" Type="http://schemas.openxmlformats.org/officeDocument/2006/relationships/hyperlink" Target="https://www.cbsnews.com/news/top-military-officials-polygraphs-leaks-pentagon-weapons-hegseth-trump/" TargetMode="External"/><Relationship Id="rId19" Type="http://schemas.openxmlformats.org/officeDocument/2006/relationships/hyperlink" Target="https://www.sueddeutsche.de/politik/magdeburg-sachsen-anhalt-landtagswahl-afd-cdu-li.3542706" TargetMode="External"/><Relationship Id="rId20" Type="http://schemas.openxmlformats.org/officeDocument/2006/relationships/hyperlink" Target="https://www.wired.com/story/how-do-caterpillars-hear-without-ears/" TargetMode="External"/><Relationship Id="rId21" Type="http://schemas.openxmlformats.org/officeDocument/2006/relationships/hyperlink" Target="https://www.cbsnews.com/news/barry-morphew-booked-boulder-county-jail/" TargetMode="External"/><Relationship Id="rId22" Type="http://schemas.openxmlformats.org/officeDocument/2006/relationships/hyperlink" Target="https://www.tmz.com/2026/09/05/aubrey-plaza-sells-marital-home-after-husbands-death/" TargetMode="External"/><Relationship Id="rId23" Type="http://schemas.openxmlformats.org/officeDocument/2006/relationships/hyperlink" Target="https://wisconsinwatch.org/2026/09/family-of-milwaukee-man-falsely-accused-of-threatening-trump-plans-to-sue-dhs/" TargetMode="External"/><Relationship Id="rId24" Type="http://schemas.openxmlformats.org/officeDocument/2006/relationships/hyperlink" Target="https://www.tmz.com/2026/09/05/d4vds-hollywood-hills-rental-available-for-nearly-16k-a-month/" TargetMode="External"/><Relationship Id="rId25" Type="http://schemas.openxmlformats.org/officeDocument/2006/relationships/hyperlink" Target="https://fortune.com/2026/09/05/us-sanctions-turkish-bank-iran-oil-revenue-china-cash-gold/" TargetMode="External"/><Relationship Id="rId26" Type="http://schemas.openxmlformats.org/officeDocument/2006/relationships/hyperlink" Target="https://fortune.com/2026/09/05/us-military-iranian-oil-tankers-navy-aircraft-carrier-destroyer/" TargetMode="External"/><Relationship Id="rId27" Type="http://schemas.openxmlformats.org/officeDocument/2006/relationships/hyperlink" Target="https://www.bbc.co.uk/news/articles/cy8znyzgkjjo?at_medium=RSS&amp;at_campaign=rss" TargetMode="External"/><Relationship Id="rId28" Type="http://schemas.openxmlformats.org/officeDocument/2006/relationships/hyperlink" Target="https://www.theguardian.com/politics/2026/sep/05/john-healey-andy-burnham-labour-economics" TargetMode="External"/><Relationship Id="rId29" Type="http://schemas.openxmlformats.org/officeDocument/2006/relationships/hyperlink" Target="https://www.sueddeutsche.de/politik/hackerangriff-berlin-verwaltung-fragen-und-antworten-li.3542710" TargetMode="External"/><Relationship Id="rId30" Type="http://schemas.openxmlformats.org/officeDocument/2006/relationships/hyperlink" Target="https://fortune.com/2026/09/05/widow-airman-alex-klinner-killed-iran-war-hazard-pay-combat-related-tax-breaks/" TargetMode="External"/><Relationship Id="rId31" Type="http://schemas.openxmlformats.org/officeDocument/2006/relationships/hyperlink" Target="https://www.scmp.com/news/hong-kong/transport/article/3366479/hong-kong-mega-bridges-popularity-takes-toll-helicopter-ferry-services-lawmaker?utm_source=rss_feed" TargetMode="External"/><Relationship Id="rId32" Type="http://schemas.openxmlformats.org/officeDocument/2006/relationships/hyperlink" Target="https://www.businessinsider.com/miss-america-pageant-contestant-photos-2026-9" TargetMode="External"/><Relationship Id="rId33" Type="http://schemas.openxmlformats.org/officeDocument/2006/relationships/hyperlink" Target="https://www.wired.com/story/security-news-this-week-openai-agents-hacked-another-website/" TargetMode="External"/><Relationship Id="rId34" Type="http://schemas.openxmlformats.org/officeDocument/2006/relationships/hyperlink" Target="https://www.businessinsider.com/sam-altman-apple-openai-lawsuit-relationship-2026-9" TargetMode="External"/><Relationship Id="rId35" Type="http://schemas.openxmlformats.org/officeDocument/2006/relationships/hyperlink" Target="https://thehill.com/policy/defense/6072769-candidates-compete-army-secretary-role/" TargetMode="External"/><Relationship Id="rId36" Type="http://schemas.openxmlformats.org/officeDocument/2006/relationships/hyperlink" Target="https://www.theguardian.com/books/2026/sep/05/gloria-steinem-tributes-dua-lipa-margaret-atwood-lynda-carter" TargetMode="External"/><Relationship Id="rId37" Type="http://schemas.openxmlformats.org/officeDocument/2006/relationships/hyperlink" Target="https://www.tmz.com/2026/09/04/judge-clears-kyrsten-sinema-homewrecker-lawsuit/" TargetMode="External"/><Relationship Id="rId38" Type="http://schemas.openxmlformats.org/officeDocument/2006/relationships/hyperlink" Target="https://www.tmz.com/2026/09/04/aaron-donald-court-battle-with-ex-jaelynn-over-dog-danger-to-kids/" TargetMode="External"/><Relationship Id="rId39" Type="http://schemas.openxmlformats.org/officeDocument/2006/relationships/hyperlink" Target="https://www.tmz.com/2026/09/04/big-tigger-wont-be-prosecuted-after-domestic-violence-allegations/" TargetMode="External"/><Relationship Id="rId40" Type="http://schemas.openxmlformats.org/officeDocument/2006/relationships/hyperlink" Target="https://www.latimes.com/california/story/2026-09-04/billionaire-was-accused-of-stealing-malibu-sand-now-hes-donating-new-beach-to-public" TargetMode="External"/><Relationship Id="rId41" Type="http://schemas.openxmlformats.org/officeDocument/2006/relationships/hyperlink" Target="https://abcnews.com/Politics/white-house-launches-arcade-computer-game-lets-players/story?id=136214362" TargetMode="External"/><Relationship Id="rId42" Type="http://schemas.openxmlformats.org/officeDocument/2006/relationships/hyperlink" Target="https://www.tmz.com/2026/09/04/jack-doherty-arrested/" TargetMode="External"/><Relationship Id="rId43" Type="http://schemas.openxmlformats.org/officeDocument/2006/relationships/hyperlink" Target="https://www.tmz.com/2026/09/04/shia-labeouf-stalker-pleads-guilty/" TargetMode="External"/><Relationship Id="rId44" Type="http://schemas.openxmlformats.org/officeDocument/2006/relationships/hyperlink" Target="https://www.abc.net.au/news/2026-09-05/bogie-triple-murder-darryl-young-convicted-cattle-thief/107110488" TargetMode="External"/><Relationship Id="rId45" Type="http://schemas.openxmlformats.org/officeDocument/2006/relationships/hyperlink" Target="https://www.tmz.com/2026/09/04/jim-thornton-facebook-page-gone-after-wheel-of-fortune-firing/" TargetMode="External"/><Relationship Id="rId46" Type="http://schemas.openxmlformats.org/officeDocument/2006/relationships/hyperlink" Target="https://www.nbcnews.com/politics/trump-administration/judge-orders-trump-officials-disclose-names-anti-weaponization-fund-rcna596183" TargetMode="External"/><Relationship Id="rId47" Type="http://schemas.openxmlformats.org/officeDocument/2006/relationships/hyperlink" Target="https://www.cbsnews.com/news/judge-allows-pentagon-fire-stars-stripes-journalists/" TargetMode="External"/><Relationship Id="rId48" Type="http://schemas.openxmlformats.org/officeDocument/2006/relationships/hyperlink" Target="https://www.bbc.co.uk/news/articles/cpwlrj2je1po?at_medium=RSS&amp;at_campaign=rss" TargetMode="External"/><Relationship Id="rId49" Type="http://schemas.openxmlformats.org/officeDocument/2006/relationships/hyperlink" Target="https://abcnews.com/US/ice-whistleblower-alleged-agency-shortcutting-vetting-process-new/story?id=136210462" TargetMode="External"/><Relationship Id="rId50" Type="http://schemas.openxmlformats.org/officeDocument/2006/relationships/hyperlink" Target="https://www.nbcnews.com/politics/2026-election/judge-blocks-trump-effort-restrict-voting-mail-ballots-start-going-rcna596097" TargetMode="External"/><Relationship Id="rId51" Type="http://schemas.openxmlformats.org/officeDocument/2006/relationships/hyperlink" Target="https://www.twz.com/air/chinas-huge-wz-x-stealth-drones-strange-wing-configuration-confirmed" TargetMode="External"/><Relationship Id="rId52" Type="http://schemas.openxmlformats.org/officeDocument/2006/relationships/hyperlink" Target="https://www.latimes.com/entertainment-arts/business/story/2026-09-04/former-abc-news-employee-drops-harassment-charge-against-cbs-correspondent-matt-gutman" TargetMode="External"/><Relationship Id="rId53" Type="http://schemas.openxmlformats.org/officeDocument/2006/relationships/hyperlink" Target="https://abcnews.com/Politics/big-piece-hearts-left-earth-military-families-reflect/story?id=136125152" TargetMode="External"/><Relationship Id="rId54" Type="http://schemas.openxmlformats.org/officeDocument/2006/relationships/hyperlink" Target="https://www.sueddeutsche.de/wirtschaft/babcock-pensionskasse-betriebsrente-li.3529363" TargetMode="External"/><Relationship Id="rId55" Type="http://schemas.openxmlformats.org/officeDocument/2006/relationships/hyperlink" Target="https://www.cnbc.com/2026/09/04/white-house-has-vetted-candidates-for-key-cftc-vacancies-sources-tell-cnbc.html" TargetMode="External"/><Relationship Id="rId56" Type="http://schemas.openxmlformats.org/officeDocument/2006/relationships/hyperlink" Target="https://www.bbc.co.uk/news/articles/cy5zryk1lwyo?at_medium=RSS&amp;at_campaign=rs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