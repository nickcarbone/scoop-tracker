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2026-09-28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77 flagged (score &gt; 0)  ·  74 distinct stories (3 duplicate write-ups collapsed)  ·  47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Nullarbor caves might hold secrets about life on Mars, research suggests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NYC Subway Worker Finds Dead Body In Utility Closet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Florence Pugh Speaks Out Against Alleged Cornell Gang Rape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Israel’s Netanyahu visited Abu Dhabi on Sunday, Israeli official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South Korea demands apology from Ukraine over disclosure of North Korean POW transfer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Scott Kennedy on the Xi-Trump summit and US-China instability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3 killed, 4 others hurt in shooting at "after-hours" spot in Detroit, police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Here’s the biggest news you missed this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Walmart CEO says that the retail giant and its AI shopping assistant aren’t using personal information to set prices amid rollout of digital labels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McNulty first US world road race winner in 33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Scoop: Anthropic's Dario Amodei to have White House dinner with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‘I’d like to explain why I was such a monster back then’: six writers on the apologies they wish they’d made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Brisbane Festival 2026: Our favourite shows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Bill Gates Says A.I. Could Kill At Least A Billion People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Hurricane Nolo lashes Hawaii as new threat of 'volcanic hail' arises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Five arrested on terrorism charges after explosives found near RAF base used by 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Bill Gates says getting countries to agree on AI regulations will be harder than Cold War-era nuclear negotiations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China Weighs Allowing Purchases of New Nvidia Chips by ByteDance, Alibaba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Debt-hungry AI companies face increased risk as bond yields spike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Streit um Reformen: So könnte das noch was werden mit Deutschland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Pressure grows to import experimental sea lion vaccine as bird flu campaign launches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How an American teacher’s $5,000 donation helped turn a Chinese desert into a lush forest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UK to open new refugee resettlement routes for Afghan women and Palestinians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Lost songs of Australian rock legend found buried in a garage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The RBA is almost certain to raise rates tomorrow. How much will it cost you?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Podcast „Auf den Punkt“: Die UN hat Fehler. Gebraucht wird sie trotzdem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Giorgio Armani’s will requires the sale of a 15% stake in his empire within 18 months of his death. LVMH, L’Oréal and EssilorLuxottica may split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Sand deficit: Coastal erosion is so bad in California that the residents of this mostly Republican city may tax themselves to restore the beach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Nor’easter unearths fragments of 19th century shipwreck on Nantucket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Here are the 4 big things we're watching in the stock market in the week ahead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Johnny Depp Bites Into a Decorative Plant at Vegas Event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An 87-year-old woman was evicted via stretcher from a Madrid apartment she lived in for decades, sparking mass protest against Spain’s housing crisis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Former Kennedy Center employees claim officials halted repairs months prior to closure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Scoop: "Delusional" Senate forecast rattles Sea Island retreat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Scoop: Top AI companies probing tens of thousands of security incidents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Special report: One person dead as dangerous nor'easter slams East Coast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FAA investigates software glitch in some Boeing 737 Max jets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Iran war live: Tehran awaits official response as Trump rejects Hormuz plan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Trump tells female MS Now reporter to ‘be quiet’ amid questions on press pool ban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Bake Off star says 'going sober' has been 'glorious'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Heritage buildings on cusp of ruin as stonemasons retire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Canberrans weigh up cost of living and pet ownership as another rate hike looms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In Malaysia, a mother’s love offers her trans daughter refuge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Trump’s new Medicaid rules will kick in, and GOP states are tougher. Someone may be too frail to work but can’t afford to see a doctor to prove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Mother of woman found hanging in tree shocked as police say body was staged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Loyalist parade in Northern Ireland given go-ahead after ban overturned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City council candidate faces 'riot participation' charge for ICE shooting protest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https://www.abc.net.au/news/2026-09-28/nullarbor-plain-caves-mars-space-research-sa/107185524</w:t>
      </w:r>
    </w:p>
    <w:p>
      <w:pPr>
        <w:pStyle w:val="ListBullet"/>
      </w:pPr>
      <w:r>
        <w:t>https://www.tmz.com/2026/09/27/subway-employee-finds-dead-body-in-closet/</w:t>
      </w:r>
    </w:p>
    <w:p>
      <w:pPr>
        <w:pStyle w:val="ListBullet"/>
      </w:pPr>
      <w:r>
        <w:t>https://www.tmz.com/2026/09/27/florence-pugh-posts-about-alleged-cornell-gang-rape/</w:t>
      </w:r>
    </w:p>
    <w:p>
      <w:pPr>
        <w:pStyle w:val="ListBullet"/>
      </w:pPr>
      <w:r>
        <w:t>https://www.scmp.com/news/world/middle-east/article/3368981/israel-revokes-diplomatic-status-dutch-diplomats-ramallah?utm_source=rss_feed</w:t>
      </w:r>
    </w:p>
    <w:p>
      <w:pPr>
        <w:pStyle w:val="ListBullet"/>
      </w:pPr>
      <w:r>
        <w:t>https://www.scmp.com/news/asia/east-asia/article/3368983/south-korea-demands-apology-ukraine-over-disclosure-north-korean-pow-transfer?utm_source=rss_feed</w:t>
      </w:r>
    </w:p>
    <w:p>
      <w:pPr>
        <w:pStyle w:val="ListBullet"/>
      </w:pPr>
      <w:r>
        <w:t>https://www.scmp.com/plus/news/china/diplomacy/article/3368961/scott-kennedy-xi-trump-summit-and-us-china-instability?utm_source=rss_feed</w:t>
      </w:r>
    </w:p>
    <w:p>
      <w:pPr>
        <w:pStyle w:val="ListBullet"/>
      </w:pPr>
      <w:r>
        <w:t>https://www.cbsnews.com/news/detroit-mass-shooting-after-hours-spot/</w:t>
      </w:r>
    </w:p>
    <w:p>
      <w:pPr>
        <w:pStyle w:val="ListBullet"/>
      </w:pPr>
      <w:r>
        <w:t>https://www.nbcnews.com/news/us-news/weekend-rundown-september-27-rcna599933</w:t>
      </w:r>
    </w:p>
    <w:p>
      <w:pPr>
        <w:pStyle w:val="ListBullet"/>
      </w:pPr>
      <w:r>
        <w:t>https://fortune.com/2026/09/27/walmart-ceo-ai-shopping-assistant-personal-information-prices-digital-labels/</w:t>
      </w:r>
    </w:p>
    <w:p>
      <w:pPr>
        <w:pStyle w:val="ListBullet"/>
      </w:pPr>
      <w:r>
        <w:t>https://www.bbc.co.uk/sport/cycling/articles/cqe8xr05dj1no?at_medium=RSS&amp;at_campaign=rss</w:t>
      </w:r>
    </w:p>
    <w:p>
      <w:pPr>
        <w:pStyle w:val="ListBullet"/>
      </w:pPr>
      <w:r>
        <w:t>https://www.axios.com/2026/09/27/anthropic-trump-dario-amodei-dinner-invite</w:t>
      </w:r>
    </w:p>
    <w:p>
      <w:pPr>
        <w:pStyle w:val="ListBullet"/>
      </w:pPr>
      <w:r>
        <w:t>https://www.theguardian.com/lifeandstyle/2026/sep/27/apologies-wish-made-repent-past-bads-behaviour-six-writers</w:t>
      </w:r>
    </w:p>
    <w:p>
      <w:pPr>
        <w:pStyle w:val="ListBullet"/>
      </w:pPr>
      <w:r>
        <w:t>https://www.abc.net.au/news/2026-09-27/brisbane-festival-2026-reviews/107118406</w:t>
      </w:r>
    </w:p>
    <w:p>
      <w:pPr>
        <w:pStyle w:val="ListBullet"/>
      </w:pPr>
      <w:r>
        <w:t>https://www.tmz.com/2026/09/27/bill-gates-believes-artificial-intelligence-can-kill-one-billion-people/</w:t>
      </w:r>
    </w:p>
    <w:p>
      <w:pPr>
        <w:pStyle w:val="ListBullet"/>
      </w:pPr>
      <w:r>
        <w:t>https://abcnews.com/US/hawaii-high-alert-hurricane-nolo-closes-islands/story?id=136782145</w:t>
      </w:r>
    </w:p>
    <w:p>
      <w:pPr>
        <w:pStyle w:val="ListBullet"/>
      </w:pPr>
      <w:r>
        <w:t>https://www.theguardian.com/uk-news/2026/sep/27/arrests-suspected-terrorism-charges-explosives-found-near-raf-base-us</w:t>
      </w:r>
    </w:p>
    <w:p>
      <w:pPr>
        <w:pStyle w:val="ListBullet"/>
      </w:pPr>
      <w:r>
        <w:t>https://www.nbcnews.com/news/us-news/bill-gates-global-artificial-intelligence-regulations-nuclear-rcna599646</w:t>
      </w:r>
    </w:p>
    <w:p>
      <w:pPr>
        <w:pStyle w:val="ListBullet"/>
      </w:pPr>
      <w:r>
        <w:t>https://www.theinformation.com/articles/china-weighs-allowing-purchases-new-nvidia-chips-bytedance-alibaba</w:t>
      </w:r>
    </w:p>
    <w:p>
      <w:pPr>
        <w:pStyle w:val="ListBullet"/>
      </w:pPr>
      <w:r>
        <w:t>https://www.cnbc.com/2026/09/27/debt-hungry-data-center-companies-increased-risk-bond-yields-spike.html</w:t>
      </w:r>
    </w:p>
    <w:p>
      <w:pPr>
        <w:pStyle w:val="ListBullet"/>
      </w:pPr>
      <w:r>
        <w:t>https://www.sueddeutsche.de/wirtschaft/reformen-bundesregierung-merz-linke-afd-li.3552926</w:t>
      </w:r>
    </w:p>
    <w:p>
      <w:pPr>
        <w:pStyle w:val="ListBullet"/>
      </w:pPr>
      <w:r>
        <w:t>https://www.abc.net.au/news/2026-09-27/bird-flu-campaign/107201366</w:t>
      </w:r>
    </w:p>
    <w:p>
      <w:pPr>
        <w:pStyle w:val="ListBullet"/>
      </w:pPr>
      <w:r>
        <w:t>https://www.nbcnews.com/world/china/american-teachers-5000-donation-helped-turn-chinese-desert-lush-green-rcna598074</w:t>
      </w:r>
    </w:p>
    <w:p>
      <w:pPr>
        <w:pStyle w:val="ListBullet"/>
      </w:pPr>
      <w:r>
        <w:t>https://www.theguardian.com/politics/2026/sep/27/shabana-mahmood-uk-refugee-resettlement-scheme-afghan-women-girls-palestinians</w:t>
      </w:r>
    </w:p>
    <w:p>
      <w:pPr>
        <w:pStyle w:val="ListBullet"/>
      </w:pPr>
      <w:r>
        <w:t>https://www.abc.net.au/news/2026-09-28/divinyls-chrissy-amphlett-new-songs-release/107034328</w:t>
      </w:r>
    </w:p>
    <w:p>
      <w:pPr>
        <w:pStyle w:val="ListBullet"/>
      </w:pPr>
      <w:r>
        <w:t>https://www.abc.net.au/news/2026-09-28/interest-preview-ahead-of-sept-29-meeting/107196596</w:t>
      </w:r>
    </w:p>
    <w:p>
      <w:pPr>
        <w:pStyle w:val="ListBullet"/>
      </w:pPr>
      <w:r>
        <w:t>https://www.sueddeutsche.de/politik/podcast-nachricht-auf-den-punkt-un-vollversammlung-li.3554057</w:t>
      </w:r>
    </w:p>
    <w:p>
      <w:pPr>
        <w:pStyle w:val="ListBullet"/>
      </w:pPr>
      <w:r>
        <w:t>https://fortune.com/2026/09/27/giorgio-armani-15-percent-stake-sale-death-lvmh-loreal-essilorluxottica/</w:t>
      </w:r>
    </w:p>
    <w:p>
      <w:pPr>
        <w:pStyle w:val="ListBullet"/>
      </w:pPr>
      <w:r>
        <w:t>https://fortune.com/2026/09/27/coastal-erosion-san-clemente-california-republican-city-tax-beach-restoration/</w:t>
      </w:r>
    </w:p>
    <w:p>
      <w:pPr>
        <w:pStyle w:val="ListBullet"/>
      </w:pPr>
      <w:r>
        <w:t>https://www.nbcnews.com/news/us-news/noreaster-19th-century-shipwreck-warren-sawyer-rcna600073</w:t>
      </w:r>
    </w:p>
    <w:p>
      <w:pPr>
        <w:pStyle w:val="ListBullet"/>
      </w:pPr>
      <w:r>
        <w:t>https://www.cnbc.com/2026/09/27/here-are-the-4-big-things-were-watching-in-the-stock-market-in-the-week-ahead.html</w:t>
      </w:r>
    </w:p>
    <w:p>
      <w:pPr>
        <w:pStyle w:val="ListBullet"/>
      </w:pPr>
      <w:r>
        <w:t>https://www.tmz.com/2026/09/26/johnny-depp-bites-into-a-decorative-plant-at-vegas-event/</w:t>
      </w:r>
    </w:p>
    <w:p>
      <w:pPr>
        <w:pStyle w:val="ListBullet"/>
      </w:pPr>
      <w:r>
        <w:t>https://fortune.com/2026/09/26/87-year-old-woman-eviction-madrid-apartment-protest-spain-housing-crisis/</w:t>
      </w:r>
    </w:p>
    <w:p>
      <w:pPr>
        <w:pStyle w:val="ListBullet"/>
      </w:pPr>
      <w:r>
        <w:t>https://thehill.com/homenews/administration/6113290-kennedy-center-whistleblower-letter-repairs/</w:t>
      </w:r>
    </w:p>
    <w:p>
      <w:pPr>
        <w:pStyle w:val="ListBullet"/>
      </w:pPr>
      <w:r>
        <w:t>https://www.axios.com/2026/09/26/senate-republicans-sea-island-midterms-nrsc</w:t>
      </w:r>
    </w:p>
    <w:p>
      <w:pPr>
        <w:pStyle w:val="ListBullet"/>
      </w:pPr>
      <w:r>
        <w:t>https://www.axios.com/2026/09/26/openai-anthropic-thousands-ai-security-incidents</w:t>
      </w:r>
    </w:p>
    <w:p>
      <w:pPr>
        <w:pStyle w:val="ListBullet"/>
      </w:pPr>
      <w:r>
        <w:t>https://www.nbcnews.com/video/one-person-dead-as-dangerous-nor-easter-slams-east-coast-270606405817</w:t>
      </w:r>
    </w:p>
    <w:p>
      <w:pPr>
        <w:pStyle w:val="ListBullet"/>
      </w:pPr>
      <w:r>
        <w:t>https://www.cbsnews.com/news/boeing-737-max-software-glitch-aborted-landings-faa-investigation/</w:t>
      </w:r>
    </w:p>
    <w:p>
      <w:pPr>
        <w:pStyle w:val="ListBullet"/>
      </w:pPr>
      <w:r>
        <w:t>https://www.aljazeera.com/news/liveblog/2026/9/27/iran-war-live-tehran-awaits-official-response-as-trump-rejects-hormuz-plan?traffic_source=rss</w:t>
      </w:r>
    </w:p>
    <w:p>
      <w:pPr>
        <w:pStyle w:val="ListBullet"/>
      </w:pPr>
      <w:r>
        <w:t>https://www.theguardian.com/us-news/2026/sep/26/trump-female-ms-now-reporter</w:t>
      </w:r>
    </w:p>
    <w:p>
      <w:pPr>
        <w:pStyle w:val="ListBullet"/>
      </w:pPr>
      <w:r>
        <w:t>https://www.bbc.co.uk/news/articles/cwly5ggy30j4o?at_medium=RSS&amp;at_campaign=rss</w:t>
      </w:r>
    </w:p>
    <w:p>
      <w:pPr>
        <w:pStyle w:val="ListBullet"/>
      </w:pPr>
      <w:r>
        <w:t>https://www.abc.net.au/news/2026-09-27/australia-heritage-buildings-stonemason-shortage/107159304</w:t>
      </w:r>
    </w:p>
    <w:p>
      <w:pPr>
        <w:pStyle w:val="ListBullet"/>
      </w:pPr>
      <w:r>
        <w:t>https://www.abc.net.au/news/2026-09-27/act-canberra-small-businesses-cost-of-living-rspca-pet-surrender/107199270</w:t>
      </w:r>
    </w:p>
    <w:p>
      <w:pPr>
        <w:pStyle w:val="ListBullet"/>
      </w:pPr>
      <w:r>
        <w:t>https://www.scmp.com/week-asia/people/article/3368824/malaysia-mothers-love-offers-her-trans-daughter-refuge?utm_source=rss_feed</w:t>
      </w:r>
    </w:p>
    <w:p>
      <w:pPr>
        <w:pStyle w:val="ListBullet"/>
      </w:pPr>
      <w:r>
        <w:t>https://fortune.com/2026/09/26/trump-new-medicaid-work-requirements-obba-gop-states-tougher-doctor-documentation/</w:t>
      </w:r>
    </w:p>
    <w:p>
      <w:pPr>
        <w:pStyle w:val="ListBullet"/>
      </w:pPr>
      <w:r>
        <w:t>https://www.bbc.co.uk/news/articles/cq4gmmdl52rgo?at_medium=RSS&amp;at_campaign=rss</w:t>
      </w:r>
    </w:p>
    <w:p>
      <w:pPr>
        <w:pStyle w:val="ListBullet"/>
      </w:pPr>
      <w:r>
        <w:t>https://www.theguardian.com/politics/2026/sep/26/belfast-court-decision-orange-order-march-garvaghy-road</w:t>
      </w:r>
    </w:p>
    <w:p>
      <w:pPr>
        <w:pStyle w:val="ListBullet"/>
      </w:pPr>
      <w:r>
        <w:t>https://abcnews.com/Politics/wireStory/texas-city-council-candidate-protested-ice-shooting-faces-136788596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bc.net.au/news/2026-09-28/nullarbor-plain-caves-mars-space-research-sa/107185524" TargetMode="External"/><Relationship Id="rId10" Type="http://schemas.openxmlformats.org/officeDocument/2006/relationships/hyperlink" Target="https://www.tmz.com/2026/09/27/subway-employee-finds-dead-body-in-closet/" TargetMode="External"/><Relationship Id="rId11" Type="http://schemas.openxmlformats.org/officeDocument/2006/relationships/hyperlink" Target="https://www.tmz.com/2026/09/27/florence-pugh-posts-about-alleged-cornell-gang-rape/" TargetMode="External"/><Relationship Id="rId12" Type="http://schemas.openxmlformats.org/officeDocument/2006/relationships/hyperlink" Target="https://www.scmp.com/news/world/middle-east/article/3368981/israel-revokes-diplomatic-status-dutch-diplomats-ramallah?utm_source=rss_feed" TargetMode="External"/><Relationship Id="rId13" Type="http://schemas.openxmlformats.org/officeDocument/2006/relationships/hyperlink" Target="https://www.scmp.com/news/asia/east-asia/article/3368983/south-korea-demands-apology-ukraine-over-disclosure-north-korean-pow-transfer?utm_source=rss_feed" TargetMode="External"/><Relationship Id="rId14" Type="http://schemas.openxmlformats.org/officeDocument/2006/relationships/hyperlink" Target="https://www.scmp.com/plus/news/china/diplomacy/article/3368961/scott-kennedy-xi-trump-summit-and-us-china-instability?utm_source=rss_feed" TargetMode="External"/><Relationship Id="rId15" Type="http://schemas.openxmlformats.org/officeDocument/2006/relationships/hyperlink" Target="https://www.cbsnews.com/news/detroit-mass-shooting-after-hours-spot/" TargetMode="External"/><Relationship Id="rId16" Type="http://schemas.openxmlformats.org/officeDocument/2006/relationships/hyperlink" Target="https://www.nbcnews.com/news/us-news/weekend-rundown-september-27-rcna599933" TargetMode="External"/><Relationship Id="rId17" Type="http://schemas.openxmlformats.org/officeDocument/2006/relationships/hyperlink" Target="https://fortune.com/2026/09/27/walmart-ceo-ai-shopping-assistant-personal-information-prices-digital-labels/" TargetMode="External"/><Relationship Id="rId18" Type="http://schemas.openxmlformats.org/officeDocument/2006/relationships/hyperlink" Target="https://www.bbc.co.uk/sport/cycling/articles/cqe8xr05dj1no?at_medium=RSS&amp;at_campaign=rss" TargetMode="External"/><Relationship Id="rId19" Type="http://schemas.openxmlformats.org/officeDocument/2006/relationships/hyperlink" Target="https://www.axios.com/2026/09/27/anthropic-trump-dario-amodei-dinner-invite" TargetMode="External"/><Relationship Id="rId20" Type="http://schemas.openxmlformats.org/officeDocument/2006/relationships/hyperlink" Target="https://www.theguardian.com/lifeandstyle/2026/sep/27/apologies-wish-made-repent-past-bads-behaviour-six-writers" TargetMode="External"/><Relationship Id="rId21" Type="http://schemas.openxmlformats.org/officeDocument/2006/relationships/hyperlink" Target="https://www.abc.net.au/news/2026-09-27/brisbane-festival-2026-reviews/107118406" TargetMode="External"/><Relationship Id="rId22" Type="http://schemas.openxmlformats.org/officeDocument/2006/relationships/hyperlink" Target="https://www.tmz.com/2026/09/27/bill-gates-believes-artificial-intelligence-can-kill-one-billion-people/" TargetMode="External"/><Relationship Id="rId23" Type="http://schemas.openxmlformats.org/officeDocument/2006/relationships/hyperlink" Target="https://abcnews.com/US/hawaii-high-alert-hurricane-nolo-closes-islands/story?id=136782145" TargetMode="External"/><Relationship Id="rId24" Type="http://schemas.openxmlformats.org/officeDocument/2006/relationships/hyperlink" Target="https://www.theguardian.com/uk-news/2026/sep/27/arrests-suspected-terrorism-charges-explosives-found-near-raf-base-us" TargetMode="External"/><Relationship Id="rId25" Type="http://schemas.openxmlformats.org/officeDocument/2006/relationships/hyperlink" Target="https://www.nbcnews.com/news/us-news/bill-gates-global-artificial-intelligence-regulations-nuclear-rcna599646" TargetMode="External"/><Relationship Id="rId26" Type="http://schemas.openxmlformats.org/officeDocument/2006/relationships/hyperlink" Target="https://www.theinformation.com/articles/china-weighs-allowing-purchases-new-nvidia-chips-bytedance-alibaba" TargetMode="External"/><Relationship Id="rId27" Type="http://schemas.openxmlformats.org/officeDocument/2006/relationships/hyperlink" Target="https://www.cnbc.com/2026/09/27/debt-hungry-data-center-companies-increased-risk-bond-yields-spike.html" TargetMode="External"/><Relationship Id="rId28" Type="http://schemas.openxmlformats.org/officeDocument/2006/relationships/hyperlink" Target="https://www.sueddeutsche.de/wirtschaft/reformen-bundesregierung-merz-linke-afd-li.3552926" TargetMode="External"/><Relationship Id="rId29" Type="http://schemas.openxmlformats.org/officeDocument/2006/relationships/hyperlink" Target="https://www.abc.net.au/news/2026-09-27/bird-flu-campaign/107201366" TargetMode="External"/><Relationship Id="rId30" Type="http://schemas.openxmlformats.org/officeDocument/2006/relationships/hyperlink" Target="https://www.nbcnews.com/world/china/american-teachers-5000-donation-helped-turn-chinese-desert-lush-green-rcna598074" TargetMode="External"/><Relationship Id="rId31" Type="http://schemas.openxmlformats.org/officeDocument/2006/relationships/hyperlink" Target="https://www.theguardian.com/politics/2026/sep/27/shabana-mahmood-uk-refugee-resettlement-scheme-afghan-women-girls-palestinians" TargetMode="External"/><Relationship Id="rId32" Type="http://schemas.openxmlformats.org/officeDocument/2006/relationships/hyperlink" Target="https://www.abc.net.au/news/2026-09-28/divinyls-chrissy-amphlett-new-songs-release/107034328" TargetMode="External"/><Relationship Id="rId33" Type="http://schemas.openxmlformats.org/officeDocument/2006/relationships/hyperlink" Target="https://www.abc.net.au/news/2026-09-28/interest-preview-ahead-of-sept-29-meeting/107196596" TargetMode="External"/><Relationship Id="rId34" Type="http://schemas.openxmlformats.org/officeDocument/2006/relationships/hyperlink" Target="https://www.sueddeutsche.de/politik/podcast-nachricht-auf-den-punkt-un-vollversammlung-li.3554057" TargetMode="External"/><Relationship Id="rId35" Type="http://schemas.openxmlformats.org/officeDocument/2006/relationships/hyperlink" Target="https://fortune.com/2026/09/27/giorgio-armani-15-percent-stake-sale-death-lvmh-loreal-essilorluxottica/" TargetMode="External"/><Relationship Id="rId36" Type="http://schemas.openxmlformats.org/officeDocument/2006/relationships/hyperlink" Target="https://fortune.com/2026/09/27/coastal-erosion-san-clemente-california-republican-city-tax-beach-restoration/" TargetMode="External"/><Relationship Id="rId37" Type="http://schemas.openxmlformats.org/officeDocument/2006/relationships/hyperlink" Target="https://www.nbcnews.com/news/us-news/noreaster-19th-century-shipwreck-warren-sawyer-rcna600073" TargetMode="External"/><Relationship Id="rId38" Type="http://schemas.openxmlformats.org/officeDocument/2006/relationships/hyperlink" Target="https://www.cnbc.com/2026/09/27/here-are-the-4-big-things-were-watching-in-the-stock-market-in-the-week-ahead.html" TargetMode="External"/><Relationship Id="rId39" Type="http://schemas.openxmlformats.org/officeDocument/2006/relationships/hyperlink" Target="https://www.tmz.com/2026/09/26/johnny-depp-bites-into-a-decorative-plant-at-vegas-event/" TargetMode="External"/><Relationship Id="rId40" Type="http://schemas.openxmlformats.org/officeDocument/2006/relationships/hyperlink" Target="https://fortune.com/2026/09/26/87-year-old-woman-eviction-madrid-apartment-protest-spain-housing-crisis/" TargetMode="External"/><Relationship Id="rId41" Type="http://schemas.openxmlformats.org/officeDocument/2006/relationships/hyperlink" Target="https://thehill.com/homenews/administration/6113290-kennedy-center-whistleblower-letter-repairs/" TargetMode="External"/><Relationship Id="rId42" Type="http://schemas.openxmlformats.org/officeDocument/2006/relationships/hyperlink" Target="https://www.axios.com/2026/09/26/senate-republicans-sea-island-midterms-nrsc" TargetMode="External"/><Relationship Id="rId43" Type="http://schemas.openxmlformats.org/officeDocument/2006/relationships/hyperlink" Target="https://www.axios.com/2026/09/26/openai-anthropic-thousands-ai-security-incidents" TargetMode="External"/><Relationship Id="rId44" Type="http://schemas.openxmlformats.org/officeDocument/2006/relationships/hyperlink" Target="https://www.nbcnews.com/video/one-person-dead-as-dangerous-nor-easter-slams-east-coast-270606405817" TargetMode="External"/><Relationship Id="rId45" Type="http://schemas.openxmlformats.org/officeDocument/2006/relationships/hyperlink" Target="https://www.cbsnews.com/news/boeing-737-max-software-glitch-aborted-landings-faa-investigation/" TargetMode="External"/><Relationship Id="rId46" Type="http://schemas.openxmlformats.org/officeDocument/2006/relationships/hyperlink" Target="https://www.aljazeera.com/news/liveblog/2026/9/27/iran-war-live-tehran-awaits-official-response-as-trump-rejects-hormuz-plan?traffic_source=rss" TargetMode="External"/><Relationship Id="rId47" Type="http://schemas.openxmlformats.org/officeDocument/2006/relationships/hyperlink" Target="https://www.theguardian.com/us-news/2026/sep/26/trump-female-ms-now-reporter" TargetMode="External"/><Relationship Id="rId48" Type="http://schemas.openxmlformats.org/officeDocument/2006/relationships/hyperlink" Target="https://www.bbc.co.uk/news/articles/cwly5ggy30j4o?at_medium=RSS&amp;at_campaign=rss" TargetMode="External"/><Relationship Id="rId49" Type="http://schemas.openxmlformats.org/officeDocument/2006/relationships/hyperlink" Target="https://www.abc.net.au/news/2026-09-27/australia-heritage-buildings-stonemason-shortage/107159304" TargetMode="External"/><Relationship Id="rId50" Type="http://schemas.openxmlformats.org/officeDocument/2006/relationships/hyperlink" Target="https://www.abc.net.au/news/2026-09-27/act-canberra-small-businesses-cost-of-living-rspca-pet-surrender/107199270" TargetMode="External"/><Relationship Id="rId51" Type="http://schemas.openxmlformats.org/officeDocument/2006/relationships/hyperlink" Target="https://www.scmp.com/week-asia/people/article/3368824/malaysia-mothers-love-offers-her-trans-daughter-refuge?utm_source=rss_feed" TargetMode="External"/><Relationship Id="rId52" Type="http://schemas.openxmlformats.org/officeDocument/2006/relationships/hyperlink" Target="https://fortune.com/2026/09/26/trump-new-medicaid-work-requirements-obba-gop-states-tougher-doctor-documentation/" TargetMode="External"/><Relationship Id="rId53" Type="http://schemas.openxmlformats.org/officeDocument/2006/relationships/hyperlink" Target="https://www.bbc.co.uk/news/articles/cq4gmmdl52rgo?at_medium=RSS&amp;at_campaign=rss" TargetMode="External"/><Relationship Id="rId54" Type="http://schemas.openxmlformats.org/officeDocument/2006/relationships/hyperlink" Target="https://www.theguardian.com/politics/2026/sep/26/belfast-court-decision-orange-order-march-garvaghy-road" TargetMode="External"/><Relationship Id="rId55" Type="http://schemas.openxmlformats.org/officeDocument/2006/relationships/hyperlink" Target="https://abcnews.com/Politics/wireStory/texas-city-council-candidate-protested-ice-shooting-faces-1367885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