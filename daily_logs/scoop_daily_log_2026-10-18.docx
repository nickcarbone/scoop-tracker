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4"/>
        </w:rPr>
        <w:t>Scoop Tracker — Daily Log — 2026-10-18</w:t>
      </w:r>
    </w:p>
    <w:p>
      <w:r>
        <w:rPr>
          <w:i/>
        </w:rPr>
        <w:t>Selection window: last 24h, evaluated at run time · per-source cap 8 · top 20/recency bucket · same logic as the live report (main.py), scoped to a single daily snapshot.</w:t>
      </w:r>
    </w:p>
    <w:p>
      <w:r>
        <w:rPr>
          <w:b/>
        </w:rPr>
        <w:t>82 flagged (score &gt; 0)  ·  79 distinct stories (3 duplicate write-ups collapsed)  ·  47 shown after per-source cap</w:t>
      </w:r>
    </w:p>
    <w:p>
      <w:pPr>
        <w:pStyle w:val="Heading2"/>
      </w:pPr>
      <w:r>
        <w:t>Source Breakdown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Shown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Flagged (pre-cap)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% of shown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Los Angeles Times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17.0%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TMZ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10.6%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Fortune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10.6%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Australia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8.5%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CBS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8.5%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South China Morning 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Sueddeutsche Zeitung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Courthouse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Guardian 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2.1%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2.1%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Page Six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2.1%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TechCrunch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2.1%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Axios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2.1%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NPR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2.1%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Variety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2.1%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2.1%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2.1%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 Jazeera English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2.1%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NYT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2.1%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Hill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2.1%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Just Security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2.1%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CNBC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MarketWatch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Defense 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Wired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Business Insider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Vox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NYT Politics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War Zone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Deadline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Documented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Verge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</w:tbl>
    <w:p>
      <w:pPr>
        <w:pStyle w:val="Heading2"/>
      </w:pPr>
      <w:r>
        <w:t>Category Breakdown (shown stories)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sourcing depth</w:t>
            </w:r>
          </w:p>
        </w:tc>
        <w:tc>
          <w:tcPr>
            <w:tcW w:type="dxa" w:w="1728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exclusivity</w:t>
            </w:r>
          </w:p>
        </w:tc>
        <w:tc>
          <w:tcPr>
            <w:tcW w:type="dxa" w:w="1728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primary source</w:t>
            </w:r>
          </w:p>
        </w:tc>
        <w:tc>
          <w:tcPr>
            <w:tcW w:type="dxa" w:w="1728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headline label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</w:tbl>
    <w:p>
      <w:pPr>
        <w:pStyle w:val="Heading2"/>
      </w:pPr>
      <w:r>
        <w:t>Link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576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6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518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872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Categories</w:t>
            </w:r>
          </w:p>
        </w:tc>
        <w:tc>
          <w:tcPr>
            <w:tcW w:type="dxa" w:w="100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Bylines</w:t>
            </w:r>
          </w:p>
        </w:tc>
        <w:tc>
          <w:tcPr>
            <w:tcW w:type="dxa" w:w="316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Also covered by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9">
              <w:r>
                <w:rPr>
                  <w:color w:val="1155CC"/>
                  <w:u w:val="single"/>
                </w:rPr>
                <w:t>'All I could see was flames': Norte fire hollows out Orange County homes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0">
              <w:r>
                <w:rPr>
                  <w:color w:val="1155CC"/>
                  <w:u w:val="single"/>
                </w:rPr>
                <w:t>In midterm races, Democrats are using the Iran war to target Republicans—even some who never served in Congress and couldn’t have cast votes on it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1">
              <w:r>
                <w:rPr>
                  <w:color w:val="1155CC"/>
                  <w:u w:val="single"/>
                </w:rPr>
                <w:t>‘I can do stuff that is unbelievable.’ Trump boasts about his self-proclaimed power and tells voters DOD will revive a Kentucky drug plant if GOP wins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12">
              <w:r>
                <w:rPr>
                  <w:color w:val="1155CC"/>
                  <w:u w:val="single"/>
                </w:rPr>
                <w:t>At least 9 California federal lawmakers targeted in nationwide mail threat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3">
              <w:r>
                <w:rPr>
                  <w:color w:val="1155CC"/>
                  <w:u w:val="single"/>
                </w:rPr>
                <w:t>Paul Bettany Says He and Johnny Depp ‘Hadn’t Spoken’ in Years When Their Texts Were Read During Libel Trial: ‘I Was Being Painted As This Close Friend’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Variety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4">
              <w:r>
                <w:rPr>
                  <w:color w:val="1155CC"/>
                  <w:u w:val="single"/>
                </w:rPr>
                <w:t>Super Bowl Champion Cordarrelle Patterson Arrested For Domestic Assault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5">
              <w:r>
                <w:rPr>
                  <w:color w:val="1155CC"/>
                  <w:u w:val="single"/>
                </w:rPr>
                <w:t>Paramedics unable to respond to 'lights and sirens' cases while ramped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6">
              <w:r>
                <w:rPr>
                  <w:color w:val="1155CC"/>
                  <w:u w:val="single"/>
                </w:rPr>
                <w:t>Man fatally shot during dispute at Midtown Manhattan subway station, police say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5184"/>
          </w:tcPr>
          <w:p>
            <w:hyperlink r:id="rId17">
              <w:r>
                <w:rPr>
                  <w:color w:val="1155CC"/>
                  <w:u w:val="single"/>
                </w:rPr>
                <w:t>Why Michael Gove worries about Britishness | Radical Thinking with Aditya Chakrabortty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18">
              <w:r>
                <w:rPr>
                  <w:color w:val="1155CC"/>
                  <w:u w:val="single"/>
                </w:rPr>
                <w:t>SoCal braces for more Santa Ana winds as fire destroys homes in Orange County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19">
              <w:r>
                <w:rPr>
                  <w:color w:val="1155CC"/>
                  <w:u w:val="single"/>
                </w:rPr>
                <w:t>Trump administration threatens to prosecute local California election workers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0">
              <w:r>
                <w:rPr>
                  <w:color w:val="1155CC"/>
                  <w:u w:val="single"/>
                </w:rPr>
                <w:t>Replit makes OpenAI its default over Anthropic, CEO says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TechCrunch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1">
              <w:r>
                <w:rPr>
                  <w:color w:val="1155CC"/>
                  <w:u w:val="single"/>
                </w:rPr>
                <w:t>Being pregnant can still cost women their jobs in Australia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2">
              <w:r>
                <w:rPr>
                  <w:color w:val="1155CC"/>
                  <w:u w:val="single"/>
                </w:rPr>
                <w:t>How Taiwan’s new AI satellite system aims to speed up early warning against PLA moves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3">
              <w:r>
                <w:rPr>
                  <w:color w:val="1155CC"/>
                  <w:u w:val="single"/>
                </w:rPr>
                <w:t>The debt crisis won’t be solved by debt relief alone. Developing countries need a growth reset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4">
              <w:r>
                <w:rPr>
                  <w:color w:val="1155CC"/>
                  <w:u w:val="single"/>
                </w:rPr>
                <w:t>Congress passed the Russia sanctions bill named for Lindsey Graham with bipartisan support. Trump just put it on hold a month after signing it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5">
              <w:r>
                <w:rPr>
                  <w:color w:val="1155CC"/>
                  <w:u w:val="single"/>
                </w:rPr>
                <w:t>Exclusive: Musk tells Isaacson "AI and robots" will need to fix deficit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Axios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6">
              <w:r>
                <w:rPr>
                  <w:color w:val="1155CC"/>
                  <w:u w:val="single"/>
                </w:rPr>
                <w:t>'RHOA' Star Eva Marcille Sued By Her Homeowners Association For Alleged Violations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7">
              <w:r>
                <w:rPr>
                  <w:color w:val="1155CC"/>
                  <w:u w:val="single"/>
                </w:rPr>
                <w:t>European delegates walk out on Russian finance minister at IMF summit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28">
              <w:r>
                <w:rPr>
                  <w:color w:val="1155CC"/>
                  <w:u w:val="single"/>
                </w:rPr>
                <w:t>Here's what we know about the man who allegedly bugged an OpenAI conference room in San Francisco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9">
              <w:r>
                <w:rPr>
                  <w:color w:val="1155CC"/>
                  <w:u w:val="single"/>
                </w:rPr>
                <w:t>Pope Leo discharged from hospital on Saturday, four days after surgery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ABC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0">
              <w:r>
                <w:rPr>
                  <w:color w:val="1155CC"/>
                  <w:u w:val="single"/>
                </w:rPr>
                <w:t>Tyler Perry Purchases Puerto Rico Home For $30 Million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1">
              <w:r>
                <w:rPr>
                  <w:color w:val="1155CC"/>
                  <w:u w:val="single"/>
                </w:rPr>
                <w:t>Trump policies come home to roost as farmers turn backs ahead of midterms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2">
              <w:r>
                <w:rPr>
                  <w:color w:val="1155CC"/>
                  <w:u w:val="single"/>
                </w:rPr>
                <w:t>Alberta has the world’s fourth-largest oil reserves and sends 90% of its crude exports to the U.S. — It will vote on a first step to leaving Canada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3">
              <w:r>
                <w:rPr>
                  <w:color w:val="1155CC"/>
                  <w:u w:val="single"/>
                </w:rPr>
                <w:t>'No Kings' protesters across SoCal and the nation rally behind voter participation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4">
              <w:r>
                <w:rPr>
                  <w:color w:val="1155CC"/>
                  <w:u w:val="single"/>
                </w:rPr>
                <w:t>6. Spieltag der Bundesliga: Elversberg und Augsburg liefern Spektakel, Füllkrug rettet das Bremer Jubiläum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Sueddeutsche Zeitung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5">
              <w:r>
                <w:rPr>
                  <w:color w:val="1155CC"/>
                  <w:u w:val="single"/>
                </w:rPr>
                <w:t>Daron Acemoğlu im Interview: „Trump ist der gefährlichste rechte Politiker von allen“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Sueddeutsche Zeitung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6">
              <w:r>
                <w:rPr>
                  <w:color w:val="1155CC"/>
                  <w:u w:val="single"/>
                </w:rPr>
                <w:t>Ukraine still can't intercept drones due to Starlink issues, Zelenskyy says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7">
              <w:r>
                <w:rPr>
                  <w:color w:val="1155CC"/>
                  <w:u w:val="single"/>
                </w:rPr>
                <w:t>Drake's Team Denies Stealing 'Janice STFU' Chorus, Calls Lawsuit a Money Grab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38">
              <w:r>
                <w:rPr>
                  <w:color w:val="1155CC"/>
                  <w:u w:val="single"/>
                </w:rPr>
                <w:t>Brooklyn shop reached out to Kelly Clarkson ‘multiple’ times over mechanical bird feud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Page Six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9">
              <w:r>
                <w:rPr>
                  <w:color w:val="1155CC"/>
                  <w:u w:val="single"/>
                </w:rPr>
                <w:t>Americans are taking trips to Mexico for cosmetic treatments, even as potential risks remain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0">
              <w:r>
                <w:rPr>
                  <w:color w:val="1155CC"/>
                  <w:u w:val="single"/>
                </w:rPr>
                <w:t>Hackers steal personal data of millions of California students in massive breach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1">
              <w:r>
                <w:rPr>
                  <w:color w:val="1155CC"/>
                  <w:u w:val="single"/>
                </w:rPr>
                <w:t>Not sure what to wear for Halloween? These outfits are set to be the most popular this year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42">
              <w:r>
                <w:rPr>
                  <w:color w:val="1155CC"/>
                  <w:u w:val="single"/>
                </w:rPr>
                <w:t>Sean "Diddy" Combs moved to prison in Pennsylvania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43">
              <w:r>
                <w:rPr>
                  <w:color w:val="1155CC"/>
                  <w:u w:val="single"/>
                </w:rPr>
                <w:t>Katie Zacharia is out as press secretary, White House says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NPR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4">
              <w:r>
                <w:rPr>
                  <w:color w:val="1155CC"/>
                  <w:u w:val="single"/>
                </w:rPr>
                <w:t>When a Social Media Mob Came for Cornell’s Jane Doe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NYT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The Guardian US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5">
              <w:r>
                <w:rPr>
                  <w:color w:val="1155CC"/>
                  <w:u w:val="single"/>
                </w:rPr>
                <w:t>'Taking in my great-grandkids at 74 saved me'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6">
              <w:r>
                <w:rPr>
                  <w:color w:val="1155CC"/>
                  <w:u w:val="single"/>
                </w:rPr>
                <w:t>Indigenous rockers record third album in outback shed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7">
              <w:r>
                <w:rPr>
                  <w:color w:val="1155CC"/>
                  <w:u w:val="single"/>
                </w:rPr>
                <w:t>Kacey Musgraves' Tour Bus Helps Driver After Rollover Crash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8">
              <w:r>
                <w:rPr>
                  <w:color w:val="1155CC"/>
                  <w:u w:val="single"/>
                </w:rPr>
                <w:t>Arcadia surrogacy mansion mom fled U.S. after previous abuse charge, prosecutors allege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9">
              <w:r>
                <w:rPr>
                  <w:color w:val="1155CC"/>
                  <w:u w:val="single"/>
                </w:rPr>
                <w:t>Carney warns 'stakes are high' at pro-Confederation rally in Edmonton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0">
              <w:r>
                <w:rPr>
                  <w:color w:val="1155CC"/>
                  <w:u w:val="single"/>
                </w:rPr>
                <w:t>Iran war live: Trump claims US Navy blockade stops Iranian ships in Hormuz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Al Jazeera English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1">
              <w:r>
                <w:rPr>
                  <w:color w:val="1155CC"/>
                  <w:u w:val="single"/>
                </w:rPr>
                <w:t>Judge denies bail reduction for Chinese couple accused of abusing their 21 children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Courthouse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2">
              <w:r>
                <w:rPr>
                  <w:color w:val="1155CC"/>
                  <w:u w:val="single"/>
                </w:rPr>
                <w:t>Family of drowned Virginia summer camper files $100 million wrongful death lawsuit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Courthouse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3">
              <w:r>
                <w:rPr>
                  <w:color w:val="1155CC"/>
                  <w:u w:val="single"/>
                </w:rPr>
                <w:t>Bipartisan senators ask Pentagon to answer for Ukraine Starlink restrictions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Hill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5184"/>
          </w:tcPr>
          <w:p>
            <w:hyperlink r:id="rId54">
              <w:r>
                <w:rPr>
                  <w:color w:val="1155CC"/>
                  <w:u w:val="single"/>
                </w:rPr>
                <w:t>'La Bola Negra' captures the sweep of history and the intimacy of personal legacy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5184"/>
          </w:tcPr>
          <w:p>
            <w:hyperlink r:id="rId55">
              <w:r>
                <w:rPr>
                  <w:color w:val="1155CC"/>
                  <w:u w:val="single"/>
                </w:rPr>
                <w:t>Guantanamo Dispatches: Four Possible Obstacles to Jury Selection in the USS Cole Case at Guantanamo Bay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Just Security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Just Security</w:t>
            </w:r>
          </w:p>
        </w:tc>
      </w:tr>
    </w:tbl>
    <w:p>
      <w:pPr>
        <w:pStyle w:val="Heading2"/>
      </w:pPr>
      <w:r>
        <w:t>Raw URLs (for copy/paste or grepping)</w:t>
      </w:r>
    </w:p>
    <w:p>
      <w:pPr>
        <w:pStyle w:val="ListBullet"/>
      </w:pPr>
      <w:r>
        <w:t>https://www.latimes.com/environment/story/2026-10-17/norte-fire-scorches-570-acres-destroys-homes-in-orange-county</w:t>
      </w:r>
    </w:p>
    <w:p>
      <w:pPr>
        <w:pStyle w:val="ListBullet"/>
      </w:pPr>
      <w:r>
        <w:t>https://fortune.com/2026/10/17/midterm-races-democrats-iran-war-republicans-trump-cost-of-living-gas-prices/</w:t>
      </w:r>
    </w:p>
    <w:p>
      <w:pPr>
        <w:pStyle w:val="ListBullet"/>
      </w:pPr>
      <w:r>
        <w:t>https://fortune.com/2026/10/17/trump-midterm-rally-pentagon-investment-kentucky-drug-gop-victory/</w:t>
      </w:r>
    </w:p>
    <w:p>
      <w:pPr>
        <w:pStyle w:val="ListBullet"/>
      </w:pPr>
      <w:r>
        <w:t>https://www.latimes.com/business/story/2026-10-17/suspicious-white-powder-letters-sent-to-california-lawmakers</w:t>
      </w:r>
    </w:p>
    <w:p>
      <w:pPr>
        <w:pStyle w:val="ListBullet"/>
      </w:pPr>
      <w:r>
        <w:t>https://variety.com/2026/film/news/paul-bettany-johnny-depp-hadnt-spoken-in-years-libel-trial-1236915108/</w:t>
      </w:r>
    </w:p>
    <w:p>
      <w:pPr>
        <w:pStyle w:val="ListBullet"/>
      </w:pPr>
      <w:r>
        <w:t>https://www.tmz.com/2026/10/17/cordarrelle-patterson-arrested-for-domestic-assault/</w:t>
      </w:r>
    </w:p>
    <w:p>
      <w:pPr>
        <w:pStyle w:val="ListBullet"/>
      </w:pPr>
      <w:r>
        <w:t>https://www.abc.net.au/news/2026-10-18/qld-state-of-the-state-health/107270722</w:t>
      </w:r>
    </w:p>
    <w:p>
      <w:pPr>
        <w:pStyle w:val="ListBullet"/>
      </w:pPr>
      <w:r>
        <w:t>https://www.nbcnews.com/news/us-news/man-fatally-shot-dispute-midtown-manhattan-subway-station-police-say-rcna604061</w:t>
      </w:r>
    </w:p>
    <w:p>
      <w:pPr>
        <w:pStyle w:val="ListBullet"/>
      </w:pPr>
      <w:r>
        <w:t>https://www.theguardian.com/commentisfree/video/2026/oct/17/why-michael-gove-worries-about-britishness-radical-thinking-with-aditya-chakrabortty</w:t>
      </w:r>
    </w:p>
    <w:p>
      <w:pPr>
        <w:pStyle w:val="ListBullet"/>
      </w:pPr>
      <w:r>
        <w:t>https://www.latimes.com/california/story/2026-10-17/socal-braces-for-more-santa-ana-winds-as-firefighters-battle-blazes</w:t>
      </w:r>
    </w:p>
    <w:p>
      <w:pPr>
        <w:pStyle w:val="ListBullet"/>
      </w:pPr>
      <w:r>
        <w:t>https://abcnews.com/Politics/trump-administration-threatens-prosecute-local-california-election-workers/story?id=137339732</w:t>
      </w:r>
    </w:p>
    <w:p>
      <w:pPr>
        <w:pStyle w:val="ListBullet"/>
      </w:pPr>
      <w:r>
        <w:t>https://techcrunch.com/2026/10/17/replit-is-no-longer-working-with-anthropic-ceo-says/</w:t>
      </w:r>
    </w:p>
    <w:p>
      <w:pPr>
        <w:pStyle w:val="ListBullet"/>
      </w:pPr>
      <w:r>
        <w:t>https://www.abc.net.au/news/2026-10-18/pregnancy-discrimination-costs-women-their-jobs-in-australia/107081688</w:t>
      </w:r>
    </w:p>
    <w:p>
      <w:pPr>
        <w:pStyle w:val="ListBullet"/>
      </w:pPr>
      <w:r>
        <w:t>https://www.scmp.com/news/china/military/article/3371252/how-taiwans-new-ai-satellite-system-aims-speed-early-warning-against-pla-moves?utm_source=rss_feed</w:t>
      </w:r>
    </w:p>
    <w:p>
      <w:pPr>
        <w:pStyle w:val="ListBullet"/>
      </w:pPr>
      <w:r>
        <w:t>https://fortune.com/2026/10/17/developing-countries-debt-crisis-growth-reset/</w:t>
      </w:r>
    </w:p>
    <w:p>
      <w:pPr>
        <w:pStyle w:val="ListBullet"/>
      </w:pPr>
      <w:r>
        <w:t>https://fortune.com/2026/10/17/trump-russia-sanctions-lindsey-graham-law-bipartisan-support-putin-ukraine-war/</w:t>
      </w:r>
    </w:p>
    <w:p>
      <w:pPr>
        <w:pStyle w:val="ListBullet"/>
      </w:pPr>
      <w:r>
        <w:t>https://www.axios.com/2026/10/17/elon-musk-doge-walter-isaacson-podcast</w:t>
      </w:r>
    </w:p>
    <w:p>
      <w:pPr>
        <w:pStyle w:val="ListBullet"/>
      </w:pPr>
      <w:r>
        <w:t>https://www.tmz.com/2026/10/17/eva-marcille-sued-by-her-homeowners-association/</w:t>
      </w:r>
    </w:p>
    <w:p>
      <w:pPr>
        <w:pStyle w:val="ListBullet"/>
      </w:pPr>
      <w:r>
        <w:t>https://www.scmp.com/news/world/europe/article/3371248/european-delegates-walk-out-russian-finance-minister-imf-summit?utm_source=rss_feed</w:t>
      </w:r>
    </w:p>
    <w:p>
      <w:pPr>
        <w:pStyle w:val="ListBullet"/>
      </w:pPr>
      <w:r>
        <w:t>https://www.latimes.com/california/story/2026-10-17/who-was-openai-engineer-who-allegedly-bugged-company-conference-room</w:t>
      </w:r>
    </w:p>
    <w:p>
      <w:pPr>
        <w:pStyle w:val="ListBullet"/>
      </w:pPr>
      <w:r>
        <w:t>https://www.cbsnews.com/news/pope-leo-hospital-released-discharged-saturday-appearance/</w:t>
      </w:r>
    </w:p>
    <w:p>
      <w:pPr>
        <w:pStyle w:val="ListBullet"/>
      </w:pPr>
      <w:r>
        <w:t>https://www.tmz.com/2026/10/17/tyler-perry-buys-puerto-rico-mansion/</w:t>
      </w:r>
    </w:p>
    <w:p>
      <w:pPr>
        <w:pStyle w:val="ListBullet"/>
      </w:pPr>
      <w:r>
        <w:t>https://www.abc.net.au/news/2026-10-18/farmers-turn-against-donald-trump-ahead-of-midterms/107265122</w:t>
      </w:r>
    </w:p>
    <w:p>
      <w:pPr>
        <w:pStyle w:val="ListBullet"/>
      </w:pPr>
      <w:r>
        <w:t>https://fortune.com/2026/10/17/alberta-canada-separation-referendum-oil-reserves-crude-exports-us-maga-trump-mark-carney/</w:t>
      </w:r>
    </w:p>
    <w:p>
      <w:pPr>
        <w:pStyle w:val="ListBullet"/>
      </w:pPr>
      <w:r>
        <w:t>https://www.latimes.com/california/story/2026-10-17/southern-california-no-kings-protests</w:t>
      </w:r>
    </w:p>
    <w:p>
      <w:pPr>
        <w:pStyle w:val="ListBullet"/>
      </w:pPr>
      <w:r>
        <w:t>https://www.sueddeutsche.de/sport/bundesliga-fussball-6-spieltag-elversberg-werder-li.3564589</w:t>
      </w:r>
    </w:p>
    <w:p>
      <w:pPr>
        <w:pStyle w:val="ListBullet"/>
      </w:pPr>
      <w:r>
        <w:t>https://www.sueddeutsche.de/wirtschaft/daron-acemoglu-donald-trump-interview-ki-li.3533339</w:t>
      </w:r>
    </w:p>
    <w:p>
      <w:pPr>
        <w:pStyle w:val="ListBullet"/>
      </w:pPr>
      <w:r>
        <w:t>https://www.cbsnews.com/news/ukraine-trump-zelenskyy-starlink-russia-war-drones/</w:t>
      </w:r>
    </w:p>
    <w:p>
      <w:pPr>
        <w:pStyle w:val="ListBullet"/>
      </w:pPr>
      <w:r>
        <w:t>https://www.tmz.com/2026/10/16/drake-responds-to-lawsuit-over-janice-stfu/</w:t>
      </w:r>
    </w:p>
    <w:p>
      <w:pPr>
        <w:pStyle w:val="ListBullet"/>
      </w:pPr>
      <w:r>
        <w:t>https://pagesix.com/2026/10/16/celebrity-news/brooklyn-shop-reached-out-to-kelly-clarkson-multiple-times-over-mechanical-bird-feud/</w:t>
      </w:r>
    </w:p>
    <w:p>
      <w:pPr>
        <w:pStyle w:val="ListBullet"/>
      </w:pPr>
      <w:r>
        <w:t>https://www.cbsnews.com/news/mexican-medical-cosmetic-treatments-lipo-tijuana-vip-risks/</w:t>
      </w:r>
    </w:p>
    <w:p>
      <w:pPr>
        <w:pStyle w:val="ListBullet"/>
      </w:pPr>
      <w:r>
        <w:t>https://www.latimes.com/california/story/2026-10-16/state-testing-student-data-hack</w:t>
      </w:r>
    </w:p>
    <w:p>
      <w:pPr>
        <w:pStyle w:val="ListBullet"/>
      </w:pPr>
      <w:r>
        <w:t>https://www.bbc.co.uk/news/articles/crn4ej7vdwdno?at_medium=RSS&amp;at_campaign=rss</w:t>
      </w:r>
    </w:p>
    <w:p>
      <w:pPr>
        <w:pStyle w:val="ListBullet"/>
      </w:pPr>
      <w:r>
        <w:t>https://www.cbsnews.com/news/sean-diddy-combs-prison-transfer-pennsylvania/</w:t>
      </w:r>
    </w:p>
    <w:p>
      <w:pPr>
        <w:pStyle w:val="ListBullet"/>
      </w:pPr>
      <w:r>
        <w:t>https://www.npr.org/2026/10/16/nx-s1-6005302/katie-zacharia-is-out-as-press-secretary-white-house-says</w:t>
      </w:r>
    </w:p>
    <w:p>
      <w:pPr>
        <w:pStyle w:val="ListBullet"/>
      </w:pPr>
      <w:r>
        <w:t>https://www.nytimes.com/2026/10/16/nyregion/cornell-jane-doe-internet-doxing.html</w:t>
      </w:r>
    </w:p>
    <w:p>
      <w:pPr>
        <w:pStyle w:val="ListBullet"/>
      </w:pPr>
      <w:r>
        <w:t>https://www.bbc.co.uk/news/articles/c5lyev4e2m9zo?at_medium=RSS&amp;at_campaign=rss</w:t>
      </w:r>
    </w:p>
    <w:p>
      <w:pPr>
        <w:pStyle w:val="ListBullet"/>
      </w:pPr>
      <w:r>
        <w:t>https://www.abc.net.au/news/2026-10-17/desert-stars-rock-band-records-in-shed-in-outback/107167544</w:t>
      </w:r>
    </w:p>
    <w:p>
      <w:pPr>
        <w:pStyle w:val="ListBullet"/>
      </w:pPr>
      <w:r>
        <w:t>https://www.tmz.com/2026/10/16/kacey-musgraves-tour-bus-helps-car-accident/</w:t>
      </w:r>
    </w:p>
    <w:p>
      <w:pPr>
        <w:pStyle w:val="ListBullet"/>
      </w:pPr>
      <w:r>
        <w:t>https://www.latimes.com/california/story/2026-10-16/arcadia-surrogacy-case-bail-hearing-prosecutor-allegations</w:t>
      </w:r>
    </w:p>
    <w:p>
      <w:pPr>
        <w:pStyle w:val="ListBullet"/>
      </w:pPr>
      <w:r>
        <w:t>https://www.cbc.ca/news/canada/edmonton/smith-carney-pitch-unity-referendum-9.7384054?cmp=rss</w:t>
      </w:r>
    </w:p>
    <w:p>
      <w:pPr>
        <w:pStyle w:val="ListBullet"/>
      </w:pPr>
      <w:r>
        <w:t>https://www.aljazeera.com/news/liveblog/2026/10/17/draft-2?traffic_source=rss</w:t>
      </w:r>
    </w:p>
    <w:p>
      <w:pPr>
        <w:pStyle w:val="ListBullet"/>
      </w:pPr>
      <w:r>
        <w:t>https://www.courthousenews.com/judge-denies-bail-reduction-for-chinese-couple-accused-of-abusing-their-21-children/</w:t>
      </w:r>
    </w:p>
    <w:p>
      <w:pPr>
        <w:pStyle w:val="ListBullet"/>
      </w:pPr>
      <w:r>
        <w:t>https://www.courthousenews.com/family-of-drowned-virginia-summer-camper-files-100-million-wrongful-death-lawsuit/</w:t>
      </w:r>
    </w:p>
    <w:p>
      <w:pPr>
        <w:pStyle w:val="ListBullet"/>
      </w:pPr>
      <w:r>
        <w:t>https://thehill.com/newsletters/technology/6155378-gop-senators-press-pentagon-starlink-newsletter/</w:t>
      </w:r>
    </w:p>
    <w:p>
      <w:pPr>
        <w:pStyle w:val="ListBullet"/>
      </w:pPr>
      <w:r>
        <w:t>https://www.latimes.com/entertainment-arts/movies/story/2026-10-15/la-bola-negra-review-los-javis-guitarricadelafuente-milo-quifes-carlos-gonzalez-penelope-cruz-glenn-close</w:t>
      </w:r>
    </w:p>
    <w:p>
      <w:pPr>
        <w:pStyle w:val="ListBullet"/>
      </w:pPr>
      <w:r>
        <w:t>https://www.justsecurity.org/161003/jury-selection-uss-cole/?utm_source=rss&amp;utm_medium=rss&amp;utm_campaign=jury-selection-uss-cole</w:t>
      </w:r>
    </w:p>
    <w:sectPr w:rsidR="00FC693F" w:rsidRPr="0006063C" w:rsidSect="00034616">
      <w:pgSz w:w="15840" w:h="12240" w:orient="landscape"/>
      <w:pgMar w:top="1440" w:right="864" w:bottom="144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atimes.com/environment/story/2026-10-17/norte-fire-scorches-570-acres-destroys-homes-in-orange-county" TargetMode="External"/><Relationship Id="rId10" Type="http://schemas.openxmlformats.org/officeDocument/2006/relationships/hyperlink" Target="https://fortune.com/2026/10/17/midterm-races-democrats-iran-war-republicans-trump-cost-of-living-gas-prices/" TargetMode="External"/><Relationship Id="rId11" Type="http://schemas.openxmlformats.org/officeDocument/2006/relationships/hyperlink" Target="https://fortune.com/2026/10/17/trump-midterm-rally-pentagon-investment-kentucky-drug-gop-victory/" TargetMode="External"/><Relationship Id="rId12" Type="http://schemas.openxmlformats.org/officeDocument/2006/relationships/hyperlink" Target="https://www.latimes.com/business/story/2026-10-17/suspicious-white-powder-letters-sent-to-california-lawmakers" TargetMode="External"/><Relationship Id="rId13" Type="http://schemas.openxmlformats.org/officeDocument/2006/relationships/hyperlink" Target="https://variety.com/2026/film/news/paul-bettany-johnny-depp-hadnt-spoken-in-years-libel-trial-1236915108/" TargetMode="External"/><Relationship Id="rId14" Type="http://schemas.openxmlformats.org/officeDocument/2006/relationships/hyperlink" Target="https://www.tmz.com/2026/10/17/cordarrelle-patterson-arrested-for-domestic-assault/" TargetMode="External"/><Relationship Id="rId15" Type="http://schemas.openxmlformats.org/officeDocument/2006/relationships/hyperlink" Target="https://www.abc.net.au/news/2026-10-18/qld-state-of-the-state-health/107270722" TargetMode="External"/><Relationship Id="rId16" Type="http://schemas.openxmlformats.org/officeDocument/2006/relationships/hyperlink" Target="https://www.nbcnews.com/news/us-news/man-fatally-shot-dispute-midtown-manhattan-subway-station-police-say-rcna604061" TargetMode="External"/><Relationship Id="rId17" Type="http://schemas.openxmlformats.org/officeDocument/2006/relationships/hyperlink" Target="https://www.theguardian.com/commentisfree/video/2026/oct/17/why-michael-gove-worries-about-britishness-radical-thinking-with-aditya-chakrabortty" TargetMode="External"/><Relationship Id="rId18" Type="http://schemas.openxmlformats.org/officeDocument/2006/relationships/hyperlink" Target="https://www.latimes.com/california/story/2026-10-17/socal-braces-for-more-santa-ana-winds-as-firefighters-battle-blazes" TargetMode="External"/><Relationship Id="rId19" Type="http://schemas.openxmlformats.org/officeDocument/2006/relationships/hyperlink" Target="https://abcnews.com/Politics/trump-administration-threatens-prosecute-local-california-election-workers/story?id=137339732" TargetMode="External"/><Relationship Id="rId20" Type="http://schemas.openxmlformats.org/officeDocument/2006/relationships/hyperlink" Target="https://techcrunch.com/2026/10/17/replit-is-no-longer-working-with-anthropic-ceo-says/" TargetMode="External"/><Relationship Id="rId21" Type="http://schemas.openxmlformats.org/officeDocument/2006/relationships/hyperlink" Target="https://www.abc.net.au/news/2026-10-18/pregnancy-discrimination-costs-women-their-jobs-in-australia/107081688" TargetMode="External"/><Relationship Id="rId22" Type="http://schemas.openxmlformats.org/officeDocument/2006/relationships/hyperlink" Target="https://www.scmp.com/news/china/military/article/3371252/how-taiwans-new-ai-satellite-system-aims-speed-early-warning-against-pla-moves?utm_source=rss_feed" TargetMode="External"/><Relationship Id="rId23" Type="http://schemas.openxmlformats.org/officeDocument/2006/relationships/hyperlink" Target="https://fortune.com/2026/10/17/developing-countries-debt-crisis-growth-reset/" TargetMode="External"/><Relationship Id="rId24" Type="http://schemas.openxmlformats.org/officeDocument/2006/relationships/hyperlink" Target="https://fortune.com/2026/10/17/trump-russia-sanctions-lindsey-graham-law-bipartisan-support-putin-ukraine-war/" TargetMode="External"/><Relationship Id="rId25" Type="http://schemas.openxmlformats.org/officeDocument/2006/relationships/hyperlink" Target="https://www.axios.com/2026/10/17/elon-musk-doge-walter-isaacson-podcast" TargetMode="External"/><Relationship Id="rId26" Type="http://schemas.openxmlformats.org/officeDocument/2006/relationships/hyperlink" Target="https://www.tmz.com/2026/10/17/eva-marcille-sued-by-her-homeowners-association/" TargetMode="External"/><Relationship Id="rId27" Type="http://schemas.openxmlformats.org/officeDocument/2006/relationships/hyperlink" Target="https://www.scmp.com/news/world/europe/article/3371248/european-delegates-walk-out-russian-finance-minister-imf-summit?utm_source=rss_feed" TargetMode="External"/><Relationship Id="rId28" Type="http://schemas.openxmlformats.org/officeDocument/2006/relationships/hyperlink" Target="https://www.latimes.com/california/story/2026-10-17/who-was-openai-engineer-who-allegedly-bugged-company-conference-room" TargetMode="External"/><Relationship Id="rId29" Type="http://schemas.openxmlformats.org/officeDocument/2006/relationships/hyperlink" Target="https://www.cbsnews.com/news/pope-leo-hospital-released-discharged-saturday-appearance/" TargetMode="External"/><Relationship Id="rId30" Type="http://schemas.openxmlformats.org/officeDocument/2006/relationships/hyperlink" Target="https://www.tmz.com/2026/10/17/tyler-perry-buys-puerto-rico-mansion/" TargetMode="External"/><Relationship Id="rId31" Type="http://schemas.openxmlformats.org/officeDocument/2006/relationships/hyperlink" Target="https://www.abc.net.au/news/2026-10-18/farmers-turn-against-donald-trump-ahead-of-midterms/107265122" TargetMode="External"/><Relationship Id="rId32" Type="http://schemas.openxmlformats.org/officeDocument/2006/relationships/hyperlink" Target="https://fortune.com/2026/10/17/alberta-canada-separation-referendum-oil-reserves-crude-exports-us-maga-trump-mark-carney/" TargetMode="External"/><Relationship Id="rId33" Type="http://schemas.openxmlformats.org/officeDocument/2006/relationships/hyperlink" Target="https://www.latimes.com/california/story/2026-10-17/southern-california-no-kings-protests" TargetMode="External"/><Relationship Id="rId34" Type="http://schemas.openxmlformats.org/officeDocument/2006/relationships/hyperlink" Target="https://www.sueddeutsche.de/sport/bundesliga-fussball-6-spieltag-elversberg-werder-li.3564589" TargetMode="External"/><Relationship Id="rId35" Type="http://schemas.openxmlformats.org/officeDocument/2006/relationships/hyperlink" Target="https://www.sueddeutsche.de/wirtschaft/daron-acemoglu-donald-trump-interview-ki-li.3533339" TargetMode="External"/><Relationship Id="rId36" Type="http://schemas.openxmlformats.org/officeDocument/2006/relationships/hyperlink" Target="https://www.cbsnews.com/news/ukraine-trump-zelenskyy-starlink-russia-war-drones/" TargetMode="External"/><Relationship Id="rId37" Type="http://schemas.openxmlformats.org/officeDocument/2006/relationships/hyperlink" Target="https://www.tmz.com/2026/10/16/drake-responds-to-lawsuit-over-janice-stfu/" TargetMode="External"/><Relationship Id="rId38" Type="http://schemas.openxmlformats.org/officeDocument/2006/relationships/hyperlink" Target="https://pagesix.com/2026/10/16/celebrity-news/brooklyn-shop-reached-out-to-kelly-clarkson-multiple-times-over-mechanical-bird-feud/" TargetMode="External"/><Relationship Id="rId39" Type="http://schemas.openxmlformats.org/officeDocument/2006/relationships/hyperlink" Target="https://www.cbsnews.com/news/mexican-medical-cosmetic-treatments-lipo-tijuana-vip-risks/" TargetMode="External"/><Relationship Id="rId40" Type="http://schemas.openxmlformats.org/officeDocument/2006/relationships/hyperlink" Target="https://www.latimes.com/california/story/2026-10-16/state-testing-student-data-hack" TargetMode="External"/><Relationship Id="rId41" Type="http://schemas.openxmlformats.org/officeDocument/2006/relationships/hyperlink" Target="https://www.bbc.co.uk/news/articles/crn4ej7vdwdno?at_medium=RSS&amp;at_campaign=rss" TargetMode="External"/><Relationship Id="rId42" Type="http://schemas.openxmlformats.org/officeDocument/2006/relationships/hyperlink" Target="https://www.cbsnews.com/news/sean-diddy-combs-prison-transfer-pennsylvania/" TargetMode="External"/><Relationship Id="rId43" Type="http://schemas.openxmlformats.org/officeDocument/2006/relationships/hyperlink" Target="https://www.npr.org/2026/10/16/nx-s1-6005302/katie-zacharia-is-out-as-press-secretary-white-house-says" TargetMode="External"/><Relationship Id="rId44" Type="http://schemas.openxmlformats.org/officeDocument/2006/relationships/hyperlink" Target="https://www.nytimes.com/2026/10/16/nyregion/cornell-jane-doe-internet-doxing.html" TargetMode="External"/><Relationship Id="rId45" Type="http://schemas.openxmlformats.org/officeDocument/2006/relationships/hyperlink" Target="https://www.bbc.co.uk/news/articles/c5lyev4e2m9zo?at_medium=RSS&amp;at_campaign=rss" TargetMode="External"/><Relationship Id="rId46" Type="http://schemas.openxmlformats.org/officeDocument/2006/relationships/hyperlink" Target="https://www.abc.net.au/news/2026-10-17/desert-stars-rock-band-records-in-shed-in-outback/107167544" TargetMode="External"/><Relationship Id="rId47" Type="http://schemas.openxmlformats.org/officeDocument/2006/relationships/hyperlink" Target="https://www.tmz.com/2026/10/16/kacey-musgraves-tour-bus-helps-car-accident/" TargetMode="External"/><Relationship Id="rId48" Type="http://schemas.openxmlformats.org/officeDocument/2006/relationships/hyperlink" Target="https://www.latimes.com/california/story/2026-10-16/arcadia-surrogacy-case-bail-hearing-prosecutor-allegations" TargetMode="External"/><Relationship Id="rId49" Type="http://schemas.openxmlformats.org/officeDocument/2006/relationships/hyperlink" Target="https://www.cbc.ca/news/canada/edmonton/smith-carney-pitch-unity-referendum-9.7384054?cmp=rss" TargetMode="External"/><Relationship Id="rId50" Type="http://schemas.openxmlformats.org/officeDocument/2006/relationships/hyperlink" Target="https://www.aljazeera.com/news/liveblog/2026/10/17/draft-2?traffic_source=rss" TargetMode="External"/><Relationship Id="rId51" Type="http://schemas.openxmlformats.org/officeDocument/2006/relationships/hyperlink" Target="https://www.courthousenews.com/judge-denies-bail-reduction-for-chinese-couple-accused-of-abusing-their-21-children/" TargetMode="External"/><Relationship Id="rId52" Type="http://schemas.openxmlformats.org/officeDocument/2006/relationships/hyperlink" Target="https://www.courthousenews.com/family-of-drowned-virginia-summer-camper-files-100-million-wrongful-death-lawsuit/" TargetMode="External"/><Relationship Id="rId53" Type="http://schemas.openxmlformats.org/officeDocument/2006/relationships/hyperlink" Target="https://thehill.com/newsletters/technology/6155378-gop-senators-press-pentagon-starlink-newsletter/" TargetMode="External"/><Relationship Id="rId54" Type="http://schemas.openxmlformats.org/officeDocument/2006/relationships/hyperlink" Target="https://www.latimes.com/entertainment-arts/movies/story/2026-10-15/la-bola-negra-review-los-javis-guitarricadelafuente-milo-quifes-carlos-gonzalez-penelope-cruz-glenn-close" TargetMode="External"/><Relationship Id="rId55" Type="http://schemas.openxmlformats.org/officeDocument/2006/relationships/hyperlink" Target="https://www.justsecurity.org/161003/jury-selection-uss-cole/?utm_source=rss&amp;utm_medium=rss&amp;utm_campaign=jury-selection-uss-co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