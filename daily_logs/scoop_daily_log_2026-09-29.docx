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160 flagged (score &gt; 0)  ·  139 distinct stories (21 duplicate write-ups collapsed)  ·  42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Brad Pitt's Daughter Zahara Officially Drops Dad's Famous Name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Election denier Kurt Olsen has resigned from DOJ,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Josh Brolin Sells Georgia Home for $4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Paramount Woos Investors With Mega $44 Billion Debt Offer To Fund WBD Deal As Judge Weighs Settlement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Pope Leo says concerns about AI doom scenarios are not ‘fake news’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Disney wants staffers to use AI for their annual reviews and goal setting — and there could be drawbacks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Heavily Damaged Submarine USS Connecticut Now Won’t Return To Service Until 2027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Jay-Z Asks Court to Revive Extortion Case Against Attorney Tony Buzbee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Barbara Palvin gives birth, welcomes first baby with Dylan Sprouse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What else is in your baby's diaper? California forces brands to reveal product ingredients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State attorney general to oversee Kaiser's medical arbitration system under new law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Paramount, states reject Booker's call for deeper review of merger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Nvidia makes a statement with historic $150 billion buyback announcement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Taxpayer-funded Trump ads violate laws against propaganda, experts say. The White House calls them a ‘reminder for Americans to love their country’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NASA will try again with Boeing’s space capsule after an earlier mission was so botched it was reclassified as a crew-endangering ‘Type A mishap’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Ahead of rare execution, lone woman on Tennessee’s death row says ‘I am at peace’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Trump, Johnson to meet with AI execs at White House amid debate over safety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Pentagon breach exposed sensitive data on nearly 3 million people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Chuck Grassley, oldest sitting senator, laments dying in office under a Dem governor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Infantino makes bigger cash pledge to Fifa members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Humans Are Reading Copilot Prompts — And They're Horrified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Exclusive: Hegseth directs Defense Dept. to fight foreigners who "meddle" in U.S.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AEW Star PAC Found Slumped Over in Car Outside Restaurant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Top FBI official Andrew Bailey resigns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‘Storm fatigue’: Hawaiians reeling from back-to-back hurricanes as Nolo’s threats diminish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Gone in 90 seconds: an ‘invisibilized’ ICE is arresting more people than ever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Exclusive: Mike Johnson to travel to 22 states in final midterm sprint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'All American' Star Monet Mazur: Would-Be Burglars Scared Off by Alarm At Her L.A.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Hormone-disrupting herbicide contaminating 25% of continental US rivers, report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Cornell Gang Rape Accuser Seeks to Keep Her Identity Secret, Fears Retaliation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TMZ, CBS News, TMZ, TMZ +11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Iran Officials Pessimistic About US Deal Before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 turned down MIT to choose a little-known college my mom wanted me to attend. Not everyone understood my choice.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Teresa Giudice Tells Cops Daughter Milania Had Fentanyl in Her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Hayden Panettiere’s Ex Wladimir Klitschko Files For Temporary Guardianship of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FBI co-Deputy Director Andrew Bailey steps down after one year on the job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Instinct Hires Coatue’s Schwerin as Chief Business Officer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LiveRamp Expands OpenAI Partnership to Let Brands Target ChatGPT 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Embarrassing Breach at F.B.I. Fuels Fears of Harm to Its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Exclusive: AI giants, unions join forces for data center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Homes invaded by 'millions' of migrating bogong moths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Vaping in childhood has bigger health risks than we’d thought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Speed over species? What experts are saying about Ottawa's new major projects bill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https://www.tmz.com/2026/09/28/brad-pitt-daughter-zahara-changes-name/</w:t>
      </w:r>
    </w:p>
    <w:p>
      <w:pPr>
        <w:pStyle w:val="ListBullet"/>
      </w:pPr>
      <w:r>
        <w:t>https://www.cbsnews.com/news/election-denier-kurt-olsen-resigns-justice-department/</w:t>
      </w:r>
    </w:p>
    <w:p>
      <w:pPr>
        <w:pStyle w:val="ListBullet"/>
      </w:pPr>
      <w:r>
        <w:t>https://www.tmz.com/2026/09/28/josh-brolin-sells-georgia-mansion/</w:t>
      </w:r>
    </w:p>
    <w:p>
      <w:pPr>
        <w:pStyle w:val="ListBullet"/>
      </w:pPr>
      <w:r>
        <w:t>https://deadline.com/2026/09/paramount-woos-bond-investors-judge-weighs-warner-deal-1237115650/</w:t>
      </w:r>
    </w:p>
    <w:p>
      <w:pPr>
        <w:pStyle w:val="ListBullet"/>
      </w:pPr>
      <w:r>
        <w:t>https://www.scmp.com/news/world/europe/article/3369117/pope-leo-says-concerns-about-ai-doom-scenarios-are-not-fake-news?utm_source=rss_feed</w:t>
      </w:r>
    </w:p>
    <w:p>
      <w:pPr>
        <w:pStyle w:val="ListBullet"/>
      </w:pPr>
      <w:r>
        <w:t>https://www.businessinsider.com/disney-ai-push-annual-performance-review-josh-damaro-2026-9</w:t>
      </w:r>
    </w:p>
    <w:p>
      <w:pPr>
        <w:pStyle w:val="ListBullet"/>
      </w:pPr>
      <w:r>
        <w:t>https://www.twz.com/sea/heavily-damaged-submarine-uss-connecticut-now-wont-return-to-service-until-2027</w:t>
      </w:r>
    </w:p>
    <w:p>
      <w:pPr>
        <w:pStyle w:val="ListBullet"/>
      </w:pPr>
      <w:r>
        <w:t>https://www.tmz.com/2026/09/28/jay-z-wants-court-to-reconsider-extortion-case-against-tony-buzbee/</w:t>
      </w:r>
    </w:p>
    <w:p>
      <w:pPr>
        <w:pStyle w:val="ListBullet"/>
      </w:pPr>
      <w:r>
        <w:t>https://pagesix.com/2026/09/28/parents/barbara-palvin-gives-birth-welcomes-first-baby-with-dylan-sprouse/</w:t>
      </w:r>
    </w:p>
    <w:p>
      <w:pPr>
        <w:pStyle w:val="ListBullet"/>
      </w:pPr>
      <w:r>
        <w:t>https://www.latimes.com/california/story/2026-09-28/california-diaper-law-product-ingredients</w:t>
      </w:r>
    </w:p>
    <w:p>
      <w:pPr>
        <w:pStyle w:val="ListBullet"/>
      </w:pPr>
      <w:r>
        <w:t>https://www.latimes.com/business/story/2026-09-28/la-fi-kaiser-arbitration-bill</w:t>
      </w:r>
    </w:p>
    <w:p>
      <w:pPr>
        <w:pStyle w:val="ListBullet"/>
      </w:pPr>
      <w:r>
        <w:t>https://www.latimes.com/entertainment-arts/business/story/2026-09-28/paramount-states-respond-booker-settlement</w:t>
      </w:r>
    </w:p>
    <w:p>
      <w:pPr>
        <w:pStyle w:val="ListBullet"/>
      </w:pPr>
      <w:r>
        <w:t>https://www.marketwatch.com/story/nvidia-makes-a-statement-with-historic-150-billion-buyback-announcement-bfab5a22?mod=mw_rss_topstories</w:t>
      </w:r>
    </w:p>
    <w:p>
      <w:pPr>
        <w:pStyle w:val="ListBullet"/>
      </w:pPr>
      <w:r>
        <w:t>https://fortune.com/2026/09/28/taxpayer-funded-pro-trump-ads-propaganda-laws/</w:t>
      </w:r>
    </w:p>
    <w:p>
      <w:pPr>
        <w:pStyle w:val="ListBullet"/>
      </w:pPr>
      <w:r>
        <w:t>https://fortune.com/2026/09/28/nasa-boeing-starliner-space-capsule-iss-crew-endangering-type-a-mishap/</w:t>
      </w:r>
    </w:p>
    <w:p>
      <w:pPr>
        <w:pStyle w:val="ListBullet"/>
      </w:pPr>
      <w:r>
        <w:t>https://www.nbcnews.com/news/us-news/ahead-rare-execution-lone-woman-tennessee-death-row-says-peace-rcna600279</w:t>
      </w:r>
    </w:p>
    <w:p>
      <w:pPr>
        <w:pStyle w:val="ListBullet"/>
      </w:pPr>
      <w:r>
        <w:t>https://www.cbsnews.com/news/trump-johnson-ai-executives-meeting-anthropic-openai/</w:t>
      </w:r>
    </w:p>
    <w:p>
      <w:pPr>
        <w:pStyle w:val="ListBullet"/>
      </w:pPr>
      <w:r>
        <w:t>https://abcnews.com/Politics/pentagon-breach-exposed-sensitive-data-3-million-people/story?id=136832909</w:t>
      </w:r>
    </w:p>
    <w:p>
      <w:pPr>
        <w:pStyle w:val="ListBullet"/>
      </w:pPr>
      <w:r>
        <w:t>https://abcnews.com/Politics/chuck-grassley-oldest-sitting-us-senator-laments-dying/story?id=136832758</w:t>
      </w:r>
    </w:p>
    <w:p>
      <w:pPr>
        <w:pStyle w:val="ListBullet"/>
      </w:pPr>
      <w:r>
        <w:t>https://www.bbc.co.uk/sport/football/articles/c6n4k9exz4v3o?at_medium=RSS&amp;at_campaign=rss</w:t>
      </w:r>
    </w:p>
    <w:p>
      <w:pPr>
        <w:pStyle w:val="ListBullet"/>
      </w:pPr>
      <w:r>
        <w:t>https://www.404media.co/humans-reading-copilot-prompts-images/</w:t>
      </w:r>
    </w:p>
    <w:p>
      <w:pPr>
        <w:pStyle w:val="ListBullet"/>
      </w:pPr>
      <w:r>
        <w:t>https://www.axios.com/2026/09/28/hegseth-elections-security-order</w:t>
      </w:r>
    </w:p>
    <w:p>
      <w:pPr>
        <w:pStyle w:val="ListBullet"/>
      </w:pPr>
      <w:r>
        <w:t>https://www.tmz.com/2026/09/28/pac-discovered-in-car-before-death/</w:t>
      </w:r>
    </w:p>
    <w:p>
      <w:pPr>
        <w:pStyle w:val="ListBullet"/>
      </w:pPr>
      <w:r>
        <w:t>https://www.cbsnews.com/news/top-fbi-official-andrew-bailey-resigns/</w:t>
      </w:r>
    </w:p>
    <w:p>
      <w:pPr>
        <w:pStyle w:val="ListBullet"/>
      </w:pPr>
      <w:r>
        <w:t>https://www.nbcnews.com/weather/hurricanes/storm-fatigue-hawaiians-reeling-back-back-hurricanes-nolos-threats-dim-rcna600149</w:t>
      </w:r>
    </w:p>
    <w:p>
      <w:pPr>
        <w:pStyle w:val="ListBullet"/>
      </w:pPr>
      <w:r>
        <w:t>https://www.theguardian.com/us-news/ng-interactive/2026/sep/28/ice-us-immigration-new-tactics</w:t>
      </w:r>
    </w:p>
    <w:p>
      <w:pPr>
        <w:pStyle w:val="ListBullet"/>
      </w:pPr>
      <w:r>
        <w:t>https://www.axios.com/2026/09/28/mike-johnson-midterms-house-republicans</w:t>
      </w:r>
    </w:p>
    <w:p>
      <w:pPr>
        <w:pStyle w:val="ListBullet"/>
      </w:pPr>
      <w:r>
        <w:t>https://www.tmz.com/2026/09/28/monet-mazur-home-nearly-burglarized/</w:t>
      </w:r>
    </w:p>
    <w:p>
      <w:pPr>
        <w:pStyle w:val="ListBullet"/>
      </w:pPr>
      <w:r>
        <w:t>https://www.theguardian.com/environment/2026/sep/28/atrazine-herbicide-pollution-rivers</w:t>
      </w:r>
    </w:p>
    <w:p>
      <w:pPr>
        <w:pStyle w:val="ListBullet"/>
      </w:pPr>
      <w:r>
        <w:t>https://www.tmz.com/2026/09/28/cornell-alleged-gang-rape-accuser-fears-retaliation/</w:t>
      </w:r>
    </w:p>
    <w:p>
      <w:pPr>
        <w:pStyle w:val="ListBullet"/>
      </w:pPr>
      <w:r>
        <w:t>https://www.bloomberg.com/news/articles/2026-09-28/iran-officials-pessimistic-about-deal-with-us-before-midterms</w:t>
      </w:r>
    </w:p>
    <w:p>
      <w:pPr>
        <w:pStyle w:val="ListBullet"/>
      </w:pPr>
      <w:r>
        <w:t>https://www.businessinsider.com/turned-down-mit-for-merchant-marine-academy-no-regrets-2026-9</w:t>
      </w:r>
    </w:p>
    <w:p>
      <w:pPr>
        <w:pStyle w:val="ListBullet"/>
      </w:pPr>
      <w:r>
        <w:t>https://www.tmz.com/2026/09/28/teresa-giudice-told-police-milania-had-fentanyl-in-system/</w:t>
      </w:r>
    </w:p>
    <w:p>
      <w:pPr>
        <w:pStyle w:val="ListBullet"/>
      </w:pPr>
      <w:r>
        <w:t>https://www.tmz.com/2026/09/28/hayden-panettiere-ex-wladimir-klitschko-files-for-temporary-guardianship-of-kaya/</w:t>
      </w:r>
    </w:p>
    <w:p>
      <w:pPr>
        <w:pStyle w:val="ListBullet"/>
      </w:pPr>
      <w:r>
        <w:t>https://www.nbcnews.com/politics/justice-department/andrew-bailey-joined-fbi-co-deputy-position-leave-bureau-rcna600270</w:t>
      </w:r>
    </w:p>
    <w:p>
      <w:pPr>
        <w:pStyle w:val="ListBullet"/>
      </w:pPr>
      <w:r>
        <w:t>https://www.theinformation.com/briefings/exclusive-instinct-hires-coatues-schwerin-chief-business-officer</w:t>
      </w:r>
    </w:p>
    <w:p>
      <w:pPr>
        <w:pStyle w:val="ListBullet"/>
      </w:pPr>
      <w:r>
        <w:t>https://www.theinformation.com/briefings/exclusive-liveramp-expands-openai-partnership-let-brands-target-chatgpt-ads</w:t>
      </w:r>
    </w:p>
    <w:p>
      <w:pPr>
        <w:pStyle w:val="ListBullet"/>
      </w:pPr>
      <w:r>
        <w:t>https://www.nytimes.com/2026/09/28/us/politics/fbi-shinyhunters-damage.html</w:t>
      </w:r>
    </w:p>
    <w:p>
      <w:pPr>
        <w:pStyle w:val="ListBullet"/>
      </w:pPr>
      <w:r>
        <w:t>https://www.axios.com/2026/09/28/ai-industry-unions-data-centers</w:t>
      </w:r>
    </w:p>
    <w:p>
      <w:pPr>
        <w:pStyle w:val="ListBullet"/>
      </w:pPr>
      <w:r>
        <w:t>https://www.abc.net.au/news/2026-09-28/bogong-moths-increase/107202604</w:t>
      </w:r>
    </w:p>
    <w:p>
      <w:pPr>
        <w:pStyle w:val="ListBullet"/>
      </w:pPr>
      <w:r>
        <w:t>https://www.nature.com/articles/d41586-026-02962-y</w:t>
      </w:r>
    </w:p>
    <w:p>
      <w:pPr>
        <w:pStyle w:val="ListBullet"/>
      </w:pPr>
      <w:r>
        <w:t>https://www.cbc.ca/news/politics/building-canada-strong-c39-expert-environmental-concerns-9.7357425?cmp=rss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8/brad-pitt-daughter-zahara-changes-name/" TargetMode="External"/><Relationship Id="rId10" Type="http://schemas.openxmlformats.org/officeDocument/2006/relationships/hyperlink" Target="https://www.cbsnews.com/news/election-denier-kurt-olsen-resigns-justice-department/" TargetMode="External"/><Relationship Id="rId11" Type="http://schemas.openxmlformats.org/officeDocument/2006/relationships/hyperlink" Target="https://www.tmz.com/2026/09/28/josh-brolin-sells-georgia-mansion/" TargetMode="External"/><Relationship Id="rId12" Type="http://schemas.openxmlformats.org/officeDocument/2006/relationships/hyperlink" Target="https://deadline.com/2026/09/paramount-woos-bond-investors-judge-weighs-warner-deal-1237115650/" TargetMode="External"/><Relationship Id="rId13" Type="http://schemas.openxmlformats.org/officeDocument/2006/relationships/hyperlink" Target="https://www.scmp.com/news/world/europe/article/3369117/pope-leo-says-concerns-about-ai-doom-scenarios-are-not-fake-news?utm_source=rss_feed" TargetMode="External"/><Relationship Id="rId14" Type="http://schemas.openxmlformats.org/officeDocument/2006/relationships/hyperlink" Target="https://www.businessinsider.com/disney-ai-push-annual-performance-review-josh-damaro-2026-9" TargetMode="External"/><Relationship Id="rId15" Type="http://schemas.openxmlformats.org/officeDocument/2006/relationships/hyperlink" Target="https://www.twz.com/sea/heavily-damaged-submarine-uss-connecticut-now-wont-return-to-service-until-2027" TargetMode="External"/><Relationship Id="rId16" Type="http://schemas.openxmlformats.org/officeDocument/2006/relationships/hyperlink" Target="https://www.tmz.com/2026/09/28/jay-z-wants-court-to-reconsider-extortion-case-against-tony-buzbee/" TargetMode="External"/><Relationship Id="rId17" Type="http://schemas.openxmlformats.org/officeDocument/2006/relationships/hyperlink" Target="https://pagesix.com/2026/09/28/parents/barbara-palvin-gives-birth-welcomes-first-baby-with-dylan-sprouse/" TargetMode="External"/><Relationship Id="rId18" Type="http://schemas.openxmlformats.org/officeDocument/2006/relationships/hyperlink" Target="https://www.latimes.com/california/story/2026-09-28/california-diaper-law-product-ingredients" TargetMode="External"/><Relationship Id="rId19" Type="http://schemas.openxmlformats.org/officeDocument/2006/relationships/hyperlink" Target="https://www.latimes.com/business/story/2026-09-28/la-fi-kaiser-arbitration-bill" TargetMode="External"/><Relationship Id="rId20" Type="http://schemas.openxmlformats.org/officeDocument/2006/relationships/hyperlink" Target="https://www.latimes.com/entertainment-arts/business/story/2026-09-28/paramount-states-respond-booker-settlement" TargetMode="External"/><Relationship Id="rId21" Type="http://schemas.openxmlformats.org/officeDocument/2006/relationships/hyperlink" Target="https://www.marketwatch.com/story/nvidia-makes-a-statement-with-historic-150-billion-buyback-announcement-bfab5a22?mod=mw_rss_topstories" TargetMode="External"/><Relationship Id="rId22" Type="http://schemas.openxmlformats.org/officeDocument/2006/relationships/hyperlink" Target="https://fortune.com/2026/09/28/taxpayer-funded-pro-trump-ads-propaganda-laws/" TargetMode="External"/><Relationship Id="rId23" Type="http://schemas.openxmlformats.org/officeDocument/2006/relationships/hyperlink" Target="https://fortune.com/2026/09/28/nasa-boeing-starliner-space-capsule-iss-crew-endangering-type-a-mishap/" TargetMode="External"/><Relationship Id="rId24" Type="http://schemas.openxmlformats.org/officeDocument/2006/relationships/hyperlink" Target="https://www.nbcnews.com/news/us-news/ahead-rare-execution-lone-woman-tennessee-death-row-says-peace-rcna600279" TargetMode="External"/><Relationship Id="rId25" Type="http://schemas.openxmlformats.org/officeDocument/2006/relationships/hyperlink" Target="https://www.cbsnews.com/news/trump-johnson-ai-executives-meeting-anthropic-openai/" TargetMode="External"/><Relationship Id="rId26" Type="http://schemas.openxmlformats.org/officeDocument/2006/relationships/hyperlink" Target="https://abcnews.com/Politics/pentagon-breach-exposed-sensitive-data-3-million-people/story?id=136832909" TargetMode="External"/><Relationship Id="rId27" Type="http://schemas.openxmlformats.org/officeDocument/2006/relationships/hyperlink" Target="https://abcnews.com/Politics/chuck-grassley-oldest-sitting-us-senator-laments-dying/story?id=136832758" TargetMode="External"/><Relationship Id="rId28" Type="http://schemas.openxmlformats.org/officeDocument/2006/relationships/hyperlink" Target="https://www.bbc.co.uk/sport/football/articles/c6n4k9exz4v3o?at_medium=RSS&amp;at_campaign=rss" TargetMode="External"/><Relationship Id="rId29" Type="http://schemas.openxmlformats.org/officeDocument/2006/relationships/hyperlink" Target="https://www.404media.co/humans-reading-copilot-prompts-images/" TargetMode="External"/><Relationship Id="rId30" Type="http://schemas.openxmlformats.org/officeDocument/2006/relationships/hyperlink" Target="https://www.axios.com/2026/09/28/hegseth-elections-security-order" TargetMode="External"/><Relationship Id="rId31" Type="http://schemas.openxmlformats.org/officeDocument/2006/relationships/hyperlink" Target="https://www.tmz.com/2026/09/28/pac-discovered-in-car-before-death/" TargetMode="External"/><Relationship Id="rId32" Type="http://schemas.openxmlformats.org/officeDocument/2006/relationships/hyperlink" Target="https://www.cbsnews.com/news/top-fbi-official-andrew-bailey-resigns/" TargetMode="External"/><Relationship Id="rId33" Type="http://schemas.openxmlformats.org/officeDocument/2006/relationships/hyperlink" Target="https://www.nbcnews.com/weather/hurricanes/storm-fatigue-hawaiians-reeling-back-back-hurricanes-nolos-threats-dim-rcna600149" TargetMode="External"/><Relationship Id="rId34" Type="http://schemas.openxmlformats.org/officeDocument/2006/relationships/hyperlink" Target="https://www.theguardian.com/us-news/ng-interactive/2026/sep/28/ice-us-immigration-new-tactics" TargetMode="External"/><Relationship Id="rId35" Type="http://schemas.openxmlformats.org/officeDocument/2006/relationships/hyperlink" Target="https://www.axios.com/2026/09/28/mike-johnson-midterms-house-republicans" TargetMode="External"/><Relationship Id="rId36" Type="http://schemas.openxmlformats.org/officeDocument/2006/relationships/hyperlink" Target="https://www.tmz.com/2026/09/28/monet-mazur-home-nearly-burglarized/" TargetMode="External"/><Relationship Id="rId37" Type="http://schemas.openxmlformats.org/officeDocument/2006/relationships/hyperlink" Target="https://www.theguardian.com/environment/2026/sep/28/atrazine-herbicide-pollution-rivers" TargetMode="External"/><Relationship Id="rId38" Type="http://schemas.openxmlformats.org/officeDocument/2006/relationships/hyperlink" Target="https://www.tmz.com/2026/09/28/cornell-alleged-gang-rape-accuser-fears-retaliation/" TargetMode="External"/><Relationship Id="rId39" Type="http://schemas.openxmlformats.org/officeDocument/2006/relationships/hyperlink" Target="https://www.bloomberg.com/news/articles/2026-09-28/iran-officials-pessimistic-about-deal-with-us-before-midterms" TargetMode="External"/><Relationship Id="rId40" Type="http://schemas.openxmlformats.org/officeDocument/2006/relationships/hyperlink" Target="https://www.businessinsider.com/turned-down-mit-for-merchant-marine-academy-no-regrets-2026-9" TargetMode="External"/><Relationship Id="rId41" Type="http://schemas.openxmlformats.org/officeDocument/2006/relationships/hyperlink" Target="https://www.tmz.com/2026/09/28/teresa-giudice-told-police-milania-had-fentanyl-in-system/" TargetMode="External"/><Relationship Id="rId42" Type="http://schemas.openxmlformats.org/officeDocument/2006/relationships/hyperlink" Target="https://www.tmz.com/2026/09/28/hayden-panettiere-ex-wladimir-klitschko-files-for-temporary-guardianship-of-kaya/" TargetMode="External"/><Relationship Id="rId43" Type="http://schemas.openxmlformats.org/officeDocument/2006/relationships/hyperlink" Target="https://www.nbcnews.com/politics/justice-department/andrew-bailey-joined-fbi-co-deputy-position-leave-bureau-rcna600270" TargetMode="External"/><Relationship Id="rId44" Type="http://schemas.openxmlformats.org/officeDocument/2006/relationships/hyperlink" Target="https://www.theinformation.com/briefings/exclusive-instinct-hires-coatues-schwerin-chief-business-officer" TargetMode="External"/><Relationship Id="rId45" Type="http://schemas.openxmlformats.org/officeDocument/2006/relationships/hyperlink" Target="https://www.theinformation.com/briefings/exclusive-liveramp-expands-openai-partnership-let-brands-target-chatgpt-ads" TargetMode="External"/><Relationship Id="rId46" Type="http://schemas.openxmlformats.org/officeDocument/2006/relationships/hyperlink" Target="https://www.nytimes.com/2026/09/28/us/politics/fbi-shinyhunters-damage.html" TargetMode="External"/><Relationship Id="rId47" Type="http://schemas.openxmlformats.org/officeDocument/2006/relationships/hyperlink" Target="https://www.axios.com/2026/09/28/ai-industry-unions-data-centers" TargetMode="External"/><Relationship Id="rId48" Type="http://schemas.openxmlformats.org/officeDocument/2006/relationships/hyperlink" Target="https://www.abc.net.au/news/2026-09-28/bogong-moths-increase/107202604" TargetMode="External"/><Relationship Id="rId49" Type="http://schemas.openxmlformats.org/officeDocument/2006/relationships/hyperlink" Target="https://www.nature.com/articles/d41586-026-02962-y" TargetMode="External"/><Relationship Id="rId50" Type="http://schemas.openxmlformats.org/officeDocument/2006/relationships/hyperlink" Target="https://www.cbc.ca/news/politics/building-canada-strong-c39-expert-environmental-concerns-9.7357425?cmp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