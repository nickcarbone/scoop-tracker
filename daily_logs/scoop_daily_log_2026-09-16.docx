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2026-09-16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229 flagged (score &gt; 0)  ·  197 distinct stories (32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MIT Technology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Starz Networks President Alison Hoffman Re-Upped Through End Of 2029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Are the Emmys headed to streaming? TV Academy discussing move to Amazon Prime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Meta to Launch Camera-Free Smart Glasses Amid Mounting Privacy Concerns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Three beluga whales just died at one of America’s top-rated aquariums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Vox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Taylor Frankie Paul Sets Return to ‘The Secret Lives of Mormon Wives’ Following Chaotic Season 5 and Ongoing Legal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Friends of Australian man shocked he killed his kids in Bali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Amanda Seyfried Splits From Husband Thomas Sadoski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One in five Melbourne units sold at a loss as national housing prices drop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Bass skips hearing on L.A. homelessness spending, calling probe politically motivated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A wave of dead seabirds washes ashore in Venice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House kills Rep. Al Green's resolution to impeach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Judge requests federal probe into Philly DA Larry Krasner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House panel votes to hold Epstein associate Leon Black in contempt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What if social media isn’t hurting kids?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Nvidia's Huang diverges with CEOs of Anthropic, OpenAI on AI safety at Dreamforce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The Republican Party is all-in on Islamophobia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Vox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Two Democrats cross aisle to help tee up final vote on Russia sanctions bill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Louisville’s Savannah DeMelo sues team doctors after cardiac arrest during game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3M, DuPont and more to face lawsuit on Pfas in US firefighters’ protective gear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Ratings for the Sunday premiere of '60 Minutes' see steep drop from last year's opener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Revealed: ICE lost count of miscarriages, while detaining a record number of pregnant women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Ex-Florida Mayor Andrew Gillum Finishes 30-Day Rehab After Testing Positive for Meth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Taylor Lorenz on the global effort to ban kids from social media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Scoop: Top House Democrat launches investigation into Donald Trump Jr.'s wedding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ProPublica, ProPublica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Our post-Emmys group chat asks: Is Widow's Bay that good?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Scoop: Trump pollster gives GOP a data center survival guide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ByteDance’s First-Half Profit Drops to $20 Billion, Weighed Down by AI Spending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Feds find small alligator, 42 kilos of fentanyl in downtown L.A. luxury apartment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Trump’s handpicked Kennedy Center board again votes to close venue, calling it ‘unsafe’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Los Angeles Times, Business Insider, 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Watch: Kennedy grills Patel in tense exchange on bestiality and FBI hiring rules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CBS News, 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‘RHOC’ star Jenn Pedranti shades Vicki Gunvalson’s ‘sad’ romance with Michael Smith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Anschlag auf Leipziger Flughafen: Der enge Draht des Drohnen-Attentäters zum russischen Sabotage-Paten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Is the two-decade era of low interest rates over? The Fed has to decide.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Exclusive: Manufacturing AI startup CADDi valued at $1.2 billion following $114 million Series D funding round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U.S. and China face grave AI risks but mutual distrust stalls cooperation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'My son was failed' - Noah Donohoe inquest finds tunnel errors possibly contributed to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Baby 'cot cams' plan after inquiry finds Lucy Letby crimes could have been prevented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Massie launches effort to impeach Hegseth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Could AI really wipe out humanity – six experts spell out the risks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Exclusive: Paying for frontier AI models buys 4-month head start at 5x the cost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Ars Technica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EPA to eliminate limits on climate pollution from power plants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DHS officers raise concerns over potentially illegal voter searches and unreliable data, whistleblower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Author Correction: Erythropoietin receptor on cDC1s dictates immune tolerance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Late Migos Rapper Takeoff's Alleged Murderer Wants to Examine Bullets From Fatal Shooting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Donald Trump Jr. acknowledges Russian oligarch with ties to Putin hosted his lavish island wedding celebration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The Pentagon admits that Iranian strikes damaged and destroyed hundreds of buildings at U.S. bases across the Middle East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Saudi Arabia built the East-West pipeline in the 1980s in case Iran closed Hormuz. Tehran-backed militias still blasted it, sending oil prices 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Democrats vow to investigate Trump pardon brokers if party controls Congress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Venezuela’s Acting Leader Rodríguez Is Said to Plan UN Visit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Microsoft CEO Satya Nadella posts an internal warning to employees about AI safety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Thune sees role for Congress on AI — Trump does not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Trump's $5,000 checks get chilly Senate GOP reception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Atlantic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DOGE cancelled a $349,000 grant to replace a museum’s HVAC after ChatGPT flagged it as DEI, court documents show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U.S. Admits It Has Weapons In Orbit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War Zone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Supreme Court says Trump can’t enforce new mail-in ballot regulation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News, CBS News, Los Angeles Times, CBS News, Wired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Cheerleader Mother-Daughter Murder-Suicide: Weed Gummies, Prescription Bottles Found at Scene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Grammy winners and nominees on 60 Minutes through the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Knicks star Jalen Brunson crashes BFF Mariska Hargitay’s Emmys 2026 opener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Prince Harry and Meghan Markle choosing the wrong school for their kids ‘another example’ of bad planning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NSW Police investigating after 13yo Muslim girl verbally abused on bus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https://deadline.com/2026/09/starz-president-alison-hoffman-renews-contract-2029-1237104511/</w:t>
      </w:r>
    </w:p>
    <w:p>
      <w:pPr>
        <w:pStyle w:val="ListBullet"/>
      </w:pPr>
      <w:r>
        <w:t>https://www.latimes.com/entertainment-arts/business/story/2026-09-15/are-emmys-headed-to-streaming-tv-academy-discussing-move-to-amazon-prime-video</w:t>
      </w:r>
    </w:p>
    <w:p>
      <w:pPr>
        <w:pStyle w:val="ListBullet"/>
      </w:pPr>
      <w:r>
        <w:t>https://www.theinformation.com/articles/meta-launch-camera-free-smart-glasses-amid-mounting-privacy-concerns</w:t>
      </w:r>
    </w:p>
    <w:p>
      <w:pPr>
        <w:pStyle w:val="ListBullet"/>
      </w:pPr>
      <w:r>
        <w:t>https://www.vox.com/future-perfect/502874/beluga-whales-marineland-shedd-aquarium</w:t>
      </w:r>
    </w:p>
    <w:p>
      <w:pPr>
        <w:pStyle w:val="ListBullet"/>
      </w:pPr>
      <w:r>
        <w:t>https://variety.com/2026/tv/news/taylor-frankie-paul-returns-secret-lives-mormon-wives-season-6-1236863427/</w:t>
      </w:r>
    </w:p>
    <w:p>
      <w:pPr>
        <w:pStyle w:val="ListBullet"/>
      </w:pPr>
      <w:r>
        <w:t>https://www.abc.net.au/news/2026-09-16/friends-of-damien-shaw-who-murdered-his-kids-in-bali-speak/107155408</w:t>
      </w:r>
    </w:p>
    <w:p>
      <w:pPr>
        <w:pStyle w:val="ListBullet"/>
      </w:pPr>
      <w:r>
        <w:t>https://www.tmz.com/2026/09/15/amanda-seyfried-thomas-sadoski-break-up/</w:t>
      </w:r>
    </w:p>
    <w:p>
      <w:pPr>
        <w:pStyle w:val="ListBullet"/>
      </w:pPr>
      <w:r>
        <w:t>https://www.abc.net.au/news/2026-09-16/house-units-resale-profits-losses-cotality-data/107155046</w:t>
      </w:r>
    </w:p>
    <w:p>
      <w:pPr>
        <w:pStyle w:val="ListBullet"/>
      </w:pPr>
      <w:r>
        <w:t>https://www.latimes.com/politics/story/2026-09-15/bass-skips-hearing-on-la-homeless-spending-calling-probe-politically-motivated</w:t>
      </w:r>
    </w:p>
    <w:p>
      <w:pPr>
        <w:pStyle w:val="ListBullet"/>
      </w:pPr>
      <w:r>
        <w:t>https://www.latimes.com/environment/story/2026-09-15/wave-of-dead-seabirds-washes-ashore-in-venice</w:t>
      </w:r>
    </w:p>
    <w:p>
      <w:pPr>
        <w:pStyle w:val="ListBullet"/>
      </w:pPr>
      <w:r>
        <w:t>https://www.cbsnews.com/news/house-al-green-resolution-trump-impeachment/</w:t>
      </w:r>
    </w:p>
    <w:p>
      <w:pPr>
        <w:pStyle w:val="ListBullet"/>
      </w:pPr>
      <w:r>
        <w:t>https://www.nbcnews.com/news/us-news/judge-requests-federal-probe-philly-da-larry-krasner-rcna598021</w:t>
      </w:r>
    </w:p>
    <w:p>
      <w:pPr>
        <w:pStyle w:val="ListBullet"/>
      </w:pPr>
      <w:r>
        <w:t>https://www.nbcnews.com/politics/congress/house-panel-votes-hold-epstein-associate-leon-black-contempt-subpoenas-rcna598006</w:t>
      </w:r>
    </w:p>
    <w:p>
      <w:pPr>
        <w:pStyle w:val="ListBullet"/>
      </w:pPr>
      <w:r>
        <w:t>https://www.theverge.com/policy/995704/peter-gray-restoring-childhood-jonathan-haidt</w:t>
      </w:r>
    </w:p>
    <w:p>
      <w:pPr>
        <w:pStyle w:val="ListBullet"/>
      </w:pPr>
      <w:r>
        <w:t>https://www.cnbc.com/2026/09/15/nvidia-and-anthropic-ceos-diverge-on-ai-safety-at-dreamforce.html</w:t>
      </w:r>
    </w:p>
    <w:p>
      <w:pPr>
        <w:pStyle w:val="ListBullet"/>
      </w:pPr>
      <w:r>
        <w:t>https://www.vox.com/podcasts/502771/republican-party-islamophobia-texas-cruz-rogers-el-sayed</w:t>
      </w:r>
    </w:p>
    <w:p>
      <w:pPr>
        <w:pStyle w:val="ListBullet"/>
      </w:pPr>
      <w:r>
        <w:t>https://thehill.com/homenews/house/6090848-graham-russia-sanctions-bill-house-advances/</w:t>
      </w:r>
    </w:p>
    <w:p>
      <w:pPr>
        <w:pStyle w:val="ListBullet"/>
      </w:pPr>
      <w:r>
        <w:t>https://www.theguardian.com/football/2026/sep/15/savannah-demelo-lawsuit-racing-louisville</w:t>
      </w:r>
    </w:p>
    <w:p>
      <w:pPr>
        <w:pStyle w:val="ListBullet"/>
      </w:pPr>
      <w:r>
        <w:t>https://www.theguardian.com/us-news/2026/sep/15/connecticut-firefighters-pfas-lawsuit</w:t>
      </w:r>
    </w:p>
    <w:p>
      <w:pPr>
        <w:pStyle w:val="ListBullet"/>
      </w:pPr>
      <w:r>
        <w:t>https://www.latimes.com/entertainment-arts/business/story/2026-09-15/ratings-for-sunday-premiere-of-60-minutes-see-steep-drop-from-last-years-opener</w:t>
      </w:r>
    </w:p>
    <w:p>
      <w:pPr>
        <w:pStyle w:val="ListBullet"/>
      </w:pPr>
      <w:r>
        <w:t>https://www.theguardian.com/us-news/ng-interactive/2026/sep/15/ice-detention-miscarriages-pregnancy</w:t>
      </w:r>
    </w:p>
    <w:p>
      <w:pPr>
        <w:pStyle w:val="ListBullet"/>
      </w:pPr>
      <w:r>
        <w:t>https://www.tmz.com/2026/09/15/ex-florida-mayor-andrew-gillum-finishes-rehab/</w:t>
      </w:r>
    </w:p>
    <w:p>
      <w:pPr>
        <w:pStyle w:val="ListBullet"/>
      </w:pPr>
      <w:r>
        <w:t>https://www.theguardian.com/us-news/video/2026/sep/15/taylor-lorenz-social-media-bans-podcast</w:t>
      </w:r>
    </w:p>
    <w:p>
      <w:pPr>
        <w:pStyle w:val="ListBullet"/>
      </w:pPr>
      <w:r>
        <w:t>https://www.axios.com/2026/09/15/donald-trump-jr-wedding-investigation-kremlev</w:t>
      </w:r>
    </w:p>
    <w:p>
      <w:pPr>
        <w:pStyle w:val="ListBullet"/>
      </w:pPr>
      <w:r>
        <w:t>https://www.abc.net.au/news/2026-09-16/post-emmys-chat/107144162</w:t>
      </w:r>
    </w:p>
    <w:p>
      <w:pPr>
        <w:pStyle w:val="ListBullet"/>
      </w:pPr>
      <w:r>
        <w:t>https://www.axios.com/2026/09/15/trump-pollster-data-center-republicans-midterm-election</w:t>
      </w:r>
    </w:p>
    <w:p>
      <w:pPr>
        <w:pStyle w:val="ListBullet"/>
      </w:pPr>
      <w:r>
        <w:t>https://www.theinformation.com/articles/bytedances-first-half-profit-drops-20-billion-weighed-ai-spending</w:t>
      </w:r>
    </w:p>
    <w:p>
      <w:pPr>
        <w:pStyle w:val="ListBullet"/>
      </w:pPr>
      <w:r>
        <w:t>https://www.latimes.com/california/story/2026-09-15/alligator-fentanyl-downtown-la-luxury-apartment</w:t>
      </w:r>
    </w:p>
    <w:p>
      <w:pPr>
        <w:pStyle w:val="ListBullet"/>
      </w:pPr>
      <w:r>
        <w:t>https://www.nbcnews.com/politics/trump-administration/trumps-handpicked-kennedy-center-board-votes-close-venue-renovations-rcna597921</w:t>
      </w:r>
    </w:p>
    <w:p>
      <w:pPr>
        <w:pStyle w:val="ListBullet"/>
      </w:pPr>
      <w:r>
        <w:t>https://www.cbsnews.com/video/kennedy-grills-patel-tense-exchange-on-bestiality-and-fbi-hiring-rules-senate-hearing/</w:t>
      </w:r>
    </w:p>
    <w:p>
      <w:pPr>
        <w:pStyle w:val="ListBullet"/>
      </w:pPr>
      <w:r>
        <w:t>https://pagesix.com/2026/09/15/celebrity-news/rhoc-star-jenn-pedranti-shades-vicki-gunvalsons-sad-romance-with-michael-smith/</w:t>
      </w:r>
    </w:p>
    <w:p>
      <w:pPr>
        <w:pStyle w:val="ListBullet"/>
      </w:pPr>
      <w:r>
        <w:t>https://www.sueddeutsche.de/politik/leipzig-drohne-hybrider-krieg-verdaechtige-russland-gru-ermittlungen-li.3547175</w:t>
      </w:r>
    </w:p>
    <w:p>
      <w:pPr>
        <w:pStyle w:val="ListBullet"/>
      </w:pPr>
      <w:r>
        <w:t>https://www.marketwatch.com/story/is-the-two-decade-era-of-low-interest-rates-over-the-fed-has-to-decide-0520f458?mod=mw_rss_topstories</w:t>
      </w:r>
    </w:p>
    <w:p>
      <w:pPr>
        <w:pStyle w:val="ListBullet"/>
      </w:pPr>
      <w:r>
        <w:t>https://fortune.com/2026/09/15/caddi-manufacturing-startup-valuation-funding-round-series-d-exclusive/</w:t>
      </w:r>
    </w:p>
    <w:p>
      <w:pPr>
        <w:pStyle w:val="ListBullet"/>
      </w:pPr>
      <w:r>
        <w:t>https://www.nbcnews.com/world/asia/china-ai-risks-agree-slowdown-us-tech-rcna597859</w:t>
      </w:r>
    </w:p>
    <w:p>
      <w:pPr>
        <w:pStyle w:val="ListBullet"/>
      </w:pPr>
      <w:r>
        <w:t>https://www.bbc.co.uk/news/articles/ck20lgjx9y3yo?at_medium=RSS&amp;at_campaign=rss</w:t>
      </w:r>
    </w:p>
    <w:p>
      <w:pPr>
        <w:pStyle w:val="ListBullet"/>
      </w:pPr>
      <w:r>
        <w:t>https://www.bbc.co.uk/news/articles/cw1l6zn56e3zo?at_medium=RSS&amp;at_campaign=rss</w:t>
      </w:r>
    </w:p>
    <w:p>
      <w:pPr>
        <w:pStyle w:val="ListBullet"/>
      </w:pPr>
      <w:r>
        <w:t>https://thehill.com/homenews/house/6090661-thomas-massie-pete-hegseth-impeachment-iran/</w:t>
      </w:r>
    </w:p>
    <w:p>
      <w:pPr>
        <w:pStyle w:val="ListBullet"/>
      </w:pPr>
      <w:r>
        <w:t>https://www.theguardian.com/technology/2026/sep/15/could-ai-really-wipe-out-humanity-and-hijack-the-internet</w:t>
      </w:r>
    </w:p>
    <w:p>
      <w:pPr>
        <w:pStyle w:val="ListBullet"/>
      </w:pPr>
      <w:r>
        <w:t>https://arstechnica.com/ai/2026/09/exclusive-open-chinese-models-close-gap-with-silicon-valleys-frontier-ai-models/</w:t>
      </w:r>
    </w:p>
    <w:p>
      <w:pPr>
        <w:pStyle w:val="ListBullet"/>
      </w:pPr>
      <w:r>
        <w:t>https://www.cbsnews.com/news/trump-epa-power-plants-climate-pollution/</w:t>
      </w:r>
    </w:p>
    <w:p>
      <w:pPr>
        <w:pStyle w:val="ListBullet"/>
      </w:pPr>
      <w:r>
        <w:t>https://www.theguardian.com/us-news/2026/sep/14/dhs-voter-data-whistleblower</w:t>
      </w:r>
    </w:p>
    <w:p>
      <w:pPr>
        <w:pStyle w:val="ListBullet"/>
      </w:pPr>
      <w:r>
        <w:t>https://www.nature.com/articles/s41586-026-11137-8</w:t>
      </w:r>
    </w:p>
    <w:p>
      <w:pPr>
        <w:pStyle w:val="ListBullet"/>
      </w:pPr>
      <w:r>
        <w:t>https://www.tmz.com/2026/09/14/takeoffs-alleged-murderer-requests-to-examine-bullets-that-killed-rapper/</w:t>
      </w:r>
    </w:p>
    <w:p>
      <w:pPr>
        <w:pStyle w:val="ListBullet"/>
      </w:pPr>
      <w:r>
        <w:t>https://www.nbcnews.com/politics/politics-news/donald-trump-jr-russian-oligarch-umar-kremlev-ties-putin-wedding-celeb-rcna597735</w:t>
      </w:r>
    </w:p>
    <w:p>
      <w:pPr>
        <w:pStyle w:val="ListBullet"/>
      </w:pPr>
      <w:r>
        <w:t>https://fortune.com/2026/09/14/pentagon-damage-report-iran-war-hundreds-buildings-us-bases-aircraft/</w:t>
      </w:r>
    </w:p>
    <w:p>
      <w:pPr>
        <w:pStyle w:val="ListBullet"/>
      </w:pPr>
      <w:r>
        <w:t>https://fortune.com/2026/09/14/saudi-arabia-east-west-pipeline-iran-hormuz-militias-iraq-oil-prices/</w:t>
      </w:r>
    </w:p>
    <w:p>
      <w:pPr>
        <w:pStyle w:val="ListBullet"/>
      </w:pPr>
      <w:r>
        <w:t>https://www.cbsnews.com/news/democrats-pledge-investigation-trump-pardon-brokers/</w:t>
      </w:r>
    </w:p>
    <w:p>
      <w:pPr>
        <w:pStyle w:val="ListBullet"/>
      </w:pPr>
      <w:r>
        <w:t>https://www.bloomberg.com/news/articles/2026-09-14/venezuela-s-acting-leader-rodriguez-is-said-to-plan-un-visit</w:t>
      </w:r>
    </w:p>
    <w:p>
      <w:pPr>
        <w:pStyle w:val="ListBullet"/>
      </w:pPr>
      <w:r>
        <w:t>https://www.businessinsider.com/microsoft-satya-nadella-ai-safety-debate-internal-warning-2026-9</w:t>
      </w:r>
    </w:p>
    <w:p>
      <w:pPr>
        <w:pStyle w:val="ListBullet"/>
      </w:pPr>
      <w:r>
        <w:t>https://www.axios.com/2026/09/14/ai-john-thune-republicans-donald-trump-congress</w:t>
      </w:r>
    </w:p>
    <w:p>
      <w:pPr>
        <w:pStyle w:val="ListBullet"/>
      </w:pPr>
      <w:r>
        <w:t>https://www.axios.com/2026/09/14/trump-republicans-5000-checks-mike-johnson-midterms</w:t>
      </w:r>
    </w:p>
    <w:p>
      <w:pPr>
        <w:pStyle w:val="ListBullet"/>
      </w:pPr>
      <w:r>
        <w:t>https://fortune.com/2026/03/19/doge-cancelled-350000-hvac-grant-dei-lawsuit-elon-musk/</w:t>
      </w:r>
    </w:p>
    <w:p>
      <w:pPr>
        <w:pStyle w:val="ListBullet"/>
      </w:pPr>
      <w:r>
        <w:t>https://www.twz.com/space/u-s-admits-it-has-weapons-in-orbit</w:t>
      </w:r>
    </w:p>
    <w:p>
      <w:pPr>
        <w:pStyle w:val="ListBullet"/>
      </w:pPr>
      <w:r>
        <w:t>https://www.nbcnews.com/politics/supreme-court/supreme-court-says-trump-cannot-enforce-new-mail-ballot-regulation-rcna596088</w:t>
      </w:r>
    </w:p>
    <w:p>
      <w:pPr>
        <w:pStyle w:val="ListBullet"/>
      </w:pPr>
      <w:r>
        <w:t>https://www.tmz.com/2026/09/14/weed-gummies-found-at-scene-of-cheerleader-mother-daughter-murder-suicide/</w:t>
      </w:r>
    </w:p>
    <w:p>
      <w:pPr>
        <w:pStyle w:val="ListBullet"/>
      </w:pPr>
      <w:r>
        <w:t>https://www.cbsnews.com/news/grammys-60-minutes-list/</w:t>
      </w:r>
    </w:p>
    <w:p>
      <w:pPr>
        <w:pStyle w:val="ListBullet"/>
      </w:pPr>
      <w:r>
        <w:t>https://pagesix.com/2026/09/14/entertainment/knicks-star-jalen-brunson-crashes-bff-mariska-hargitays-emmys-2026-opener/</w:t>
      </w:r>
    </w:p>
    <w:p>
      <w:pPr>
        <w:pStyle w:val="ListBullet"/>
      </w:pPr>
      <w:r>
        <w:t>https://pagesix.com/2026/09/14/royal-family/prince-harry-and-meghan-markle-choosing-the-wrong-school-another-example-of-bad-planning/</w:t>
      </w:r>
    </w:p>
    <w:p>
      <w:pPr>
        <w:pStyle w:val="ListBullet"/>
      </w:pPr>
      <w:r>
        <w:t>https://www.abc.net.au/news/2026-09-15/muslim-girl-verbally-abused-on-sydney-bus-nsw-police-investigate/107150144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adline.com/2026/09/starz-president-alison-hoffman-renews-contract-2029-1237104511/" TargetMode="External"/><Relationship Id="rId10" Type="http://schemas.openxmlformats.org/officeDocument/2006/relationships/hyperlink" Target="https://www.latimes.com/entertainment-arts/business/story/2026-09-15/are-emmys-headed-to-streaming-tv-academy-discussing-move-to-amazon-prime-video" TargetMode="External"/><Relationship Id="rId11" Type="http://schemas.openxmlformats.org/officeDocument/2006/relationships/hyperlink" Target="https://www.theinformation.com/articles/meta-launch-camera-free-smart-glasses-amid-mounting-privacy-concerns" TargetMode="External"/><Relationship Id="rId12" Type="http://schemas.openxmlformats.org/officeDocument/2006/relationships/hyperlink" Target="https://www.vox.com/future-perfect/502874/beluga-whales-marineland-shedd-aquarium" TargetMode="External"/><Relationship Id="rId13" Type="http://schemas.openxmlformats.org/officeDocument/2006/relationships/hyperlink" Target="https://variety.com/2026/tv/news/taylor-frankie-paul-returns-secret-lives-mormon-wives-season-6-1236863427/" TargetMode="External"/><Relationship Id="rId14" Type="http://schemas.openxmlformats.org/officeDocument/2006/relationships/hyperlink" Target="https://www.abc.net.au/news/2026-09-16/friends-of-damien-shaw-who-murdered-his-kids-in-bali-speak/107155408" TargetMode="External"/><Relationship Id="rId15" Type="http://schemas.openxmlformats.org/officeDocument/2006/relationships/hyperlink" Target="https://www.tmz.com/2026/09/15/amanda-seyfried-thomas-sadoski-break-up/" TargetMode="External"/><Relationship Id="rId16" Type="http://schemas.openxmlformats.org/officeDocument/2006/relationships/hyperlink" Target="https://www.abc.net.au/news/2026-09-16/house-units-resale-profits-losses-cotality-data/107155046" TargetMode="External"/><Relationship Id="rId17" Type="http://schemas.openxmlformats.org/officeDocument/2006/relationships/hyperlink" Target="https://www.latimes.com/politics/story/2026-09-15/bass-skips-hearing-on-la-homeless-spending-calling-probe-politically-motivated" TargetMode="External"/><Relationship Id="rId18" Type="http://schemas.openxmlformats.org/officeDocument/2006/relationships/hyperlink" Target="https://www.latimes.com/environment/story/2026-09-15/wave-of-dead-seabirds-washes-ashore-in-venice" TargetMode="External"/><Relationship Id="rId19" Type="http://schemas.openxmlformats.org/officeDocument/2006/relationships/hyperlink" Target="https://www.cbsnews.com/news/house-al-green-resolution-trump-impeachment/" TargetMode="External"/><Relationship Id="rId20" Type="http://schemas.openxmlformats.org/officeDocument/2006/relationships/hyperlink" Target="https://www.nbcnews.com/news/us-news/judge-requests-federal-probe-philly-da-larry-krasner-rcna598021" TargetMode="External"/><Relationship Id="rId21" Type="http://schemas.openxmlformats.org/officeDocument/2006/relationships/hyperlink" Target="https://www.nbcnews.com/politics/congress/house-panel-votes-hold-epstein-associate-leon-black-contempt-subpoenas-rcna598006" TargetMode="External"/><Relationship Id="rId22" Type="http://schemas.openxmlformats.org/officeDocument/2006/relationships/hyperlink" Target="https://www.theverge.com/policy/995704/peter-gray-restoring-childhood-jonathan-haidt" TargetMode="External"/><Relationship Id="rId23" Type="http://schemas.openxmlformats.org/officeDocument/2006/relationships/hyperlink" Target="https://www.cnbc.com/2026/09/15/nvidia-and-anthropic-ceos-diverge-on-ai-safety-at-dreamforce.html" TargetMode="External"/><Relationship Id="rId24" Type="http://schemas.openxmlformats.org/officeDocument/2006/relationships/hyperlink" Target="https://www.vox.com/podcasts/502771/republican-party-islamophobia-texas-cruz-rogers-el-sayed" TargetMode="External"/><Relationship Id="rId25" Type="http://schemas.openxmlformats.org/officeDocument/2006/relationships/hyperlink" Target="https://thehill.com/homenews/house/6090848-graham-russia-sanctions-bill-house-advances/" TargetMode="External"/><Relationship Id="rId26" Type="http://schemas.openxmlformats.org/officeDocument/2006/relationships/hyperlink" Target="https://www.theguardian.com/football/2026/sep/15/savannah-demelo-lawsuit-racing-louisville" TargetMode="External"/><Relationship Id="rId27" Type="http://schemas.openxmlformats.org/officeDocument/2006/relationships/hyperlink" Target="https://www.theguardian.com/us-news/2026/sep/15/connecticut-firefighters-pfas-lawsuit" TargetMode="External"/><Relationship Id="rId28" Type="http://schemas.openxmlformats.org/officeDocument/2006/relationships/hyperlink" Target="https://www.latimes.com/entertainment-arts/business/story/2026-09-15/ratings-for-sunday-premiere-of-60-minutes-see-steep-drop-from-last-years-opener" TargetMode="External"/><Relationship Id="rId29" Type="http://schemas.openxmlformats.org/officeDocument/2006/relationships/hyperlink" Target="https://www.theguardian.com/us-news/ng-interactive/2026/sep/15/ice-detention-miscarriages-pregnancy" TargetMode="External"/><Relationship Id="rId30" Type="http://schemas.openxmlformats.org/officeDocument/2006/relationships/hyperlink" Target="https://www.tmz.com/2026/09/15/ex-florida-mayor-andrew-gillum-finishes-rehab/" TargetMode="External"/><Relationship Id="rId31" Type="http://schemas.openxmlformats.org/officeDocument/2006/relationships/hyperlink" Target="https://www.theguardian.com/us-news/video/2026/sep/15/taylor-lorenz-social-media-bans-podcast" TargetMode="External"/><Relationship Id="rId32" Type="http://schemas.openxmlformats.org/officeDocument/2006/relationships/hyperlink" Target="https://www.axios.com/2026/09/15/donald-trump-jr-wedding-investigation-kremlev" TargetMode="External"/><Relationship Id="rId33" Type="http://schemas.openxmlformats.org/officeDocument/2006/relationships/hyperlink" Target="https://www.abc.net.au/news/2026-09-16/post-emmys-chat/107144162" TargetMode="External"/><Relationship Id="rId34" Type="http://schemas.openxmlformats.org/officeDocument/2006/relationships/hyperlink" Target="https://www.axios.com/2026/09/15/trump-pollster-data-center-republicans-midterm-election" TargetMode="External"/><Relationship Id="rId35" Type="http://schemas.openxmlformats.org/officeDocument/2006/relationships/hyperlink" Target="https://www.theinformation.com/articles/bytedances-first-half-profit-drops-20-billion-weighed-ai-spending" TargetMode="External"/><Relationship Id="rId36" Type="http://schemas.openxmlformats.org/officeDocument/2006/relationships/hyperlink" Target="https://www.latimes.com/california/story/2026-09-15/alligator-fentanyl-downtown-la-luxury-apartment" TargetMode="External"/><Relationship Id="rId37" Type="http://schemas.openxmlformats.org/officeDocument/2006/relationships/hyperlink" Target="https://www.nbcnews.com/politics/trump-administration/trumps-handpicked-kennedy-center-board-votes-close-venue-renovations-rcna597921" TargetMode="External"/><Relationship Id="rId38" Type="http://schemas.openxmlformats.org/officeDocument/2006/relationships/hyperlink" Target="https://www.cbsnews.com/video/kennedy-grills-patel-tense-exchange-on-bestiality-and-fbi-hiring-rules-senate-hearing/" TargetMode="External"/><Relationship Id="rId39" Type="http://schemas.openxmlformats.org/officeDocument/2006/relationships/hyperlink" Target="https://pagesix.com/2026/09/15/celebrity-news/rhoc-star-jenn-pedranti-shades-vicki-gunvalsons-sad-romance-with-michael-smith/" TargetMode="External"/><Relationship Id="rId40" Type="http://schemas.openxmlformats.org/officeDocument/2006/relationships/hyperlink" Target="https://www.sueddeutsche.de/politik/leipzig-drohne-hybrider-krieg-verdaechtige-russland-gru-ermittlungen-li.3547175" TargetMode="External"/><Relationship Id="rId41" Type="http://schemas.openxmlformats.org/officeDocument/2006/relationships/hyperlink" Target="https://www.marketwatch.com/story/is-the-two-decade-era-of-low-interest-rates-over-the-fed-has-to-decide-0520f458?mod=mw_rss_topstories" TargetMode="External"/><Relationship Id="rId42" Type="http://schemas.openxmlformats.org/officeDocument/2006/relationships/hyperlink" Target="https://fortune.com/2026/09/15/caddi-manufacturing-startup-valuation-funding-round-series-d-exclusive/" TargetMode="External"/><Relationship Id="rId43" Type="http://schemas.openxmlformats.org/officeDocument/2006/relationships/hyperlink" Target="https://www.nbcnews.com/world/asia/china-ai-risks-agree-slowdown-us-tech-rcna597859" TargetMode="External"/><Relationship Id="rId44" Type="http://schemas.openxmlformats.org/officeDocument/2006/relationships/hyperlink" Target="https://www.bbc.co.uk/news/articles/ck20lgjx9y3yo?at_medium=RSS&amp;at_campaign=rss" TargetMode="External"/><Relationship Id="rId45" Type="http://schemas.openxmlformats.org/officeDocument/2006/relationships/hyperlink" Target="https://www.bbc.co.uk/news/articles/cw1l6zn56e3zo?at_medium=RSS&amp;at_campaign=rss" TargetMode="External"/><Relationship Id="rId46" Type="http://schemas.openxmlformats.org/officeDocument/2006/relationships/hyperlink" Target="https://thehill.com/homenews/house/6090661-thomas-massie-pete-hegseth-impeachment-iran/" TargetMode="External"/><Relationship Id="rId47" Type="http://schemas.openxmlformats.org/officeDocument/2006/relationships/hyperlink" Target="https://www.theguardian.com/technology/2026/sep/15/could-ai-really-wipe-out-humanity-and-hijack-the-internet" TargetMode="External"/><Relationship Id="rId48" Type="http://schemas.openxmlformats.org/officeDocument/2006/relationships/hyperlink" Target="https://arstechnica.com/ai/2026/09/exclusive-open-chinese-models-close-gap-with-silicon-valleys-frontier-ai-models/" TargetMode="External"/><Relationship Id="rId49" Type="http://schemas.openxmlformats.org/officeDocument/2006/relationships/hyperlink" Target="https://www.cbsnews.com/news/trump-epa-power-plants-climate-pollution/" TargetMode="External"/><Relationship Id="rId50" Type="http://schemas.openxmlformats.org/officeDocument/2006/relationships/hyperlink" Target="https://www.theguardian.com/us-news/2026/sep/14/dhs-voter-data-whistleblower" TargetMode="External"/><Relationship Id="rId51" Type="http://schemas.openxmlformats.org/officeDocument/2006/relationships/hyperlink" Target="https://www.nature.com/articles/s41586-026-11137-8" TargetMode="External"/><Relationship Id="rId52" Type="http://schemas.openxmlformats.org/officeDocument/2006/relationships/hyperlink" Target="https://www.tmz.com/2026/09/14/takeoffs-alleged-murderer-requests-to-examine-bullets-that-killed-rapper/" TargetMode="External"/><Relationship Id="rId53" Type="http://schemas.openxmlformats.org/officeDocument/2006/relationships/hyperlink" Target="https://www.nbcnews.com/politics/politics-news/donald-trump-jr-russian-oligarch-umar-kremlev-ties-putin-wedding-celeb-rcna597735" TargetMode="External"/><Relationship Id="rId54" Type="http://schemas.openxmlformats.org/officeDocument/2006/relationships/hyperlink" Target="https://fortune.com/2026/09/14/pentagon-damage-report-iran-war-hundreds-buildings-us-bases-aircraft/" TargetMode="External"/><Relationship Id="rId55" Type="http://schemas.openxmlformats.org/officeDocument/2006/relationships/hyperlink" Target="https://fortune.com/2026/09/14/saudi-arabia-east-west-pipeline-iran-hormuz-militias-iraq-oil-prices/" TargetMode="External"/><Relationship Id="rId56" Type="http://schemas.openxmlformats.org/officeDocument/2006/relationships/hyperlink" Target="https://www.cbsnews.com/news/democrats-pledge-investigation-trump-pardon-brokers/" TargetMode="External"/><Relationship Id="rId57" Type="http://schemas.openxmlformats.org/officeDocument/2006/relationships/hyperlink" Target="https://www.bloomberg.com/news/articles/2026-09-14/venezuela-s-acting-leader-rodriguez-is-said-to-plan-un-visit" TargetMode="External"/><Relationship Id="rId58" Type="http://schemas.openxmlformats.org/officeDocument/2006/relationships/hyperlink" Target="https://www.businessinsider.com/microsoft-satya-nadella-ai-safety-debate-internal-warning-2026-9" TargetMode="External"/><Relationship Id="rId59" Type="http://schemas.openxmlformats.org/officeDocument/2006/relationships/hyperlink" Target="https://www.axios.com/2026/09/14/ai-john-thune-republicans-donald-trump-congress" TargetMode="External"/><Relationship Id="rId60" Type="http://schemas.openxmlformats.org/officeDocument/2006/relationships/hyperlink" Target="https://www.axios.com/2026/09/14/trump-republicans-5000-checks-mike-johnson-midterms" TargetMode="External"/><Relationship Id="rId61" Type="http://schemas.openxmlformats.org/officeDocument/2006/relationships/hyperlink" Target="https://fortune.com/2026/03/19/doge-cancelled-350000-hvac-grant-dei-lawsuit-elon-musk/" TargetMode="External"/><Relationship Id="rId62" Type="http://schemas.openxmlformats.org/officeDocument/2006/relationships/hyperlink" Target="https://www.twz.com/space/u-s-admits-it-has-weapons-in-orbit" TargetMode="External"/><Relationship Id="rId63" Type="http://schemas.openxmlformats.org/officeDocument/2006/relationships/hyperlink" Target="https://www.nbcnews.com/politics/supreme-court/supreme-court-says-trump-cannot-enforce-new-mail-ballot-regulation-rcna596088" TargetMode="External"/><Relationship Id="rId64" Type="http://schemas.openxmlformats.org/officeDocument/2006/relationships/hyperlink" Target="https://www.tmz.com/2026/09/14/weed-gummies-found-at-scene-of-cheerleader-mother-daughter-murder-suicide/" TargetMode="External"/><Relationship Id="rId65" Type="http://schemas.openxmlformats.org/officeDocument/2006/relationships/hyperlink" Target="https://www.cbsnews.com/news/grammys-60-minutes-list/" TargetMode="External"/><Relationship Id="rId66" Type="http://schemas.openxmlformats.org/officeDocument/2006/relationships/hyperlink" Target="https://pagesix.com/2026/09/14/entertainment/knicks-star-jalen-brunson-crashes-bff-mariska-hargitays-emmys-2026-opener/" TargetMode="External"/><Relationship Id="rId67" Type="http://schemas.openxmlformats.org/officeDocument/2006/relationships/hyperlink" Target="https://pagesix.com/2026/09/14/royal-family/prince-harry-and-meghan-markle-choosing-the-wrong-school-another-example-of-bad-planning/" TargetMode="External"/><Relationship Id="rId68" Type="http://schemas.openxmlformats.org/officeDocument/2006/relationships/hyperlink" Target="https://www.abc.net.au/news/2026-09-15/muslim-girl-verbally-abused-on-sydney-bus-nsw-police-investigate/1071501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