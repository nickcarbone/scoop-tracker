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2026-10-27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179 flagged (score &gt; 0)  ·  152 distinct stories (27 duplicate write-ups collapsed)  ·  45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404 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Cipher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'Love After Lockup' Star Brittany Santiago &amp; Husband Marcelino's Divorce Dismissed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Why Anthropic’s IPO Prospectus Is Missing So Many Key Figures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Scoop: Trump enlists football stars for final midterm push in Texas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Court dismisses DOJ's request to force California to set aside ballots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NYT Politics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Florida Youth Soccer League Director's 911 Call Revealed After Toddler Drama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Bryson Tiller and Kristy Sarah Spotted Together in South Africa in July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Trump offers $1 million reward for voter fraud tips that lead to convictions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Jess Gabor and Arthur Langlie to Star in Christina Kallas’ Thriller ‘He Talks to Me’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Dallas Cowboys Cheerleaders take legal action against My Chemical Romance over dancers' uniforms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Nick Carter Sexual Assault Battle: Witnesses Refute Accuser's Claims Against Pop Star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Former Bass opponent Rick Caruso now says he will vote for her reelection as mayor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Ahead of midterms, Trump offers $1-million reward to voter fraud tipsters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Country residents paying three times to keep local doctors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Magnitude-4.9 earthquake strikes off South Australia coast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STAT+: Roche gets a lung cancer win with its KRAS drug divarasib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Split 10th Circuit tosses immigrant activist’s plea for review of reinstatement 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Anthropic’s S-1 makes clear it’s on the hook for billions in compute. Its customers can walk at any time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CNBC's The China Connection newsletter: The 'cliff' beneath China's cities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Macklemore begins Free Palestine tour after Ed Sheeran fallout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'Maxxing' selected as Dictionary.com word of the year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50 Cent Asks Court to Stop Rick Ross' Ex Tia Kemp From Posting About His 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Judge orders DOJ to reinstate former federal prosecutor Maurene Comey, daughter of ex-FBI director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Fortune, CBS News, CBS News, South China Morning Post, CBC News +5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Proton To ‘Re-Interview’ Staff About AI To See Who Gets To Keep Their Job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404 Media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In Leaked Audio, Flock CEO Tells Cops Backlash to the Company Isn’t Real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404 Media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Ex-Cowboys Star Dez Bryant Claims Police Pointed Gun at Him in Front of Daughters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Gernot Döllner und Donald Trump: „Das ist das Schlimmste seit dem Dieselskandal“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Anthropic IPO live updates: AI lab expects to spend at least $542B on data centers in coming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Microsoft offers buyouts to 60,000 employees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Chris Brown gets suspended prison sentence in case over London nightclub bottle attack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The truth behind Tom Brady and Candice Swanepoel’s budding romance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Tom Brady’s dating history: His girlfriends and exes before — and after — Gisele Bündchen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Farmers wear cost as starving flying foxes damage banana, berry crops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DoorDash Nears Deal to Buy Instacart in $17 Billion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Here's the buyout package Skydance is offering employees who don't want to work in person 5 days a week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Bryson Tiller Spotted Kissing Kristy Sarah Months After Her Split From Desmond Scott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Podcast „Und nun zum Sport“: Mannschaft ohne Chefcoach: Wie der FC Bayern mit der Kompany-Situation umgeht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Bass and Raman skirmish over treatment of small business. The Valley is a battleground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Canada-U.S. trade talks intensifying but wide gap remains,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How 'Lula's Army' WhatsApp channel helped turn Brazil election around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No 10 appears to backtrack on PM's freedom of movement referendum suggestion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Lula wins historic fourth term as Brazilian president in defeat of far-right Flávio Bolsonaro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US, BBC News, The Guardian US, 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A California immigrant and a Nevada group, joined by top Democrats, sue over federal election probes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Air Canada blamed maintenance issues to deny compensation. Records show it wanted planes for other routes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Alibaba Cloud founder on how AI can unlock human potential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‘Wentworth: Halfway Home’: Grace Chow &amp; Nadine Garner Among 9 Joining Cast; Watch Trailer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https://www.tmz.com/2026/10/26/brittany-santiago-and-marcelino-divorce-dismissed/</w:t>
      </w:r>
    </w:p>
    <w:p>
      <w:pPr>
        <w:pStyle w:val="ListBullet"/>
      </w:pPr>
      <w:r>
        <w:t>https://www.wired.com/story/anthropic-prospectus-leaves-out-some-numbers/</w:t>
      </w:r>
    </w:p>
    <w:p>
      <w:pPr>
        <w:pStyle w:val="ListBullet"/>
      </w:pPr>
      <w:r>
        <w:t>https://www.axios.com/2026/10/26/trump-sports-texas-midterms-young-men</w:t>
      </w:r>
    </w:p>
    <w:p>
      <w:pPr>
        <w:pStyle w:val="ListBullet"/>
      </w:pPr>
      <w:r>
        <w:t>https://www.cbsnews.com/news/appeals-court-dismisses-doj-trump-california-ballots/</w:t>
      </w:r>
    </w:p>
    <w:p>
      <w:pPr>
        <w:pStyle w:val="ListBullet"/>
      </w:pPr>
      <w:r>
        <w:t>https://www.tmz.com/2026/10/26/florida-toddler-soccer-game-911-dispatch-audio/</w:t>
      </w:r>
    </w:p>
    <w:p>
      <w:pPr>
        <w:pStyle w:val="ListBullet"/>
      </w:pPr>
      <w:r>
        <w:t>https://www.tmz.com/2026/10/26/bryson-tiller-and-kristy-sarah-seen-together-in-south-africa/</w:t>
      </w:r>
    </w:p>
    <w:p>
      <w:pPr>
        <w:pStyle w:val="ListBullet"/>
      </w:pPr>
      <w:r>
        <w:t>https://www.nbcnews.com/politics/2026-election/trump-offers-1-million-reward-voter-fraud-tips-lead-convictions-rcna605798</w:t>
      </w:r>
    </w:p>
    <w:p>
      <w:pPr>
        <w:pStyle w:val="ListBullet"/>
      </w:pPr>
      <w:r>
        <w:t>https://variety.com/2026/film/news/jess-gabor-arthur-langlie-christina-kallas-he-talks-to-me-1236930003/</w:t>
      </w:r>
    </w:p>
    <w:p>
      <w:pPr>
        <w:pStyle w:val="ListBullet"/>
      </w:pPr>
      <w:r>
        <w:t>https://www.latimes.com/sports/story/2026-10-26/dallas-cowboys-cheerleaders-my-chemical-romance-dancers-uniforms</w:t>
      </w:r>
    </w:p>
    <w:p>
      <w:pPr>
        <w:pStyle w:val="ListBullet"/>
      </w:pPr>
      <w:r>
        <w:t>https://www.tmz.com/2026/10/26/nick-carter-sexual-assault-battle-continues/</w:t>
      </w:r>
    </w:p>
    <w:p>
      <w:pPr>
        <w:pStyle w:val="ListBullet"/>
      </w:pPr>
      <w:r>
        <w:t>https://www.latimes.com/california/story/2026-10-26/former-bass-opponent-rick-caruso-now-says-he-will-vote-for-her-reelection-as-mayor</w:t>
      </w:r>
    </w:p>
    <w:p>
      <w:pPr>
        <w:pStyle w:val="ListBullet"/>
      </w:pPr>
      <w:r>
        <w:t>https://www.latimes.com/politics/story/2026-10-26/ahead-of-midterms-trump-offers-1-million-reward-to-voter-fraud-tipsters</w:t>
      </w:r>
    </w:p>
    <w:p>
      <w:pPr>
        <w:pStyle w:val="ListBullet"/>
      </w:pPr>
      <w:r>
        <w:t>https://www.abc.net.au/news/2026-10-27/wa-country-towns-paying-millions-to-keep-local-gps-doctors/107296980</w:t>
      </w:r>
    </w:p>
    <w:p>
      <w:pPr>
        <w:pStyle w:val="ListBullet"/>
      </w:pPr>
      <w:r>
        <w:t>https://www.abc.net.au/news/2026-10-27/earthquake-reported-by-residents-around-adelaide/107312622</w:t>
      </w:r>
    </w:p>
    <w:p>
      <w:pPr>
        <w:pStyle w:val="ListBullet"/>
      </w:pPr>
      <w:r>
        <w:t>https://www.statnews.com/2026/10/26/roche-kras-drug-divarasib-lung-cancer-treatment-win/?utm_campaign=rss</w:t>
      </w:r>
    </w:p>
    <w:p>
      <w:pPr>
        <w:pStyle w:val="ListBullet"/>
      </w:pPr>
      <w:r>
        <w:t>https://www.courthousenews.com/split-10th-circuit-tosses-immigrant-activists-plea-for-review-of-reinstatement-order/</w:t>
      </w:r>
    </w:p>
    <w:p>
      <w:pPr>
        <w:pStyle w:val="ListBullet"/>
      </w:pPr>
      <w:r>
        <w:t>https://fortune.com/2026/10/26/anthropics-s-1-makes-clear-its-on-the-hook-for-billions-in-compute-its-customers-can-walk-at-any-time-2/</w:t>
      </w:r>
    </w:p>
    <w:p>
      <w:pPr>
        <w:pStyle w:val="ListBullet"/>
      </w:pPr>
      <w:r>
        <w:t>https://www.cnbc.com/2026/10/27/china-fiscal-debt-gdp-imf-real-estate-.html</w:t>
      </w:r>
    </w:p>
    <w:p>
      <w:pPr>
        <w:pStyle w:val="ListBullet"/>
      </w:pPr>
      <w:r>
        <w:t>https://www.bbc.co.uk/news/articles/cqkgl82nm43po?at_medium=RSS&amp;at_campaign=rss</w:t>
      </w:r>
    </w:p>
    <w:p>
      <w:pPr>
        <w:pStyle w:val="ListBullet"/>
      </w:pPr>
      <w:r>
        <w:t>https://www.bbc.co.uk/news/articles/cmy4xwp22xyqo?at_medium=RSS&amp;at_campaign=rss</w:t>
      </w:r>
    </w:p>
    <w:p>
      <w:pPr>
        <w:pStyle w:val="ListBullet"/>
      </w:pPr>
      <w:r>
        <w:t>https://www.tmz.com/2026/10/26/50-cent-wants-rick-ross-ex-tia-kemp-to-stop-posting-about-his-son/</w:t>
      </w:r>
    </w:p>
    <w:p>
      <w:pPr>
        <w:pStyle w:val="ListBullet"/>
      </w:pPr>
      <w:r>
        <w:t>https://www.nbcnews.com/politics/trump-administration/doj-justice-maurene-comey-court-reinstate-rcna605720</w:t>
      </w:r>
    </w:p>
    <w:p>
      <w:pPr>
        <w:pStyle w:val="ListBullet"/>
      </w:pPr>
      <w:r>
        <w:t>https://www.404media.co/proton-to-re-interview-staff-about-ai-to-see-who-gets-to-keep-their-job/</w:t>
      </w:r>
    </w:p>
    <w:p>
      <w:pPr>
        <w:pStyle w:val="ListBullet"/>
      </w:pPr>
      <w:r>
        <w:t>https://www.404media.co/in-leaked-audio-flock-ceo-tells-cops-backlash-to-the-company-isnt-real/</w:t>
      </w:r>
    </w:p>
    <w:p>
      <w:pPr>
        <w:pStyle w:val="ListBullet"/>
      </w:pPr>
      <w:r>
        <w:t>https://www.tmz.com/2026/10/26/ex-cowboys-star-dez-bryant-says-police-pointed-gun-at-him/</w:t>
      </w:r>
    </w:p>
    <w:p>
      <w:pPr>
        <w:pStyle w:val="ListBullet"/>
      </w:pPr>
      <w:r>
        <w:t>https://www.sueddeutsche.de/wirtschaft/gernot-doellner-audi-donald-trump-georgia-ig-metall-li.3568959</w:t>
      </w:r>
    </w:p>
    <w:p>
      <w:pPr>
        <w:pStyle w:val="ListBullet"/>
      </w:pPr>
      <w:r>
        <w:t>https://www.cnbc.com/2026/10/26/anthropic-ipo-live-updates-ai-s-1-filing.html</w:t>
      </w:r>
    </w:p>
    <w:p>
      <w:pPr>
        <w:pStyle w:val="ListBullet"/>
      </w:pPr>
      <w:r>
        <w:t>https://www.theverge.com/tech/1018666/microsoft-expands-buyouts-60000-employees-eligible</w:t>
      </w:r>
    </w:p>
    <w:p>
      <w:pPr>
        <w:pStyle w:val="ListBullet"/>
      </w:pPr>
      <w:r>
        <w:t>https://www.latimes.com/entertainment-arts/music/story/2026-10-26/chris-brown-prison-sentence-suspended-london-bottle-attack-case</w:t>
      </w:r>
    </w:p>
    <w:p>
      <w:pPr>
        <w:pStyle w:val="ListBullet"/>
      </w:pPr>
      <w:r>
        <w:t>https://pagesix.com/2026/10/26/celebrity-news/the-truth-behind-tom-brady-and-candice-swanepoels-budding-romance/</w:t>
      </w:r>
    </w:p>
    <w:p>
      <w:pPr>
        <w:pStyle w:val="ListBullet"/>
      </w:pPr>
      <w:r>
        <w:t>https://pagesix.com/article/tom-brady-dating-history/</w:t>
      </w:r>
    </w:p>
    <w:p>
      <w:pPr>
        <w:pStyle w:val="ListBullet"/>
      </w:pPr>
      <w:r>
        <w:t>https://www.abc.net.au/news/2026-10-27/flying-foxes-damage-banana-berry-crops-seeking-food/107301176</w:t>
      </w:r>
    </w:p>
    <w:p>
      <w:pPr>
        <w:pStyle w:val="ListBullet"/>
      </w:pPr>
      <w:r>
        <w:t>https://www.theinformation.com/briefings/doordash-nears-deal-buy-instacart-17-billion-deal</w:t>
      </w:r>
    </w:p>
    <w:p>
      <w:pPr>
        <w:pStyle w:val="ListBullet"/>
      </w:pPr>
      <w:r>
        <w:t>https://www.businessinsider.com/skydance-buyout-offer-details-rto-5-days-paramount-warner-bros-2026-10</w:t>
      </w:r>
    </w:p>
    <w:p>
      <w:pPr>
        <w:pStyle w:val="ListBullet"/>
      </w:pPr>
      <w:r>
        <w:t>https://www.tmz.com/2026/10/26/bryson-tiller-and-kristy-sarah-dating/</w:t>
      </w:r>
    </w:p>
    <w:p>
      <w:pPr>
        <w:pStyle w:val="ListBullet"/>
      </w:pPr>
      <w:r>
        <w:t>https://www.sueddeutsche.de/sport/podcast-fc-bayern-kompany-kimmich-kane-sc-freiburg-li.3568936</w:t>
      </w:r>
    </w:p>
    <w:p>
      <w:pPr>
        <w:pStyle w:val="ListBullet"/>
      </w:pPr>
      <w:r>
        <w:t>https://www.latimes.com/politics/story/2026-10-26/la-leaders-claim-nithya-raman-doesnt-care-for-her-district-heres-what-local-businesses-have-to-say</w:t>
      </w:r>
    </w:p>
    <w:p>
      <w:pPr>
        <w:pStyle w:val="ListBullet"/>
      </w:pPr>
      <w:r>
        <w:t>https://www.cbc.ca/news/politics/trade-talks-intensifying-no-deal-in-sight-9.7396332?cmp=rss</w:t>
      </w:r>
    </w:p>
    <w:p>
      <w:pPr>
        <w:pStyle w:val="ListBullet"/>
      </w:pPr>
      <w:r>
        <w:t>https://www.bbc.co.uk/news/articles/cwz0vg4v3ndeo?at_medium=RSS&amp;at_campaign=rss</w:t>
      </w:r>
    </w:p>
    <w:p>
      <w:pPr>
        <w:pStyle w:val="ListBullet"/>
      </w:pPr>
      <w:r>
        <w:t>https://www.bbc.co.uk/news/articles/cx240dpzv009o?at_medium=RSS&amp;at_campaign=rss</w:t>
      </w:r>
    </w:p>
    <w:p>
      <w:pPr>
        <w:pStyle w:val="ListBullet"/>
      </w:pPr>
      <w:r>
        <w:t>https://www.theguardian.com/world/2026/oct/26/lula-wins-brazil-election</w:t>
      </w:r>
    </w:p>
    <w:p>
      <w:pPr>
        <w:pStyle w:val="ListBullet"/>
      </w:pPr>
      <w:r>
        <w:t>https://www.latimes.com/politics/story/2026-10-21/top-democrats-join-california-immigrant-nevada-group-to-sue-over-federal-election-probes</w:t>
      </w:r>
    </w:p>
    <w:p>
      <w:pPr>
        <w:pStyle w:val="ListBullet"/>
      </w:pPr>
      <w:r>
        <w:t>https://www.cbc.ca/news/gopublic/air-canada-maintenance-loophole-deny-compensation-9.7392314?cmp=rss</w:t>
      </w:r>
    </w:p>
    <w:p>
      <w:pPr>
        <w:pStyle w:val="ListBullet"/>
      </w:pPr>
      <w:r>
        <w:t>https://www.scmp.com/plus/tech/tech-trends/article/3372106/alibaba-cloud-founder-how-ai-can-unlock-human-potential</w:t>
      </w:r>
    </w:p>
    <w:p>
      <w:pPr>
        <w:pStyle w:val="ListBullet"/>
      </w:pPr>
      <w:r>
        <w:t>https://deadline.com/2026/10/wentworth-halfway-more-cast-watch-trailer-1237172892/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10/26/brittany-santiago-and-marcelino-divorce-dismissed/" TargetMode="External"/><Relationship Id="rId10" Type="http://schemas.openxmlformats.org/officeDocument/2006/relationships/hyperlink" Target="https://www.wired.com/story/anthropic-prospectus-leaves-out-some-numbers/" TargetMode="External"/><Relationship Id="rId11" Type="http://schemas.openxmlformats.org/officeDocument/2006/relationships/hyperlink" Target="https://www.axios.com/2026/10/26/trump-sports-texas-midterms-young-men" TargetMode="External"/><Relationship Id="rId12" Type="http://schemas.openxmlformats.org/officeDocument/2006/relationships/hyperlink" Target="https://www.cbsnews.com/news/appeals-court-dismisses-doj-trump-california-ballots/" TargetMode="External"/><Relationship Id="rId13" Type="http://schemas.openxmlformats.org/officeDocument/2006/relationships/hyperlink" Target="https://www.tmz.com/2026/10/26/florida-toddler-soccer-game-911-dispatch-audio/" TargetMode="External"/><Relationship Id="rId14" Type="http://schemas.openxmlformats.org/officeDocument/2006/relationships/hyperlink" Target="https://www.tmz.com/2026/10/26/bryson-tiller-and-kristy-sarah-seen-together-in-south-africa/" TargetMode="External"/><Relationship Id="rId15" Type="http://schemas.openxmlformats.org/officeDocument/2006/relationships/hyperlink" Target="https://www.nbcnews.com/politics/2026-election/trump-offers-1-million-reward-voter-fraud-tips-lead-convictions-rcna605798" TargetMode="External"/><Relationship Id="rId16" Type="http://schemas.openxmlformats.org/officeDocument/2006/relationships/hyperlink" Target="https://variety.com/2026/film/news/jess-gabor-arthur-langlie-christina-kallas-he-talks-to-me-1236930003/" TargetMode="External"/><Relationship Id="rId17" Type="http://schemas.openxmlformats.org/officeDocument/2006/relationships/hyperlink" Target="https://www.latimes.com/sports/story/2026-10-26/dallas-cowboys-cheerleaders-my-chemical-romance-dancers-uniforms" TargetMode="External"/><Relationship Id="rId18" Type="http://schemas.openxmlformats.org/officeDocument/2006/relationships/hyperlink" Target="https://www.tmz.com/2026/10/26/nick-carter-sexual-assault-battle-continues/" TargetMode="External"/><Relationship Id="rId19" Type="http://schemas.openxmlformats.org/officeDocument/2006/relationships/hyperlink" Target="https://www.latimes.com/california/story/2026-10-26/former-bass-opponent-rick-caruso-now-says-he-will-vote-for-her-reelection-as-mayor" TargetMode="External"/><Relationship Id="rId20" Type="http://schemas.openxmlformats.org/officeDocument/2006/relationships/hyperlink" Target="https://www.latimes.com/politics/story/2026-10-26/ahead-of-midterms-trump-offers-1-million-reward-to-voter-fraud-tipsters" TargetMode="External"/><Relationship Id="rId21" Type="http://schemas.openxmlformats.org/officeDocument/2006/relationships/hyperlink" Target="https://www.abc.net.au/news/2026-10-27/wa-country-towns-paying-millions-to-keep-local-gps-doctors/107296980" TargetMode="External"/><Relationship Id="rId22" Type="http://schemas.openxmlformats.org/officeDocument/2006/relationships/hyperlink" Target="https://www.abc.net.au/news/2026-10-27/earthquake-reported-by-residents-around-adelaide/107312622" TargetMode="External"/><Relationship Id="rId23" Type="http://schemas.openxmlformats.org/officeDocument/2006/relationships/hyperlink" Target="https://www.statnews.com/2026/10/26/roche-kras-drug-divarasib-lung-cancer-treatment-win/?utm_campaign=rss" TargetMode="External"/><Relationship Id="rId24" Type="http://schemas.openxmlformats.org/officeDocument/2006/relationships/hyperlink" Target="https://www.courthousenews.com/split-10th-circuit-tosses-immigrant-activists-plea-for-review-of-reinstatement-order/" TargetMode="External"/><Relationship Id="rId25" Type="http://schemas.openxmlformats.org/officeDocument/2006/relationships/hyperlink" Target="https://fortune.com/2026/10/26/anthropics-s-1-makes-clear-its-on-the-hook-for-billions-in-compute-its-customers-can-walk-at-any-time-2/" TargetMode="External"/><Relationship Id="rId26" Type="http://schemas.openxmlformats.org/officeDocument/2006/relationships/hyperlink" Target="https://www.cnbc.com/2026/10/27/china-fiscal-debt-gdp-imf-real-estate-.html" TargetMode="External"/><Relationship Id="rId27" Type="http://schemas.openxmlformats.org/officeDocument/2006/relationships/hyperlink" Target="https://www.bbc.co.uk/news/articles/cqkgl82nm43po?at_medium=RSS&amp;at_campaign=rss" TargetMode="External"/><Relationship Id="rId28" Type="http://schemas.openxmlformats.org/officeDocument/2006/relationships/hyperlink" Target="https://www.bbc.co.uk/news/articles/cmy4xwp22xyqo?at_medium=RSS&amp;at_campaign=rss" TargetMode="External"/><Relationship Id="rId29" Type="http://schemas.openxmlformats.org/officeDocument/2006/relationships/hyperlink" Target="https://www.tmz.com/2026/10/26/50-cent-wants-rick-ross-ex-tia-kemp-to-stop-posting-about-his-son/" TargetMode="External"/><Relationship Id="rId30" Type="http://schemas.openxmlformats.org/officeDocument/2006/relationships/hyperlink" Target="https://www.nbcnews.com/politics/trump-administration/doj-justice-maurene-comey-court-reinstate-rcna605720" TargetMode="External"/><Relationship Id="rId31" Type="http://schemas.openxmlformats.org/officeDocument/2006/relationships/hyperlink" Target="https://www.404media.co/proton-to-re-interview-staff-about-ai-to-see-who-gets-to-keep-their-job/" TargetMode="External"/><Relationship Id="rId32" Type="http://schemas.openxmlformats.org/officeDocument/2006/relationships/hyperlink" Target="https://www.404media.co/in-leaked-audio-flock-ceo-tells-cops-backlash-to-the-company-isnt-real/" TargetMode="External"/><Relationship Id="rId33" Type="http://schemas.openxmlformats.org/officeDocument/2006/relationships/hyperlink" Target="https://www.tmz.com/2026/10/26/ex-cowboys-star-dez-bryant-says-police-pointed-gun-at-him/" TargetMode="External"/><Relationship Id="rId34" Type="http://schemas.openxmlformats.org/officeDocument/2006/relationships/hyperlink" Target="https://www.sueddeutsche.de/wirtschaft/gernot-doellner-audi-donald-trump-georgia-ig-metall-li.3568959" TargetMode="External"/><Relationship Id="rId35" Type="http://schemas.openxmlformats.org/officeDocument/2006/relationships/hyperlink" Target="https://www.cnbc.com/2026/10/26/anthropic-ipo-live-updates-ai-s-1-filing.html" TargetMode="External"/><Relationship Id="rId36" Type="http://schemas.openxmlformats.org/officeDocument/2006/relationships/hyperlink" Target="https://www.theverge.com/tech/1018666/microsoft-expands-buyouts-60000-employees-eligible" TargetMode="External"/><Relationship Id="rId37" Type="http://schemas.openxmlformats.org/officeDocument/2006/relationships/hyperlink" Target="https://www.latimes.com/entertainment-arts/music/story/2026-10-26/chris-brown-prison-sentence-suspended-london-bottle-attack-case" TargetMode="External"/><Relationship Id="rId38" Type="http://schemas.openxmlformats.org/officeDocument/2006/relationships/hyperlink" Target="https://pagesix.com/2026/10/26/celebrity-news/the-truth-behind-tom-brady-and-candice-swanepoels-budding-romance/" TargetMode="External"/><Relationship Id="rId39" Type="http://schemas.openxmlformats.org/officeDocument/2006/relationships/hyperlink" Target="https://pagesix.com/article/tom-brady-dating-history/" TargetMode="External"/><Relationship Id="rId40" Type="http://schemas.openxmlformats.org/officeDocument/2006/relationships/hyperlink" Target="https://www.abc.net.au/news/2026-10-27/flying-foxes-damage-banana-berry-crops-seeking-food/107301176" TargetMode="External"/><Relationship Id="rId41" Type="http://schemas.openxmlformats.org/officeDocument/2006/relationships/hyperlink" Target="https://www.theinformation.com/briefings/doordash-nears-deal-buy-instacart-17-billion-deal" TargetMode="External"/><Relationship Id="rId42" Type="http://schemas.openxmlformats.org/officeDocument/2006/relationships/hyperlink" Target="https://www.businessinsider.com/skydance-buyout-offer-details-rto-5-days-paramount-warner-bros-2026-10" TargetMode="External"/><Relationship Id="rId43" Type="http://schemas.openxmlformats.org/officeDocument/2006/relationships/hyperlink" Target="https://www.tmz.com/2026/10/26/bryson-tiller-and-kristy-sarah-dating/" TargetMode="External"/><Relationship Id="rId44" Type="http://schemas.openxmlformats.org/officeDocument/2006/relationships/hyperlink" Target="https://www.sueddeutsche.de/sport/podcast-fc-bayern-kompany-kimmich-kane-sc-freiburg-li.3568936" TargetMode="External"/><Relationship Id="rId45" Type="http://schemas.openxmlformats.org/officeDocument/2006/relationships/hyperlink" Target="https://www.latimes.com/politics/story/2026-10-26/la-leaders-claim-nithya-raman-doesnt-care-for-her-district-heres-what-local-businesses-have-to-say" TargetMode="External"/><Relationship Id="rId46" Type="http://schemas.openxmlformats.org/officeDocument/2006/relationships/hyperlink" Target="https://www.cbc.ca/news/politics/trade-talks-intensifying-no-deal-in-sight-9.7396332?cmp=rss" TargetMode="External"/><Relationship Id="rId47" Type="http://schemas.openxmlformats.org/officeDocument/2006/relationships/hyperlink" Target="https://www.bbc.co.uk/news/articles/cwz0vg4v3ndeo?at_medium=RSS&amp;at_campaign=rss" TargetMode="External"/><Relationship Id="rId48" Type="http://schemas.openxmlformats.org/officeDocument/2006/relationships/hyperlink" Target="https://www.bbc.co.uk/news/articles/cx240dpzv009o?at_medium=RSS&amp;at_campaign=rss" TargetMode="External"/><Relationship Id="rId49" Type="http://schemas.openxmlformats.org/officeDocument/2006/relationships/hyperlink" Target="https://www.theguardian.com/world/2026/oct/26/lula-wins-brazil-election" TargetMode="External"/><Relationship Id="rId50" Type="http://schemas.openxmlformats.org/officeDocument/2006/relationships/hyperlink" Target="https://www.latimes.com/politics/story/2026-10-21/top-democrats-join-california-immigrant-nevada-group-to-sue-over-federal-election-probes" TargetMode="External"/><Relationship Id="rId51" Type="http://schemas.openxmlformats.org/officeDocument/2006/relationships/hyperlink" Target="https://www.cbc.ca/news/gopublic/air-canada-maintenance-loophole-deny-compensation-9.7392314?cmp=rss" TargetMode="External"/><Relationship Id="rId52" Type="http://schemas.openxmlformats.org/officeDocument/2006/relationships/hyperlink" Target="https://www.scmp.com/plus/tech/tech-trends/article/3372106/alibaba-cloud-founder-how-ai-can-unlock-human-potential" TargetMode="External"/><Relationship Id="rId53" Type="http://schemas.openxmlformats.org/officeDocument/2006/relationships/hyperlink" Target="https://deadline.com/2026/10/wentworth-halfway-more-cast-watch-trailer-123717289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