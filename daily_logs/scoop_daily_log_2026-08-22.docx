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2026-08-22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201 flagged (score &gt; 0)  ·  169 distinct stories (32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Pentagon moves to fire publisher and editor of Stars and Stripes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Scoop: DOJ, TikTok settle for $400 million in children's privacy 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Variety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LAPD investigates Nicolas Cage movie that went missing at Netflix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Exclusive: Key OpenAI Sales Executive Kaylin Voss Resigns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Meet the 51 women competing to be Miss USA 2026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US ambassador to Belgium criticizes Ghent University’s suspension of professor over Jason Arday accusations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Devoted Health is raising a new round of funding at a $25 billion valuation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Supreme Court temporarily allows Trump ballroom construction to continue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Post, CBS News, BBC News, Washington Post Politics, Axios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Lil Durk Viral Mug Shot Is Fake, A.I.-Generated Image Circulates Online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Kim Zolciak's Son Alleged Sexual Battery Case: Cops Pulling Security Footage, Cell Phone Data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Nolan Wells' Friends Send Legal Letter Threatening to Sue Reverend Al Sharpton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Recent college graduate identified as creator of phony L.A. mayor's race poll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Lawsuit demands Logitech hand tariff refunds over to customers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Ars Technica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AI companies accused of hoarding and destroying millions of books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Controversial pro-Trump attorney Ed Martin leaving administration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Cardiac event reveals Olympian's rare heart condition: "There was a God present"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Court says prosecutor who subpoenaed Letitia James was unlawfully appointed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Ofcom investigating Sky News over Farage harassment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DHS confirms just 185 non-citizens on Nevada voter rolls after claiming there were thousands more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Shaquille O’Neal: Marvel Turned Me Down for the ‘Avengers’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Chris Brown Ex-Housekeeper Wins Right To Collect Cut Of His Tour Income Over $13 Mil Debt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WPP seeks to seal 'highly confidential and sensitive' client information from lawsuit with former exec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Shaky future of Spectrum's Lakers channel adds more drama to the team's sale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Pixel 11 gets in on the digicam trend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JD Vance reportedly mocks Carney for trying to ‘out-tough’ Trump on trade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Why is Trump’s ‘human printer’ aide Natalie Harp suddenly in the spotlight?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When TV turns sour: the shows we simply can’t stomach any more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Trump and former fixer Michael Cohen bury the hatchet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Origin Energy confirms some customers' bank account details accessed in hack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Desinformation: Sieht aus wie die SZ, ist aber nicht die SZ: Wie man Fälschungen erkennt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'The Ring' Star Daveigh Chase's Father Asks Court to Deny Her Mom's Request to be Administrator of Estate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Brad Pitt's Daughter Vivienne Takes Out Ad to Drop His Last Name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Kim Zolciak, Kroy Biermann's Son Arrested for Alleged Aggravated Sodomy, Sexual Battery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Page Six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Exclusive: Mel Brooks programs his 20 favorite films at American Cinematheque. Read the list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China and US push Southeast Asia over their AI blocs. Will it test region’s non-alignment?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Mom says postpartum psychosis made her feel like "such a monster"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NATO’s Eastern Allies Plan to Cut US Base Costs to Placate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Why Anthropic’s AI watermark is going further than its rivals — for now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Opinion: A cure for HIV would be a triumph. But it shouldn’t harm survivors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Gen Z turns against capitalism as DSA takes off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Perez Hilton Granted Supervised Visitation With His Kids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Woman accused of plotting "major attack" on New York State Capitol building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Website behind widely shared fake election polls run by 21-year-old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Trump oblivious to voter fury about data centers, saying ‘the jobs are enormous and the money paid, the taxes paid, are just enormous’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Surrogate who had baby in Texas against parents’ wishes denies ‘political theater’ accusation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The ParaBros Backlash: Threats To Leave L.A. &amp; An AG Who Won’t Back Down Divide Hollywood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Cynthia Bailey claims Vicki Gunvalson had ‘no idea’ who she was during ‘RHUGT’ party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Trump embraces data centers as backlash shapes races in Wisconsin and nationwide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Wisconsin 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Iran war live: US vows toughest Iran sanctions, urges China support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Exclusive: The man leading Trump’s RTO charge for government workers says he filmed a video in front of a blank wall to avoid work-from-home suspicion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Neutrogena shares statement on Hayden Panettiere after backlash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Millennials are struggling to buy a home - but is it actually getting easier?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Drake Rents Out Toronto Castle for Date With 'Goth Baddie' Pinkchyu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Ariana Grande Slams Trump for Using Her Music Again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Pasadena peacock beaten by postal worker, video shows; neighbors outraged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Despite US sanctions on Xinjiang cotton, China’s textile industry weathers the storm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US designates academic Min Zin as ‘wrongfully detained’ in China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Firefighter keeps memory of 9/11 alive for those too young to remember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This violinist's music comforted people in NYC after 9/11 — when she was just 11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Briefing Chat: New narcolepsy drug could unlock host of novel brain therapies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https://www.cbsnews.com/news/stars-and-stripes-publisher-editor-separation-notices-pentagon/</w:t>
      </w:r>
    </w:p>
    <w:p>
      <w:pPr>
        <w:pStyle w:val="ListBullet"/>
      </w:pPr>
      <w:r>
        <w:t>https://www.axios.com/2026/08/21/doj-tiktok-biden-lawsuit-settlement</w:t>
      </w:r>
    </w:p>
    <w:p>
      <w:pPr>
        <w:pStyle w:val="ListBullet"/>
      </w:pPr>
      <w:r>
        <w:t>https://www.latimes.com/entertainment-arts/business/story/2026-08-21/la-fi-hi-netflix-cage-lapd</w:t>
      </w:r>
    </w:p>
    <w:p>
      <w:pPr>
        <w:pStyle w:val="ListBullet"/>
      </w:pPr>
      <w:r>
        <w:t>https://www.theinformation.com/briefings/exclusive-key-openai-sales-executive-kaylin-voss-resigns</w:t>
      </w:r>
    </w:p>
    <w:p>
      <w:pPr>
        <w:pStyle w:val="ListBullet"/>
      </w:pPr>
      <w:r>
        <w:t>https://www.businessinsider.com/miss-usa-pageant-contestant-photos-2026-8</w:t>
      </w:r>
    </w:p>
    <w:p>
      <w:pPr>
        <w:pStyle w:val="ListBullet"/>
      </w:pPr>
      <w:r>
        <w:t>https://thehill.com/policy/international/6044102-ghent-university-jason-arday-us-bill-white/</w:t>
      </w:r>
    </w:p>
    <w:p>
      <w:pPr>
        <w:pStyle w:val="ListBullet"/>
      </w:pPr>
      <w:r>
        <w:t>https://www.businessinsider.com/healthcare-startup-devoted-health-could-be-valued-at-25-billion-2026-8</w:t>
      </w:r>
    </w:p>
    <w:p>
      <w:pPr>
        <w:pStyle w:val="ListBullet"/>
      </w:pPr>
      <w:r>
        <w:t>https://www.nbcnews.com/politics/supreme-court/supreme-court-trump-white-house-ballroom-rcna592899</w:t>
      </w:r>
    </w:p>
    <w:p>
      <w:pPr>
        <w:pStyle w:val="ListBullet"/>
      </w:pPr>
      <w:r>
        <w:t>https://www.tmz.com/2026/08/21/lil-durk-viral-bald-mug-shot-not-real/</w:t>
      </w:r>
    </w:p>
    <w:p>
      <w:pPr>
        <w:pStyle w:val="ListBullet"/>
      </w:pPr>
      <w:r>
        <w:t>https://www.tmz.com/2026/08/21/police-pulling-security-footage-and-data-for-kim-zolciak-son-case/</w:t>
      </w:r>
    </w:p>
    <w:p>
      <w:pPr>
        <w:pStyle w:val="ListBullet"/>
      </w:pPr>
      <w:r>
        <w:t>https://www.tmz.com/2026/08/21/nolan-wells-friends-send-cease-and-desist-to-reverend-al-sharpton/</w:t>
      </w:r>
    </w:p>
    <w:p>
      <w:pPr>
        <w:pStyle w:val="ListBullet"/>
      </w:pPr>
      <w:r>
        <w:t>https://www.latimes.com/california/story/2026-08-21/recent-college-graduate-identified-as-creator-of-phony-la-mayors-race-poll</w:t>
      </w:r>
    </w:p>
    <w:p>
      <w:pPr>
        <w:pStyle w:val="ListBullet"/>
      </w:pPr>
      <w:r>
        <w:t>https://arstechnica.com/tech-policy/2026/08/lawsuit-demands-logitech-hand-tariff-refunds-over-to-customers/</w:t>
      </w:r>
    </w:p>
    <w:p>
      <w:pPr>
        <w:pStyle w:val="ListBullet"/>
      </w:pPr>
      <w:r>
        <w:t>https://www.cbsnews.com/news/ftc-ai-companies-destroying-books/</w:t>
      </w:r>
    </w:p>
    <w:p>
      <w:pPr>
        <w:pStyle w:val="ListBullet"/>
      </w:pPr>
      <w:r>
        <w:t>https://www.cbsnews.com/news/ed-martin-leaving-trump-administration-doj/</w:t>
      </w:r>
    </w:p>
    <w:p>
      <w:pPr>
        <w:pStyle w:val="ListBullet"/>
      </w:pPr>
      <w:r>
        <w:t>https://www.cbsnews.com/news/jenny-simpson-cardiac-event-heart-condition-recovery-running/</w:t>
      </w:r>
    </w:p>
    <w:p>
      <w:pPr>
        <w:pStyle w:val="ListBullet"/>
      </w:pPr>
      <w:r>
        <w:t>https://www.cbsnews.com/news/appeals-court-john-sarcone-letitia-james-federal-prosecutor/</w:t>
      </w:r>
    </w:p>
    <w:p>
      <w:pPr>
        <w:pStyle w:val="ListBullet"/>
      </w:pPr>
      <w:r>
        <w:t>https://www.bbc.co.uk/news/articles/ce8k52186mmo?at_medium=RSS&amp;at_campaign=rss</w:t>
      </w:r>
    </w:p>
    <w:p>
      <w:pPr>
        <w:pStyle w:val="ListBullet"/>
      </w:pPr>
      <w:r>
        <w:t>https://www.theguardian.com/us-news/2026/aug/21/dhs-confirm-nevada-voter-numbers</w:t>
      </w:r>
    </w:p>
    <w:p>
      <w:pPr>
        <w:pStyle w:val="ListBullet"/>
      </w:pPr>
      <w:r>
        <w:t>https://variety.com/2026/film/news/shaquille-o-neal-marvel-turned-me-down-avengers-1236840308/</w:t>
      </w:r>
    </w:p>
    <w:p>
      <w:pPr>
        <w:pStyle w:val="ListBullet"/>
      </w:pPr>
      <w:r>
        <w:t>https://www.tmz.com/2026/08/21/chris-brown-ex-housekeeper-gets-his-tour-income/</w:t>
      </w:r>
    </w:p>
    <w:p>
      <w:pPr>
        <w:pStyle w:val="ListBullet"/>
      </w:pPr>
      <w:r>
        <w:t>https://www.businessinsider.com/wpp-seal-lawsuit-former-executive-richard-foster-sony-china-2026-8</w:t>
      </w:r>
    </w:p>
    <w:p>
      <w:pPr>
        <w:pStyle w:val="ListBullet"/>
      </w:pPr>
      <w:r>
        <w:t>https://www.latimes.com/entertainment-arts/business/story/2026-08-21/shaky-future-of-spectrums-lakers-channel-adds-more-drama-to-teams-sale</w:t>
      </w:r>
    </w:p>
    <w:p>
      <w:pPr>
        <w:pStyle w:val="ListBullet"/>
      </w:pPr>
      <w:r>
        <w:t>https://www.theverge.com/podcast/983288/pixel-11-gets-in-on-the-digicam-trend</w:t>
      </w:r>
    </w:p>
    <w:p>
      <w:pPr>
        <w:pStyle w:val="ListBullet"/>
      </w:pPr>
      <w:r>
        <w:t>https://www.theguardian.com/us-news/2026/aug/21/jd-vance-mark-carney-out-tough-trump-trade</w:t>
      </w:r>
    </w:p>
    <w:p>
      <w:pPr>
        <w:pStyle w:val="ListBullet"/>
      </w:pPr>
      <w:r>
        <w:t>https://www.theguardian.com/news/video/2026/aug/21/why-is-trumps-human-printer-aide-natalie-harp-suddenly-in-the-spotlight-the-latest</w:t>
      </w:r>
    </w:p>
    <w:p>
      <w:pPr>
        <w:pStyle w:val="ListBullet"/>
      </w:pPr>
      <w:r>
        <w:t>https://www.theguardian.com/tv-and-radio/2026/aug/21/when-tv-turns-sour-the-shows-we-simply-cannot-stomach-any-more</w:t>
      </w:r>
    </w:p>
    <w:p>
      <w:pPr>
        <w:pStyle w:val="ListBullet"/>
      </w:pPr>
      <w:r>
        <w:t>https://www.nbcnews.com/politics/donald-trump/president-fixer-michael-cohen-reunite-radio-show-rcna593535</w:t>
      </w:r>
    </w:p>
    <w:p>
      <w:pPr>
        <w:pStyle w:val="ListBullet"/>
      </w:pPr>
      <w:r>
        <w:t>https://www.abc.net.au/news/2026-08-21/origin-energy-hack-update-60-customers-bank-account-access/107062636</w:t>
      </w:r>
    </w:p>
    <w:p>
      <w:pPr>
        <w:pStyle w:val="ListBullet"/>
      </w:pPr>
      <w:r>
        <w:t>https://www.sueddeutsche.de/politik/desinformation-landtagswahl-sachsen-anhalt-sven-schulze-russland-fake-news-doppelgaenger-matrjoschka-li.3535102</w:t>
      </w:r>
    </w:p>
    <w:p>
      <w:pPr>
        <w:pStyle w:val="ListBullet"/>
      </w:pPr>
      <w:r>
        <w:t>https://www.tmz.com/2026/08/21/daveigh-chase-dad-doesnt-want-her-mom-in-charge-of-estate/</w:t>
      </w:r>
    </w:p>
    <w:p>
      <w:pPr>
        <w:pStyle w:val="ListBullet"/>
      </w:pPr>
      <w:r>
        <w:t>https://www.tmz.com/2026/08/21/vivienne-jolie-takes-legal-steps-in-removing-brad-pitt-last-name/</w:t>
      </w:r>
    </w:p>
    <w:p>
      <w:pPr>
        <w:pStyle w:val="ListBullet"/>
      </w:pPr>
      <w:r>
        <w:t>https://www.tmz.com/2026/08/21/kim-zolciak-and-kroy-biermann-son-arrested/</w:t>
      </w:r>
    </w:p>
    <w:p>
      <w:pPr>
        <w:pStyle w:val="ListBullet"/>
      </w:pPr>
      <w:r>
        <w:t>https://www.latimes.com/entertainment-arts/movies/story/2026-08-21/exclusive-mel-brooks-programs-20-favorite-films-american-cinematheque</w:t>
      </w:r>
    </w:p>
    <w:p>
      <w:pPr>
        <w:pStyle w:val="ListBullet"/>
      </w:pPr>
      <w:r>
        <w:t>https://www.scmp.com/news/china/diplomacy/article/3364853/china-and-us-push-southeast-asia-over-their-ai-blocs-will-it-test-regions-non-alignment?utm_source=rss_feed</w:t>
      </w:r>
    </w:p>
    <w:p>
      <w:pPr>
        <w:pStyle w:val="ListBullet"/>
      </w:pPr>
      <w:r>
        <w:t>https://www.cbsnews.com/news/postpartum-psychosis-mom-recovery-lindsay-clancy/</w:t>
      </w:r>
    </w:p>
    <w:p>
      <w:pPr>
        <w:pStyle w:val="ListBullet"/>
      </w:pPr>
      <w:r>
        <w:t>https://www.bloomberg.com/news/articles/2026-08-21/nato-s-eastern-allies-plan-to-cut-us-base-costs-to-placate-trump</w:t>
      </w:r>
    </w:p>
    <w:p>
      <w:pPr>
        <w:pStyle w:val="ListBullet"/>
      </w:pPr>
      <w:r>
        <w:t>https://www.businessinsider.com/why-anthropic-claude-text-ai-watermark-rivals-eu-law-2026-8</w:t>
      </w:r>
    </w:p>
    <w:p>
      <w:pPr>
        <w:pStyle w:val="ListBullet"/>
      </w:pPr>
      <w:r>
        <w:t>https://www.statnews.com/2026/08/21/hiv-cure-survivors-harm-benefits-research-ryan-white-hiv-aids-program/?utm_campaign=rss</w:t>
      </w:r>
    </w:p>
    <w:p>
      <w:pPr>
        <w:pStyle w:val="ListBullet"/>
      </w:pPr>
      <w:r>
        <w:t>https://thehill.com/blogs/in-the-know/6042507-gen-z-capitalism-socialism-sports-betting-gender-political-divide/</w:t>
      </w:r>
    </w:p>
    <w:p>
      <w:pPr>
        <w:pStyle w:val="ListBullet"/>
      </w:pPr>
      <w:r>
        <w:t>https://www.tmz.com/2026/08/20/perez-hilton-granted-supervised-visitation-see-kids/</w:t>
      </w:r>
    </w:p>
    <w:p>
      <w:pPr>
        <w:pStyle w:val="ListBullet"/>
      </w:pPr>
      <w:r>
        <w:t>https://www.cbsnews.com/news/albany-ny-alleged-attack-plot/</w:t>
      </w:r>
    </w:p>
    <w:p>
      <w:pPr>
        <w:pStyle w:val="ListBullet"/>
      </w:pPr>
      <w:r>
        <w:t>https://www.theguardian.com/us-news/2026/aug/20/fake-polling-website-median-strategies</w:t>
      </w:r>
    </w:p>
    <w:p>
      <w:pPr>
        <w:pStyle w:val="ListBullet"/>
      </w:pPr>
      <w:r>
        <w:t>https://fortune.com/2026/08/20/donald-trump-data-center-midterm-races/</w:t>
      </w:r>
    </w:p>
    <w:p>
      <w:pPr>
        <w:pStyle w:val="ListBullet"/>
      </w:pPr>
      <w:r>
        <w:t>https://www.nbcnews.com/news/us-news/surrogate-baby-texas-parents-wishes-denies-political-theater-accusatio-rcna593353</w:t>
      </w:r>
    </w:p>
    <w:p>
      <w:pPr>
        <w:pStyle w:val="ListBullet"/>
      </w:pPr>
      <w:r>
        <w:t>https://deadline.com/2026/08/paramount-warner-bros-divides-hollwyood-threats-to-leave-1237045520/</w:t>
      </w:r>
    </w:p>
    <w:p>
      <w:pPr>
        <w:pStyle w:val="ListBullet"/>
      </w:pPr>
      <w:r>
        <w:t>https://pagesix.com/2026/08/20/entertainment/cynthia-bailey-claims-vicki-gunvalson-had-no-idea-who-she-was-during-rhugt-party/</w:t>
      </w:r>
    </w:p>
    <w:p>
      <w:pPr>
        <w:pStyle w:val="ListBullet"/>
      </w:pPr>
      <w:r>
        <w:t>https://wisconsinwatch.org/2026/08/trump-embraces-data-centers-as-backlash-shapes-races-in-wisconsin-and-nationwide/</w:t>
      </w:r>
    </w:p>
    <w:p>
      <w:pPr>
        <w:pStyle w:val="ListBullet"/>
      </w:pPr>
      <w:r>
        <w:t>https://www.aljazeera.com/news/liveblog/2026/8/21/iran-war-live-us-vows-toughest-iran-sanctions-urges-china-support?traffic_source=rss</w:t>
      </w:r>
    </w:p>
    <w:p>
      <w:pPr>
        <w:pStyle w:val="ListBullet"/>
      </w:pPr>
      <w:r>
        <w:t>https://fortune.com/2026/08/20/opm-director-scott-kupor-record-video-blank-wall-work-from-home-return-to-office/</w:t>
      </w:r>
    </w:p>
    <w:p>
      <w:pPr>
        <w:pStyle w:val="ListBullet"/>
      </w:pPr>
      <w:r>
        <w:t>https://www.cbsnews.com/news/hayden-panettiere-neutrogena-postpartum-depression-backlash/</w:t>
      </w:r>
    </w:p>
    <w:p>
      <w:pPr>
        <w:pStyle w:val="ListBullet"/>
      </w:pPr>
      <w:r>
        <w:t>https://www.bbc.co.uk/news/articles/cgewlld498xo?at_medium=RSS&amp;at_campaign=rss</w:t>
      </w:r>
    </w:p>
    <w:p>
      <w:pPr>
        <w:pStyle w:val="ListBullet"/>
      </w:pPr>
      <w:r>
        <w:t>https://www.tmz.com/2026/08/20/drake-goth-girl-pinkchyu-toronto-castle-date/</w:t>
      </w:r>
    </w:p>
    <w:p>
      <w:pPr>
        <w:pStyle w:val="ListBullet"/>
      </w:pPr>
      <w:r>
        <w:t>https://www.tmz.com/2026/08/20/ariana-grande-tells-trump-to-stop-using-her-music-for-propaganda/</w:t>
      </w:r>
    </w:p>
    <w:p>
      <w:pPr>
        <w:pStyle w:val="ListBullet"/>
      </w:pPr>
      <w:r>
        <w:t>https://www.latimes.com/california/story/2026-08-20/pasadena-peacock-beaten-by-postal-worker-video-shows-neighbors-outraged</w:t>
      </w:r>
    </w:p>
    <w:p>
      <w:pPr>
        <w:pStyle w:val="ListBullet"/>
      </w:pPr>
      <w:r>
        <w:t>https://www.scmp.com/economy/china-economy/article/3364688/despite-us-sanctions-xinjiang-cotton-chinas-textile-industry-weathers-storm?utm_source=rss_feed</w:t>
      </w:r>
    </w:p>
    <w:p>
      <w:pPr>
        <w:pStyle w:val="ListBullet"/>
      </w:pPr>
      <w:r>
        <w:t>https://www.scmp.com/news/us/article/3364739/us-designates-academic-min-zin-wrongfully-detained-china?utm_source=rss_feed</w:t>
      </w:r>
    </w:p>
    <w:p>
      <w:pPr>
        <w:pStyle w:val="ListBullet"/>
      </w:pPr>
      <w:r>
        <w:t>https://www.cbsnews.com/news/firefighter-works-to-preserve-the-legacy-of-911/</w:t>
      </w:r>
    </w:p>
    <w:p>
      <w:pPr>
        <w:pStyle w:val="ListBullet"/>
      </w:pPr>
      <w:r>
        <w:t>https://www.cbsnews.com/news/september-11-new-york-violin-child-restaurant/</w:t>
      </w:r>
    </w:p>
    <w:p>
      <w:pPr>
        <w:pStyle w:val="ListBullet"/>
      </w:pPr>
      <w:r>
        <w:t>https://www.nature.com/articles/d41586-026-02626-x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news/stars-and-stripes-publisher-editor-separation-notices-pentagon/" TargetMode="External"/><Relationship Id="rId10" Type="http://schemas.openxmlformats.org/officeDocument/2006/relationships/hyperlink" Target="https://www.axios.com/2026/08/21/doj-tiktok-biden-lawsuit-settlement" TargetMode="External"/><Relationship Id="rId11" Type="http://schemas.openxmlformats.org/officeDocument/2006/relationships/hyperlink" Target="https://www.latimes.com/entertainment-arts/business/story/2026-08-21/la-fi-hi-netflix-cage-lapd" TargetMode="External"/><Relationship Id="rId12" Type="http://schemas.openxmlformats.org/officeDocument/2006/relationships/hyperlink" Target="https://www.theinformation.com/briefings/exclusive-key-openai-sales-executive-kaylin-voss-resigns" TargetMode="External"/><Relationship Id="rId13" Type="http://schemas.openxmlformats.org/officeDocument/2006/relationships/hyperlink" Target="https://www.businessinsider.com/miss-usa-pageant-contestant-photos-2026-8" TargetMode="External"/><Relationship Id="rId14" Type="http://schemas.openxmlformats.org/officeDocument/2006/relationships/hyperlink" Target="https://thehill.com/policy/international/6044102-ghent-university-jason-arday-us-bill-white/" TargetMode="External"/><Relationship Id="rId15" Type="http://schemas.openxmlformats.org/officeDocument/2006/relationships/hyperlink" Target="https://www.businessinsider.com/healthcare-startup-devoted-health-could-be-valued-at-25-billion-2026-8" TargetMode="External"/><Relationship Id="rId16" Type="http://schemas.openxmlformats.org/officeDocument/2006/relationships/hyperlink" Target="https://www.nbcnews.com/politics/supreme-court/supreme-court-trump-white-house-ballroom-rcna592899" TargetMode="External"/><Relationship Id="rId17" Type="http://schemas.openxmlformats.org/officeDocument/2006/relationships/hyperlink" Target="https://www.tmz.com/2026/08/21/lil-durk-viral-bald-mug-shot-not-real/" TargetMode="External"/><Relationship Id="rId18" Type="http://schemas.openxmlformats.org/officeDocument/2006/relationships/hyperlink" Target="https://www.tmz.com/2026/08/21/police-pulling-security-footage-and-data-for-kim-zolciak-son-case/" TargetMode="External"/><Relationship Id="rId19" Type="http://schemas.openxmlformats.org/officeDocument/2006/relationships/hyperlink" Target="https://www.tmz.com/2026/08/21/nolan-wells-friends-send-cease-and-desist-to-reverend-al-sharpton/" TargetMode="External"/><Relationship Id="rId20" Type="http://schemas.openxmlformats.org/officeDocument/2006/relationships/hyperlink" Target="https://www.latimes.com/california/story/2026-08-21/recent-college-graduate-identified-as-creator-of-phony-la-mayors-race-poll" TargetMode="External"/><Relationship Id="rId21" Type="http://schemas.openxmlformats.org/officeDocument/2006/relationships/hyperlink" Target="https://arstechnica.com/tech-policy/2026/08/lawsuit-demands-logitech-hand-tariff-refunds-over-to-customers/" TargetMode="External"/><Relationship Id="rId22" Type="http://schemas.openxmlformats.org/officeDocument/2006/relationships/hyperlink" Target="https://www.cbsnews.com/news/ftc-ai-companies-destroying-books/" TargetMode="External"/><Relationship Id="rId23" Type="http://schemas.openxmlformats.org/officeDocument/2006/relationships/hyperlink" Target="https://www.cbsnews.com/news/ed-martin-leaving-trump-administration-doj/" TargetMode="External"/><Relationship Id="rId24" Type="http://schemas.openxmlformats.org/officeDocument/2006/relationships/hyperlink" Target="https://www.cbsnews.com/news/jenny-simpson-cardiac-event-heart-condition-recovery-running/" TargetMode="External"/><Relationship Id="rId25" Type="http://schemas.openxmlformats.org/officeDocument/2006/relationships/hyperlink" Target="https://www.cbsnews.com/news/appeals-court-john-sarcone-letitia-james-federal-prosecutor/" TargetMode="External"/><Relationship Id="rId26" Type="http://schemas.openxmlformats.org/officeDocument/2006/relationships/hyperlink" Target="https://www.bbc.co.uk/news/articles/ce8k52186mmo?at_medium=RSS&amp;at_campaign=rss" TargetMode="External"/><Relationship Id="rId27" Type="http://schemas.openxmlformats.org/officeDocument/2006/relationships/hyperlink" Target="https://www.theguardian.com/us-news/2026/aug/21/dhs-confirm-nevada-voter-numbers" TargetMode="External"/><Relationship Id="rId28" Type="http://schemas.openxmlformats.org/officeDocument/2006/relationships/hyperlink" Target="https://variety.com/2026/film/news/shaquille-o-neal-marvel-turned-me-down-avengers-1236840308/" TargetMode="External"/><Relationship Id="rId29" Type="http://schemas.openxmlformats.org/officeDocument/2006/relationships/hyperlink" Target="https://www.tmz.com/2026/08/21/chris-brown-ex-housekeeper-gets-his-tour-income/" TargetMode="External"/><Relationship Id="rId30" Type="http://schemas.openxmlformats.org/officeDocument/2006/relationships/hyperlink" Target="https://www.businessinsider.com/wpp-seal-lawsuit-former-executive-richard-foster-sony-china-2026-8" TargetMode="External"/><Relationship Id="rId31" Type="http://schemas.openxmlformats.org/officeDocument/2006/relationships/hyperlink" Target="https://www.latimes.com/entertainment-arts/business/story/2026-08-21/shaky-future-of-spectrums-lakers-channel-adds-more-drama-to-teams-sale" TargetMode="External"/><Relationship Id="rId32" Type="http://schemas.openxmlformats.org/officeDocument/2006/relationships/hyperlink" Target="https://www.theverge.com/podcast/983288/pixel-11-gets-in-on-the-digicam-trend" TargetMode="External"/><Relationship Id="rId33" Type="http://schemas.openxmlformats.org/officeDocument/2006/relationships/hyperlink" Target="https://www.theguardian.com/us-news/2026/aug/21/jd-vance-mark-carney-out-tough-trump-trade" TargetMode="External"/><Relationship Id="rId34" Type="http://schemas.openxmlformats.org/officeDocument/2006/relationships/hyperlink" Target="https://www.theguardian.com/news/video/2026/aug/21/why-is-trumps-human-printer-aide-natalie-harp-suddenly-in-the-spotlight-the-latest" TargetMode="External"/><Relationship Id="rId35" Type="http://schemas.openxmlformats.org/officeDocument/2006/relationships/hyperlink" Target="https://www.theguardian.com/tv-and-radio/2026/aug/21/when-tv-turns-sour-the-shows-we-simply-cannot-stomach-any-more" TargetMode="External"/><Relationship Id="rId36" Type="http://schemas.openxmlformats.org/officeDocument/2006/relationships/hyperlink" Target="https://www.nbcnews.com/politics/donald-trump/president-fixer-michael-cohen-reunite-radio-show-rcna593535" TargetMode="External"/><Relationship Id="rId37" Type="http://schemas.openxmlformats.org/officeDocument/2006/relationships/hyperlink" Target="https://www.abc.net.au/news/2026-08-21/origin-energy-hack-update-60-customers-bank-account-access/107062636" TargetMode="External"/><Relationship Id="rId38" Type="http://schemas.openxmlformats.org/officeDocument/2006/relationships/hyperlink" Target="https://www.sueddeutsche.de/politik/desinformation-landtagswahl-sachsen-anhalt-sven-schulze-russland-fake-news-doppelgaenger-matrjoschka-li.3535102" TargetMode="External"/><Relationship Id="rId39" Type="http://schemas.openxmlformats.org/officeDocument/2006/relationships/hyperlink" Target="https://www.tmz.com/2026/08/21/daveigh-chase-dad-doesnt-want-her-mom-in-charge-of-estate/" TargetMode="External"/><Relationship Id="rId40" Type="http://schemas.openxmlformats.org/officeDocument/2006/relationships/hyperlink" Target="https://www.tmz.com/2026/08/21/vivienne-jolie-takes-legal-steps-in-removing-brad-pitt-last-name/" TargetMode="External"/><Relationship Id="rId41" Type="http://schemas.openxmlformats.org/officeDocument/2006/relationships/hyperlink" Target="https://www.tmz.com/2026/08/21/kim-zolciak-and-kroy-biermann-son-arrested/" TargetMode="External"/><Relationship Id="rId42" Type="http://schemas.openxmlformats.org/officeDocument/2006/relationships/hyperlink" Target="https://www.latimes.com/entertainment-arts/movies/story/2026-08-21/exclusive-mel-brooks-programs-20-favorite-films-american-cinematheque" TargetMode="External"/><Relationship Id="rId43" Type="http://schemas.openxmlformats.org/officeDocument/2006/relationships/hyperlink" Target="https://www.scmp.com/news/china/diplomacy/article/3364853/china-and-us-push-southeast-asia-over-their-ai-blocs-will-it-test-regions-non-alignment?utm_source=rss_feed" TargetMode="External"/><Relationship Id="rId44" Type="http://schemas.openxmlformats.org/officeDocument/2006/relationships/hyperlink" Target="https://www.cbsnews.com/news/postpartum-psychosis-mom-recovery-lindsay-clancy/" TargetMode="External"/><Relationship Id="rId45" Type="http://schemas.openxmlformats.org/officeDocument/2006/relationships/hyperlink" Target="https://www.bloomberg.com/news/articles/2026-08-21/nato-s-eastern-allies-plan-to-cut-us-base-costs-to-placate-trump" TargetMode="External"/><Relationship Id="rId46" Type="http://schemas.openxmlformats.org/officeDocument/2006/relationships/hyperlink" Target="https://www.businessinsider.com/why-anthropic-claude-text-ai-watermark-rivals-eu-law-2026-8" TargetMode="External"/><Relationship Id="rId47" Type="http://schemas.openxmlformats.org/officeDocument/2006/relationships/hyperlink" Target="https://www.statnews.com/2026/08/21/hiv-cure-survivors-harm-benefits-research-ryan-white-hiv-aids-program/?utm_campaign=rss" TargetMode="External"/><Relationship Id="rId48" Type="http://schemas.openxmlformats.org/officeDocument/2006/relationships/hyperlink" Target="https://thehill.com/blogs/in-the-know/6042507-gen-z-capitalism-socialism-sports-betting-gender-political-divide/" TargetMode="External"/><Relationship Id="rId49" Type="http://schemas.openxmlformats.org/officeDocument/2006/relationships/hyperlink" Target="https://www.tmz.com/2026/08/20/perez-hilton-granted-supervised-visitation-see-kids/" TargetMode="External"/><Relationship Id="rId50" Type="http://schemas.openxmlformats.org/officeDocument/2006/relationships/hyperlink" Target="https://www.cbsnews.com/news/albany-ny-alleged-attack-plot/" TargetMode="External"/><Relationship Id="rId51" Type="http://schemas.openxmlformats.org/officeDocument/2006/relationships/hyperlink" Target="https://www.theguardian.com/us-news/2026/aug/20/fake-polling-website-median-strategies" TargetMode="External"/><Relationship Id="rId52" Type="http://schemas.openxmlformats.org/officeDocument/2006/relationships/hyperlink" Target="https://fortune.com/2026/08/20/donald-trump-data-center-midterm-races/" TargetMode="External"/><Relationship Id="rId53" Type="http://schemas.openxmlformats.org/officeDocument/2006/relationships/hyperlink" Target="https://www.nbcnews.com/news/us-news/surrogate-baby-texas-parents-wishes-denies-political-theater-accusatio-rcna593353" TargetMode="External"/><Relationship Id="rId54" Type="http://schemas.openxmlformats.org/officeDocument/2006/relationships/hyperlink" Target="https://deadline.com/2026/08/paramount-warner-bros-divides-hollwyood-threats-to-leave-1237045520/" TargetMode="External"/><Relationship Id="rId55" Type="http://schemas.openxmlformats.org/officeDocument/2006/relationships/hyperlink" Target="https://pagesix.com/2026/08/20/entertainment/cynthia-bailey-claims-vicki-gunvalson-had-no-idea-who-she-was-during-rhugt-party/" TargetMode="External"/><Relationship Id="rId56" Type="http://schemas.openxmlformats.org/officeDocument/2006/relationships/hyperlink" Target="https://wisconsinwatch.org/2026/08/trump-embraces-data-centers-as-backlash-shapes-races-in-wisconsin-and-nationwide/" TargetMode="External"/><Relationship Id="rId57" Type="http://schemas.openxmlformats.org/officeDocument/2006/relationships/hyperlink" Target="https://www.aljazeera.com/news/liveblog/2026/8/21/iran-war-live-us-vows-toughest-iran-sanctions-urges-china-support?traffic_source=rss" TargetMode="External"/><Relationship Id="rId58" Type="http://schemas.openxmlformats.org/officeDocument/2006/relationships/hyperlink" Target="https://fortune.com/2026/08/20/opm-director-scott-kupor-record-video-blank-wall-work-from-home-return-to-office/" TargetMode="External"/><Relationship Id="rId59" Type="http://schemas.openxmlformats.org/officeDocument/2006/relationships/hyperlink" Target="https://www.cbsnews.com/news/hayden-panettiere-neutrogena-postpartum-depression-backlash/" TargetMode="External"/><Relationship Id="rId60" Type="http://schemas.openxmlformats.org/officeDocument/2006/relationships/hyperlink" Target="https://www.bbc.co.uk/news/articles/cgewlld498xo?at_medium=RSS&amp;at_campaign=rss" TargetMode="External"/><Relationship Id="rId61" Type="http://schemas.openxmlformats.org/officeDocument/2006/relationships/hyperlink" Target="https://www.tmz.com/2026/08/20/drake-goth-girl-pinkchyu-toronto-castle-date/" TargetMode="External"/><Relationship Id="rId62" Type="http://schemas.openxmlformats.org/officeDocument/2006/relationships/hyperlink" Target="https://www.tmz.com/2026/08/20/ariana-grande-tells-trump-to-stop-using-her-music-for-propaganda/" TargetMode="External"/><Relationship Id="rId63" Type="http://schemas.openxmlformats.org/officeDocument/2006/relationships/hyperlink" Target="https://www.latimes.com/california/story/2026-08-20/pasadena-peacock-beaten-by-postal-worker-video-shows-neighbors-outraged" TargetMode="External"/><Relationship Id="rId64" Type="http://schemas.openxmlformats.org/officeDocument/2006/relationships/hyperlink" Target="https://www.scmp.com/economy/china-economy/article/3364688/despite-us-sanctions-xinjiang-cotton-chinas-textile-industry-weathers-storm?utm_source=rss_feed" TargetMode="External"/><Relationship Id="rId65" Type="http://schemas.openxmlformats.org/officeDocument/2006/relationships/hyperlink" Target="https://www.scmp.com/news/us/article/3364739/us-designates-academic-min-zin-wrongfully-detained-china?utm_source=rss_feed" TargetMode="External"/><Relationship Id="rId66" Type="http://schemas.openxmlformats.org/officeDocument/2006/relationships/hyperlink" Target="https://www.cbsnews.com/news/firefighter-works-to-preserve-the-legacy-of-911/" TargetMode="External"/><Relationship Id="rId67" Type="http://schemas.openxmlformats.org/officeDocument/2006/relationships/hyperlink" Target="https://www.cbsnews.com/news/september-11-new-york-violin-child-restaurant/" TargetMode="External"/><Relationship Id="rId68" Type="http://schemas.openxmlformats.org/officeDocument/2006/relationships/hyperlink" Target="https://www.nature.com/articles/d41586-026-02626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