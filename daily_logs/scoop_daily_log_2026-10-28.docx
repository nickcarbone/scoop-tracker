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2026-10-28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178 flagged (score &gt; 0)  ·  153 distinct stories (25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Defense 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Regional Australians are feeling lonely, but these Old Bastards are helping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Halle Berry social media post sparks heated court exchange as actress’ attorney claims ‘witch hunt’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El Niño flooding grips Newport Beach in a vise. 'Mother Nature comes to collect some tax'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WA towns back growing trend of smart glasses bans, citing privacy fears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How Meghan Markle is protecting her mental health amid dad’s child porn allegations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Grand jury won't indict Cassidy Hutchinson over Jan. 6 testimony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ABC News,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Connor Storrie Circling Role In Marvel’s ‘Ghost Rider’ Opposite Ryan Gosling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Demi Lovato Hospitalized After Possible Allergic Reaction, Quickly Discharged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Jane Curtin honors ‘Kate &amp; Allie’ co-star, ‘friend’ Susan Saint James after actress’ death: ‘I’ll miss her’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Lamar Odom Becomes First NBA Star To Join OnlyFans: 'I’ve Always Been An Open Book'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Sahara Ray's Body Released to Her Family After Shocking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Richard Simmons' Hollywood Hills Home Sells for $3.8 Million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Roads closed and shops damaged after tobacco shop fire in Cobden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Fisherman lost at sea for 41 days rescued off Kiribati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CoreWeave and other AI stocks rise as Anthropic restores the market’s faith in sustained spending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Alibaba wins preliminary injunction against Pentagon lobbying rule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Court-appointed attorney misclassified?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Oregon shooter told police he was punched by a man his mom was seeing, slapped by his sister’s friend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Mississippi joins lawsuit claiming Dollar General overcharged customers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Mississippi Today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Photos show Ukraine's Starlink access disabled during deadly Russian strike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Amazon weighed ‘difficult trade-offs’ as memory costs squeezed its devices business, internal document shows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UK Home Office May Face Investigation Over Use of OpenAI Tech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LSU Student Allegedly Raped at Gun Point in Freshman Dorm: Report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When Military Leaders Fear Speaking Up, Everyone Is at Risk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Just Security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Harry Kane triumphs with historic Ballon d’Or win -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Perimenopause is everywhere. How do you know if you’re in it? -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How election officials are working to mitigate growing distrust ahead of midterms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Real-life violence encroaches on 'Miami Vice '85' film set. Video shows man pull out hefty knife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Halle Berry Instagram Seemingly Hacked, Shady Post Towards Ex Olivier Martinez Scrubbed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Might The Gambia v. Myanmar Help Establish Genocidal Intent in Russia’s War on Ukraine?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Just Security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New details revealed in "People's Court" cold case murder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Ex-NBA Star Paul Pierce ‘Drowning Financially,’ Struggling to Pay Monthly Bills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Israel election 2026 live: Polls open as Netanyahu faces tough 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Al Jazeera English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Carrick to stay in charge of Man Utd for Chelsea game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'Office Space' Star Richard Riehle Cause of Death Revealed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Deadline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Suche nach sicherem Standort: Bayerischer Wald bleibt eine Option für Atommüllendlager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Here are the 14 Wisconsin districts that will decide which party controls the Legislature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Wisconsin 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Trump-appointed CDC deputy director to resign after six months on the job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China tipped to 'step forward' as Woodside exits Timor-Leste gas project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Putin Plans Talks With Finland, Norway Leaders on Ukraine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Author Correction: A chemical defence against phage infection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Gisele Bündchen Doesn't See Candice Swanepoel's Tom Brady Romance as Betrayal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Halle Berry’s daughter Nahla, fiancé Van Hunt testify in actress’ bitter custody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Authorities launch manhunt for convicted killer who escaped from Tennessee prison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DOJ seeking to charge Comey with conspiring to disclose national defense information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Nicki Minaj's Ex-Assistant Wants Her Private Texts Over Alleged Battery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LA residents sue city over Hollywood sign crowds: "Reached its peak"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'I'm a single mum on £41,000 and limit my weekly shop to £40.' What do you want from the Budget?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Woman who claimed she was carrying 'Bachelor' star's baby sentenced in pregnancy fraud scheme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9th Circuit denies feds' appeal over 20,000 ballots; district court hearing to proceed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AI boy avatars go viral in China, using sob stories to trick elderly out of money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Privacy commissioner to investigate Canadian Crime Stoppers breach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Post, CBC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Transport minister questioned over Air Canada's use of safety exemption to deny compensation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Judge appears skeptical of DOJ's legal maneuvering in Alaska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Hill, 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Neil Young Files $10 Million Suit Against Trump for Using ‘Rockin’ in the Free World,’ Six Years After a Prior Settlement Over the Same Song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The Hill,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Navy’s tech playbook serves as ‘toolkit’ for rest of government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Defense 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Netflix Taps Former Apple Exec Steve Wilson To Lead Podcast Acquisitions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It's official! Jay-Z will headline the 2027 Super Bowl halftime show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Queensland youth advocate claims government cut budget in retaliation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Blind woman says smart glasses replaced her guide dog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https://www.abc.net.au/news/2026-10-28/loneliness-isolation-old-bastards-regional-rural-australia/107312856</w:t>
      </w:r>
    </w:p>
    <w:p>
      <w:pPr>
        <w:pStyle w:val="ListBullet"/>
      </w:pPr>
      <w:r>
        <w:t>https://pagesix.com/2026/10/27/celebrity-news/halle-berry-post-sparks-heated-court-exchange-as-attorney-claims-witch-hunt/</w:t>
      </w:r>
    </w:p>
    <w:p>
      <w:pPr>
        <w:pStyle w:val="ListBullet"/>
      </w:pPr>
      <w:r>
        <w:t>https://www.latimes.com/california/story/2026-10-27/el-nino-flooding-grips-newport-beach-mother-nature-comes-to-collect-some-tax</w:t>
      </w:r>
    </w:p>
    <w:p>
      <w:pPr>
        <w:pStyle w:val="ListBullet"/>
      </w:pPr>
      <w:r>
        <w:t>https://www.abc.net.au/news/2026-10-28/smart-glasses-wa-bans-privacy-concerns/107314730</w:t>
      </w:r>
    </w:p>
    <w:p>
      <w:pPr>
        <w:pStyle w:val="ListBullet"/>
      </w:pPr>
      <w:r>
        <w:t>https://pagesix.com/2026/10/27/royal-family/how-meghan-markle-is-protecting-her-mental-health-amid-dads-child-porn-probe/</w:t>
      </w:r>
    </w:p>
    <w:p>
      <w:pPr>
        <w:pStyle w:val="ListBullet"/>
      </w:pPr>
      <w:r>
        <w:t>https://www.cbsnews.com/news/grand-jury-declines-to-indict-trump-critic-cassidy-hutchinson-over-jan-6-testimony/</w:t>
      </w:r>
    </w:p>
    <w:p>
      <w:pPr>
        <w:pStyle w:val="ListBullet"/>
      </w:pPr>
      <w:r>
        <w:t>https://deadline.com/2026/10/connor-storrie-circling-ghost-rider-ryan-gosling-1237206577/</w:t>
      </w:r>
    </w:p>
    <w:p>
      <w:pPr>
        <w:pStyle w:val="ListBullet"/>
      </w:pPr>
      <w:r>
        <w:t>https://www.tmz.com/2026/10/27/demi-lovato-hospitalized-allergic-reaction/</w:t>
      </w:r>
    </w:p>
    <w:p>
      <w:pPr>
        <w:pStyle w:val="ListBullet"/>
      </w:pPr>
      <w:r>
        <w:t>https://pagesix.com/2026/10/27/celebrity-news/jane-curtin-honors-kate-allie-co-star-friend-susan-saint-james-after-actress-death/</w:t>
      </w:r>
    </w:p>
    <w:p>
      <w:pPr>
        <w:pStyle w:val="ListBullet"/>
      </w:pPr>
      <w:r>
        <w:t>https://www.tmz.com/2026/10/27/lamar-odom-joins-onlyfans/</w:t>
      </w:r>
    </w:p>
    <w:p>
      <w:pPr>
        <w:pStyle w:val="ListBullet"/>
      </w:pPr>
      <w:r>
        <w:t>https://www.tmz.com/2026/10/27/sahara-ray-body-released/</w:t>
      </w:r>
    </w:p>
    <w:p>
      <w:pPr>
        <w:pStyle w:val="ListBullet"/>
      </w:pPr>
      <w:r>
        <w:t>https://www.tmz.com/2026/10/27/richard-simmons-los-angeles-mansion-sells/</w:t>
      </w:r>
    </w:p>
    <w:p>
      <w:pPr>
        <w:pStyle w:val="ListBullet"/>
      </w:pPr>
      <w:r>
        <w:t>https://www.abc.net.au/news/2026-10-28/police-investigating-suspicious-fire-at-cobden-tobacco-shop/107317344</w:t>
      </w:r>
    </w:p>
    <w:p>
      <w:pPr>
        <w:pStyle w:val="ListBullet"/>
      </w:pPr>
      <w:r>
        <w:t>https://www.abc.net.au/news/2026-10-28/fisherman-lost-at-sea-for-41-days-rescued-off-kiribati/107316560</w:t>
      </w:r>
    </w:p>
    <w:p>
      <w:pPr>
        <w:pStyle w:val="ListBullet"/>
      </w:pPr>
      <w:r>
        <w:t>https://www.marketwatch.com/story/coreweave-and-other-ai-stocks-rise-as-anthropic-restores-the-markets-faith-in-sustained-spending-c71d7186?mod=mw_rss_topstories</w:t>
      </w:r>
    </w:p>
    <w:p>
      <w:pPr>
        <w:pStyle w:val="ListBullet"/>
      </w:pPr>
      <w:r>
        <w:t>https://www.scmp.com/news/us/article/3372356/alibaba-wins-preliminary-injunction-against-pentagon-lobbying-rule</w:t>
      </w:r>
    </w:p>
    <w:p>
      <w:pPr>
        <w:pStyle w:val="ListBullet"/>
      </w:pPr>
      <w:r>
        <w:t>https://www.courthousenews.com/court-appointed-attorney-misclassified/</w:t>
      </w:r>
    </w:p>
    <w:p>
      <w:pPr>
        <w:pStyle w:val="ListBullet"/>
      </w:pPr>
      <w:r>
        <w:t>https://www.nbcnews.com/news/us-news/bend-oregon-shooter-previously-said-was-bullied-told-police-was-assaul-rcna606003</w:t>
      </w:r>
    </w:p>
    <w:p>
      <w:pPr>
        <w:pStyle w:val="ListBullet"/>
      </w:pPr>
      <w:r>
        <w:t>https://mississippitoday.org/2026/10/27/mississippi-joins-lawsuit-claiming-dollar-general-overcharged-customers/?utm_medium=rss</w:t>
      </w:r>
    </w:p>
    <w:p>
      <w:pPr>
        <w:pStyle w:val="ListBullet"/>
      </w:pPr>
      <w:r>
        <w:t>https://www.cbsnews.com/video/photos-show-ukraines-starlink-access-disabled-during-deadly-russian-strike/</w:t>
      </w:r>
    </w:p>
    <w:p>
      <w:pPr>
        <w:pStyle w:val="ListBullet"/>
      </w:pPr>
      <w:r>
        <w:t>https://www.businessinsider.com/amazon-alexia-memory-chip-costs-losses-2026-10</w:t>
      </w:r>
    </w:p>
    <w:p>
      <w:pPr>
        <w:pStyle w:val="ListBullet"/>
      </w:pPr>
      <w:r>
        <w:t>https://www.wired.com/story/uk-home-office-may-face-investigation-over-use-of-openai-tools/</w:t>
      </w:r>
    </w:p>
    <w:p>
      <w:pPr>
        <w:pStyle w:val="ListBullet"/>
      </w:pPr>
      <w:r>
        <w:t>https://www.tmz.com/2026/10/27/man-accused-of-raping-lsu-student-at-gun-point/</w:t>
      </w:r>
    </w:p>
    <w:p>
      <w:pPr>
        <w:pStyle w:val="ListBullet"/>
      </w:pPr>
      <w:r>
        <w:t>https://www.justsecurity.org/161930/military-leaders-fear-speaking-up-risk-loyalty/?utm_source=rss&amp;utm_medium=rss&amp;utm_campaign=military-leaders-fear-speaking-up-risk-loyalty</w:t>
      </w:r>
    </w:p>
    <w:p>
      <w:pPr>
        <w:pStyle w:val="ListBullet"/>
      </w:pPr>
      <w:r>
        <w:t>https://www.theguardian.com/news/video/2026/oct/27/harry-kane-triumphs-with-historic-ballon-dor-win-the-latest</w:t>
      </w:r>
    </w:p>
    <w:p>
      <w:pPr>
        <w:pStyle w:val="ListBullet"/>
      </w:pPr>
      <w:r>
        <w:t>https://www.theguardian.com/science/video/2026/oct/27/perimenopause-is-everywhere-how-do-you-know-if-youre-in-it-video</w:t>
      </w:r>
    </w:p>
    <w:p>
      <w:pPr>
        <w:pStyle w:val="ListBullet"/>
      </w:pPr>
      <w:r>
        <w:t>https://abcnews.com/US/georgia-election-officials-working-mitigate-distrust-ahead-midterms/story?id=137515118</w:t>
      </w:r>
    </w:p>
    <w:p>
      <w:pPr>
        <w:pStyle w:val="ListBullet"/>
      </w:pPr>
      <w:r>
        <w:t>https://www.latimes.com/entertainment-arts/story/2026-10-26/real-life-violence-encroaches-on-miami-vice-85-film-set</w:t>
      </w:r>
    </w:p>
    <w:p>
      <w:pPr>
        <w:pStyle w:val="ListBullet"/>
      </w:pPr>
      <w:r>
        <w:t>https://www.tmz.com/2026/10/27/halle-berry-instagram-possibly-hacked/</w:t>
      </w:r>
    </w:p>
    <w:p>
      <w:pPr>
        <w:pStyle w:val="ListBullet"/>
      </w:pPr>
      <w:r>
        <w:t>https://www.justsecurity.org/161466/icj-myanmar-genocidal-intent-russias-war-ukraine/?utm_source=rss&amp;utm_medium=rss&amp;utm_campaign=icj-myanmar-genocidal-intent-russias-war-ukraine</w:t>
      </w:r>
    </w:p>
    <w:p>
      <w:pPr>
        <w:pStyle w:val="ListBullet"/>
      </w:pPr>
      <w:r>
        <w:t>https://www.cbsnews.com/news/michelle-parker-dale-smith-jr-disappearance-court-documents/</w:t>
      </w:r>
    </w:p>
    <w:p>
      <w:pPr>
        <w:pStyle w:val="ListBullet"/>
      </w:pPr>
      <w:r>
        <w:t>https://www.tmz.com/2026/10/27/paul-pierce-claims-he-is-financially-struggling/</w:t>
      </w:r>
    </w:p>
    <w:p>
      <w:pPr>
        <w:pStyle w:val="ListBullet"/>
      </w:pPr>
      <w:r>
        <w:t>https://www.aljazeera.com/news/liveblog/2026/10/27/israel-election-2026-live-netanyahu-faces-tough-test-in-high-stakes-polls?traffic_source=rss</w:t>
      </w:r>
    </w:p>
    <w:p>
      <w:pPr>
        <w:pStyle w:val="ListBullet"/>
      </w:pPr>
      <w:r>
        <w:t>https://www.bbc.co.uk/sport/football/articles/crlykgeqzypyo?at_medium=RSS&amp;at_campaign=rss</w:t>
      </w:r>
    </w:p>
    <w:p>
      <w:pPr>
        <w:pStyle w:val="ListBullet"/>
      </w:pPr>
      <w:r>
        <w:t>https://www.tmz.com/2026/10/27/richard-riehle-cause-of-death/</w:t>
      </w:r>
    </w:p>
    <w:p>
      <w:pPr>
        <w:pStyle w:val="ListBullet"/>
      </w:pPr>
      <w:r>
        <w:t>https://www.sueddeutsche.de/bayern/endlager-atommuell-bayern-standort-suche-bge-granit-li.3569001</w:t>
      </w:r>
    </w:p>
    <w:p>
      <w:pPr>
        <w:pStyle w:val="ListBullet"/>
      </w:pPr>
      <w:r>
        <w:t>https://wisconsinwatch.org/2026/10/wisconsin-legislative-election-races-to-watch-2026-districts-legislature-control-democrat-republican/</w:t>
      </w:r>
    </w:p>
    <w:p>
      <w:pPr>
        <w:pStyle w:val="ListBullet"/>
      </w:pPr>
      <w:r>
        <w:t>https://www.theguardian.com/us-news/2026/oct/27/cdc-deputy-director-resigns-jennifer-shuford</w:t>
      </w:r>
    </w:p>
    <w:p>
      <w:pPr>
        <w:pStyle w:val="ListBullet"/>
      </w:pPr>
      <w:r>
        <w:t>https://www.abc.net.au/news/2026-10-27/greater-sunrise-timor-leste-china-woodside/107315832</w:t>
      </w:r>
    </w:p>
    <w:p>
      <w:pPr>
        <w:pStyle w:val="ListBullet"/>
      </w:pPr>
      <w:r>
        <w:t>https://www.bloomberg.com/news/articles/2026-10-27/putin-plans-talks-with-finland-norway-leaders-on-ukraine</w:t>
      </w:r>
    </w:p>
    <w:p>
      <w:pPr>
        <w:pStyle w:val="ListBullet"/>
      </w:pPr>
      <w:r>
        <w:t>https://www.nature.com/articles/s41586-026-11302-z</w:t>
      </w:r>
    </w:p>
    <w:p>
      <w:pPr>
        <w:pStyle w:val="ListBullet"/>
      </w:pPr>
      <w:r>
        <w:t>https://www.tmz.com/2026/10/26/gisele-bundchen-unbothered-by-candice-swanepoel-tom-brady-relationship/</w:t>
      </w:r>
    </w:p>
    <w:p>
      <w:pPr>
        <w:pStyle w:val="ListBullet"/>
      </w:pPr>
      <w:r>
        <w:t>https://pagesix.com/2026/10/26/celebrity-news/halle-berrys-daughter-nahla-fiance-van-hunt-testify-in-actress-custody-battle/</w:t>
      </w:r>
    </w:p>
    <w:p>
      <w:pPr>
        <w:pStyle w:val="ListBullet"/>
      </w:pPr>
      <w:r>
        <w:t>https://www.nbcnews.com/news/us-news/manhunt-murderer-escaped-tennessee-rcna605826</w:t>
      </w:r>
    </w:p>
    <w:p>
      <w:pPr>
        <w:pStyle w:val="ListBullet"/>
      </w:pPr>
      <w:r>
        <w:t>https://abcnews.com/Politics/doj-seeks-charge-comey-conspiring-disclose-national-defense/story?id=137584148</w:t>
      </w:r>
    </w:p>
    <w:p>
      <w:pPr>
        <w:pStyle w:val="ListBullet"/>
      </w:pPr>
      <w:r>
        <w:t>https://www.tmz.com/2026/10/26/nicki-minaj-ex-assistant-wants-her-texts-in-court-battle/</w:t>
      </w:r>
    </w:p>
    <w:p>
      <w:pPr>
        <w:pStyle w:val="ListBullet"/>
      </w:pPr>
      <w:r>
        <w:t>https://www.cbsnews.com/losangeles/news/hollywood-sign-los-angeles-residents-file-public-nuisance-lawsuit/</w:t>
      </w:r>
    </w:p>
    <w:p>
      <w:pPr>
        <w:pStyle w:val="ListBullet"/>
      </w:pPr>
      <w:r>
        <w:t>https://www.bbc.co.uk/news/articles/cmx235r9wr3yo?at_medium=RSS&amp;at_campaign=rss</w:t>
      </w:r>
    </w:p>
    <w:p>
      <w:pPr>
        <w:pStyle w:val="ListBullet"/>
      </w:pPr>
      <w:r>
        <w:t>https://www.latimes.com/california/story/2026-10-26/woman-who-faked-pregnancy-by-bachelor-star-sentenced-in-fraud-scheme</w:t>
      </w:r>
    </w:p>
    <w:p>
      <w:pPr>
        <w:pStyle w:val="ListBullet"/>
      </w:pPr>
      <w:r>
        <w:t>https://www.latimes.com/politics/story/2026-10-26/9th-circuit-denies-feds-appeal-over-20-000-ballots-district-court-hearing-to-proceed</w:t>
      </w:r>
    </w:p>
    <w:p>
      <w:pPr>
        <w:pStyle w:val="ListBullet"/>
      </w:pPr>
      <w:r>
        <w:t>https://www.scmp.com/news/people-culture/trending-china/article/3372223/ai-boy-avatars-go-viral-china-using-sob-stories-trick-elderly-out-money</w:t>
      </w:r>
    </w:p>
    <w:p>
      <w:pPr>
        <w:pStyle w:val="ListBullet"/>
      </w:pPr>
      <w:r>
        <w:t>https://www.cbc.ca/news/investigates/privacy-commissioner-canada-crime-stoppers-breach-investigation-9.7398559?cmp=rss</w:t>
      </w:r>
    </w:p>
    <w:p>
      <w:pPr>
        <w:pStyle w:val="ListBullet"/>
      </w:pPr>
      <w:r>
        <w:t>https://www.cbc.ca/news/gopublic/transport-minister-questioned-air-canada-deny-compensation-9.7398643?cmp=rss</w:t>
      </w:r>
    </w:p>
    <w:p>
      <w:pPr>
        <w:pStyle w:val="ListBullet"/>
      </w:pPr>
      <w:r>
        <w:t>https://abcnews.com/Politics/judge-appears-skeptical-dojs-legal-maneuvering-alaska-lawsuit/story?id=137590192</w:t>
      </w:r>
    </w:p>
    <w:p>
      <w:pPr>
        <w:pStyle w:val="ListBullet"/>
      </w:pPr>
      <w:r>
        <w:t>https://variety.com/2026/music/news/neil-young-files-suit-donald-trump-rockin-in-the-free-world-1236931685/</w:t>
      </w:r>
    </w:p>
    <w:p>
      <w:pPr>
        <w:pStyle w:val="ListBullet"/>
      </w:pPr>
      <w:r>
        <w:t>https://www.defenseone.com/technology/2026/10/navys-tech-playbook-serves-toolkit-rest-government/416832/</w:t>
      </w:r>
    </w:p>
    <w:p>
      <w:pPr>
        <w:pStyle w:val="ListBullet"/>
      </w:pPr>
      <w:r>
        <w:t>https://deadline.com/2026/10/netflix-apple-exec-steve-wilson-podcast-acquisitions-1237205867/</w:t>
      </w:r>
    </w:p>
    <w:p>
      <w:pPr>
        <w:pStyle w:val="ListBullet"/>
      </w:pPr>
      <w:r>
        <w:t>https://www.latimes.com/entertainment-arts/story/2026-10-26/jay-z-super-bowl-2027-halftime-show</w:t>
      </w:r>
    </w:p>
    <w:p>
      <w:pPr>
        <w:pStyle w:val="ListBullet"/>
      </w:pPr>
      <w:r>
        <w:t>https://www.abc.net.au/news/2026-10-27/yac-claims-qld-government-cut-budget-for-speaking-out/107312926</w:t>
      </w:r>
    </w:p>
    <w:p>
      <w:pPr>
        <w:pStyle w:val="ListBullet"/>
      </w:pPr>
      <w:r>
        <w:t>https://www.abc.net.au/news/2026-10-27/blind-woman-says-smart-glasses-have-replaced-her-guide-dog/107266650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bc.net.au/news/2026-10-28/loneliness-isolation-old-bastards-regional-rural-australia/107312856" TargetMode="External"/><Relationship Id="rId10" Type="http://schemas.openxmlformats.org/officeDocument/2006/relationships/hyperlink" Target="https://pagesix.com/2026/10/27/celebrity-news/halle-berry-post-sparks-heated-court-exchange-as-attorney-claims-witch-hunt/" TargetMode="External"/><Relationship Id="rId11" Type="http://schemas.openxmlformats.org/officeDocument/2006/relationships/hyperlink" Target="https://www.latimes.com/california/story/2026-10-27/el-nino-flooding-grips-newport-beach-mother-nature-comes-to-collect-some-tax" TargetMode="External"/><Relationship Id="rId12" Type="http://schemas.openxmlformats.org/officeDocument/2006/relationships/hyperlink" Target="https://www.abc.net.au/news/2026-10-28/smart-glasses-wa-bans-privacy-concerns/107314730" TargetMode="External"/><Relationship Id="rId13" Type="http://schemas.openxmlformats.org/officeDocument/2006/relationships/hyperlink" Target="https://pagesix.com/2026/10/27/royal-family/how-meghan-markle-is-protecting-her-mental-health-amid-dads-child-porn-probe/" TargetMode="External"/><Relationship Id="rId14" Type="http://schemas.openxmlformats.org/officeDocument/2006/relationships/hyperlink" Target="https://www.cbsnews.com/news/grand-jury-declines-to-indict-trump-critic-cassidy-hutchinson-over-jan-6-testimony/" TargetMode="External"/><Relationship Id="rId15" Type="http://schemas.openxmlformats.org/officeDocument/2006/relationships/hyperlink" Target="https://deadline.com/2026/10/connor-storrie-circling-ghost-rider-ryan-gosling-1237206577/" TargetMode="External"/><Relationship Id="rId16" Type="http://schemas.openxmlformats.org/officeDocument/2006/relationships/hyperlink" Target="https://www.tmz.com/2026/10/27/demi-lovato-hospitalized-allergic-reaction/" TargetMode="External"/><Relationship Id="rId17" Type="http://schemas.openxmlformats.org/officeDocument/2006/relationships/hyperlink" Target="https://pagesix.com/2026/10/27/celebrity-news/jane-curtin-honors-kate-allie-co-star-friend-susan-saint-james-after-actress-death/" TargetMode="External"/><Relationship Id="rId18" Type="http://schemas.openxmlformats.org/officeDocument/2006/relationships/hyperlink" Target="https://www.tmz.com/2026/10/27/lamar-odom-joins-onlyfans/" TargetMode="External"/><Relationship Id="rId19" Type="http://schemas.openxmlformats.org/officeDocument/2006/relationships/hyperlink" Target="https://www.tmz.com/2026/10/27/sahara-ray-body-released/" TargetMode="External"/><Relationship Id="rId20" Type="http://schemas.openxmlformats.org/officeDocument/2006/relationships/hyperlink" Target="https://www.tmz.com/2026/10/27/richard-simmons-los-angeles-mansion-sells/" TargetMode="External"/><Relationship Id="rId21" Type="http://schemas.openxmlformats.org/officeDocument/2006/relationships/hyperlink" Target="https://www.abc.net.au/news/2026-10-28/police-investigating-suspicious-fire-at-cobden-tobacco-shop/107317344" TargetMode="External"/><Relationship Id="rId22" Type="http://schemas.openxmlformats.org/officeDocument/2006/relationships/hyperlink" Target="https://www.abc.net.au/news/2026-10-28/fisherman-lost-at-sea-for-41-days-rescued-off-kiribati/107316560" TargetMode="External"/><Relationship Id="rId23" Type="http://schemas.openxmlformats.org/officeDocument/2006/relationships/hyperlink" Target="https://www.marketwatch.com/story/coreweave-and-other-ai-stocks-rise-as-anthropic-restores-the-markets-faith-in-sustained-spending-c71d7186?mod=mw_rss_topstories" TargetMode="External"/><Relationship Id="rId24" Type="http://schemas.openxmlformats.org/officeDocument/2006/relationships/hyperlink" Target="https://www.scmp.com/news/us/article/3372356/alibaba-wins-preliminary-injunction-against-pentagon-lobbying-rule" TargetMode="External"/><Relationship Id="rId25" Type="http://schemas.openxmlformats.org/officeDocument/2006/relationships/hyperlink" Target="https://www.courthousenews.com/court-appointed-attorney-misclassified/" TargetMode="External"/><Relationship Id="rId26" Type="http://schemas.openxmlformats.org/officeDocument/2006/relationships/hyperlink" Target="https://www.nbcnews.com/news/us-news/bend-oregon-shooter-previously-said-was-bullied-told-police-was-assaul-rcna606003" TargetMode="External"/><Relationship Id="rId27" Type="http://schemas.openxmlformats.org/officeDocument/2006/relationships/hyperlink" Target="https://mississippitoday.org/2026/10/27/mississippi-joins-lawsuit-claiming-dollar-general-overcharged-customers/?utm_medium=rss" TargetMode="External"/><Relationship Id="rId28" Type="http://schemas.openxmlformats.org/officeDocument/2006/relationships/hyperlink" Target="https://www.cbsnews.com/video/photos-show-ukraines-starlink-access-disabled-during-deadly-russian-strike/" TargetMode="External"/><Relationship Id="rId29" Type="http://schemas.openxmlformats.org/officeDocument/2006/relationships/hyperlink" Target="https://www.businessinsider.com/amazon-alexia-memory-chip-costs-losses-2026-10" TargetMode="External"/><Relationship Id="rId30" Type="http://schemas.openxmlformats.org/officeDocument/2006/relationships/hyperlink" Target="https://www.wired.com/story/uk-home-office-may-face-investigation-over-use-of-openai-tools/" TargetMode="External"/><Relationship Id="rId31" Type="http://schemas.openxmlformats.org/officeDocument/2006/relationships/hyperlink" Target="https://www.tmz.com/2026/10/27/man-accused-of-raping-lsu-student-at-gun-point/" TargetMode="External"/><Relationship Id="rId32" Type="http://schemas.openxmlformats.org/officeDocument/2006/relationships/hyperlink" Target="https://www.justsecurity.org/161930/military-leaders-fear-speaking-up-risk-loyalty/?utm_source=rss&amp;utm_medium=rss&amp;utm_campaign=military-leaders-fear-speaking-up-risk-loyalty" TargetMode="External"/><Relationship Id="rId33" Type="http://schemas.openxmlformats.org/officeDocument/2006/relationships/hyperlink" Target="https://www.theguardian.com/news/video/2026/oct/27/harry-kane-triumphs-with-historic-ballon-dor-win-the-latest" TargetMode="External"/><Relationship Id="rId34" Type="http://schemas.openxmlformats.org/officeDocument/2006/relationships/hyperlink" Target="https://www.theguardian.com/science/video/2026/oct/27/perimenopause-is-everywhere-how-do-you-know-if-youre-in-it-video" TargetMode="External"/><Relationship Id="rId35" Type="http://schemas.openxmlformats.org/officeDocument/2006/relationships/hyperlink" Target="https://abcnews.com/US/georgia-election-officials-working-mitigate-distrust-ahead-midterms/story?id=137515118" TargetMode="External"/><Relationship Id="rId36" Type="http://schemas.openxmlformats.org/officeDocument/2006/relationships/hyperlink" Target="https://www.latimes.com/entertainment-arts/story/2026-10-26/real-life-violence-encroaches-on-miami-vice-85-film-set" TargetMode="External"/><Relationship Id="rId37" Type="http://schemas.openxmlformats.org/officeDocument/2006/relationships/hyperlink" Target="https://www.tmz.com/2026/10/27/halle-berry-instagram-possibly-hacked/" TargetMode="External"/><Relationship Id="rId38" Type="http://schemas.openxmlformats.org/officeDocument/2006/relationships/hyperlink" Target="https://www.justsecurity.org/161466/icj-myanmar-genocidal-intent-russias-war-ukraine/?utm_source=rss&amp;utm_medium=rss&amp;utm_campaign=icj-myanmar-genocidal-intent-russias-war-ukraine" TargetMode="External"/><Relationship Id="rId39" Type="http://schemas.openxmlformats.org/officeDocument/2006/relationships/hyperlink" Target="https://www.cbsnews.com/news/michelle-parker-dale-smith-jr-disappearance-court-documents/" TargetMode="External"/><Relationship Id="rId40" Type="http://schemas.openxmlformats.org/officeDocument/2006/relationships/hyperlink" Target="https://www.tmz.com/2026/10/27/paul-pierce-claims-he-is-financially-struggling/" TargetMode="External"/><Relationship Id="rId41" Type="http://schemas.openxmlformats.org/officeDocument/2006/relationships/hyperlink" Target="https://www.aljazeera.com/news/liveblog/2026/10/27/israel-election-2026-live-netanyahu-faces-tough-test-in-high-stakes-polls?traffic_source=rss" TargetMode="External"/><Relationship Id="rId42" Type="http://schemas.openxmlformats.org/officeDocument/2006/relationships/hyperlink" Target="https://www.bbc.co.uk/sport/football/articles/crlykgeqzypyo?at_medium=RSS&amp;at_campaign=rss" TargetMode="External"/><Relationship Id="rId43" Type="http://schemas.openxmlformats.org/officeDocument/2006/relationships/hyperlink" Target="https://www.tmz.com/2026/10/27/richard-riehle-cause-of-death/" TargetMode="External"/><Relationship Id="rId44" Type="http://schemas.openxmlformats.org/officeDocument/2006/relationships/hyperlink" Target="https://www.sueddeutsche.de/bayern/endlager-atommuell-bayern-standort-suche-bge-granit-li.3569001" TargetMode="External"/><Relationship Id="rId45" Type="http://schemas.openxmlformats.org/officeDocument/2006/relationships/hyperlink" Target="https://wisconsinwatch.org/2026/10/wisconsin-legislative-election-races-to-watch-2026-districts-legislature-control-democrat-republican/" TargetMode="External"/><Relationship Id="rId46" Type="http://schemas.openxmlformats.org/officeDocument/2006/relationships/hyperlink" Target="https://www.theguardian.com/us-news/2026/oct/27/cdc-deputy-director-resigns-jennifer-shuford" TargetMode="External"/><Relationship Id="rId47" Type="http://schemas.openxmlformats.org/officeDocument/2006/relationships/hyperlink" Target="https://www.abc.net.au/news/2026-10-27/greater-sunrise-timor-leste-china-woodside/107315832" TargetMode="External"/><Relationship Id="rId48" Type="http://schemas.openxmlformats.org/officeDocument/2006/relationships/hyperlink" Target="https://www.bloomberg.com/news/articles/2026-10-27/putin-plans-talks-with-finland-norway-leaders-on-ukraine" TargetMode="External"/><Relationship Id="rId49" Type="http://schemas.openxmlformats.org/officeDocument/2006/relationships/hyperlink" Target="https://www.nature.com/articles/s41586-026-11302-z" TargetMode="External"/><Relationship Id="rId50" Type="http://schemas.openxmlformats.org/officeDocument/2006/relationships/hyperlink" Target="https://www.tmz.com/2026/10/26/gisele-bundchen-unbothered-by-candice-swanepoel-tom-brady-relationship/" TargetMode="External"/><Relationship Id="rId51" Type="http://schemas.openxmlformats.org/officeDocument/2006/relationships/hyperlink" Target="https://pagesix.com/2026/10/26/celebrity-news/halle-berrys-daughter-nahla-fiance-van-hunt-testify-in-actress-custody-battle/" TargetMode="External"/><Relationship Id="rId52" Type="http://schemas.openxmlformats.org/officeDocument/2006/relationships/hyperlink" Target="https://www.nbcnews.com/news/us-news/manhunt-murderer-escaped-tennessee-rcna605826" TargetMode="External"/><Relationship Id="rId53" Type="http://schemas.openxmlformats.org/officeDocument/2006/relationships/hyperlink" Target="https://abcnews.com/Politics/doj-seeks-charge-comey-conspiring-disclose-national-defense/story?id=137584148" TargetMode="External"/><Relationship Id="rId54" Type="http://schemas.openxmlformats.org/officeDocument/2006/relationships/hyperlink" Target="https://www.tmz.com/2026/10/26/nicki-minaj-ex-assistant-wants-her-texts-in-court-battle/" TargetMode="External"/><Relationship Id="rId55" Type="http://schemas.openxmlformats.org/officeDocument/2006/relationships/hyperlink" Target="https://www.cbsnews.com/losangeles/news/hollywood-sign-los-angeles-residents-file-public-nuisance-lawsuit/" TargetMode="External"/><Relationship Id="rId56" Type="http://schemas.openxmlformats.org/officeDocument/2006/relationships/hyperlink" Target="https://www.bbc.co.uk/news/articles/cmx235r9wr3yo?at_medium=RSS&amp;at_campaign=rss" TargetMode="External"/><Relationship Id="rId57" Type="http://schemas.openxmlformats.org/officeDocument/2006/relationships/hyperlink" Target="https://www.latimes.com/california/story/2026-10-26/woman-who-faked-pregnancy-by-bachelor-star-sentenced-in-fraud-scheme" TargetMode="External"/><Relationship Id="rId58" Type="http://schemas.openxmlformats.org/officeDocument/2006/relationships/hyperlink" Target="https://www.latimes.com/politics/story/2026-10-26/9th-circuit-denies-feds-appeal-over-20-000-ballots-district-court-hearing-to-proceed" TargetMode="External"/><Relationship Id="rId59" Type="http://schemas.openxmlformats.org/officeDocument/2006/relationships/hyperlink" Target="https://www.scmp.com/news/people-culture/trending-china/article/3372223/ai-boy-avatars-go-viral-china-using-sob-stories-trick-elderly-out-money" TargetMode="External"/><Relationship Id="rId60" Type="http://schemas.openxmlformats.org/officeDocument/2006/relationships/hyperlink" Target="https://www.cbc.ca/news/investigates/privacy-commissioner-canada-crime-stoppers-breach-investigation-9.7398559?cmp=rss" TargetMode="External"/><Relationship Id="rId61" Type="http://schemas.openxmlformats.org/officeDocument/2006/relationships/hyperlink" Target="https://www.cbc.ca/news/gopublic/transport-minister-questioned-air-canada-deny-compensation-9.7398643?cmp=rss" TargetMode="External"/><Relationship Id="rId62" Type="http://schemas.openxmlformats.org/officeDocument/2006/relationships/hyperlink" Target="https://abcnews.com/Politics/judge-appears-skeptical-dojs-legal-maneuvering-alaska-lawsuit/story?id=137590192" TargetMode="External"/><Relationship Id="rId63" Type="http://schemas.openxmlformats.org/officeDocument/2006/relationships/hyperlink" Target="https://variety.com/2026/music/news/neil-young-files-suit-donald-trump-rockin-in-the-free-world-1236931685/" TargetMode="External"/><Relationship Id="rId64" Type="http://schemas.openxmlformats.org/officeDocument/2006/relationships/hyperlink" Target="https://www.defenseone.com/technology/2026/10/navys-tech-playbook-serves-toolkit-rest-government/416832/" TargetMode="External"/><Relationship Id="rId65" Type="http://schemas.openxmlformats.org/officeDocument/2006/relationships/hyperlink" Target="https://deadline.com/2026/10/netflix-apple-exec-steve-wilson-podcast-acquisitions-1237205867/" TargetMode="External"/><Relationship Id="rId66" Type="http://schemas.openxmlformats.org/officeDocument/2006/relationships/hyperlink" Target="https://www.latimes.com/entertainment-arts/story/2026-10-26/jay-z-super-bowl-2027-halftime-show" TargetMode="External"/><Relationship Id="rId67" Type="http://schemas.openxmlformats.org/officeDocument/2006/relationships/hyperlink" Target="https://www.abc.net.au/news/2026-10-27/yac-claims-qld-government-cut-budget-for-speaking-out/107312926" TargetMode="External"/><Relationship Id="rId68" Type="http://schemas.openxmlformats.org/officeDocument/2006/relationships/hyperlink" Target="https://www.abc.net.au/news/2026-10-27/blind-woman-says-smart-glasses-have-replaced-her-guide-dog/1072666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