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Scoop Tracker — Daily Log — 2026-09-12</w:t>
      </w:r>
    </w:p>
    <w:p>
      <w:r>
        <w:rPr>
          <w:i/>
        </w:rPr>
        <w:t>Selection window: last 24h, evaluated at run time · per-source cap 8 · top 20/recency bucket · same logic as the live report (main.py), scoped to a single daily snapshot.</w:t>
      </w:r>
    </w:p>
    <w:p>
      <w:r>
        <w:rPr>
          <w:b/>
        </w:rPr>
        <w:t>205 flagged (score &gt; 0)  ·  189 distinct stories (16 duplicate write-ups collapsed)  ·  60 shown after per-source cap</w:t>
      </w:r>
    </w:p>
    <w:p>
      <w:pPr>
        <w:pStyle w:val="Heading2"/>
      </w:pPr>
      <w:r>
        <w:t>Source Breakdown</w:t>
      </w:r>
    </w:p>
    <w:tbl>
      <w:tblPr>
        <w:tblStyle w:val="TableGrid"/>
        <w:tblW w:type="auto" w:w="0"/>
        <w:tblLayout w:type="fixed"/>
        <w:tblLook w:firstColumn="1" w:firstRow="1" w:lastColumn="0" w:lastRow="0" w:noHBand="0" w:noVBand="1" w:val="04A0"/>
      </w:tblPr>
      <w:tblGrid>
        <w:gridCol w:w="3528"/>
        <w:gridCol w:w="3528"/>
        <w:gridCol w:w="3528"/>
        <w:gridCol w:w="3528"/>
      </w:tblGrid>
      <w:tr>
        <w:tc>
          <w:tcPr>
            <w:tcW w:type="dxa" w:w="4320"/>
            <w:shd w:val="clear" w:fill="2B2B2B"/>
          </w:tcPr>
          <w:p>
            <w:r/>
            <w:r>
              <w:rPr>
                <w:b/>
                <w:color w:val="FFFFFF"/>
                <w:sz w:val="18"/>
              </w:rPr>
              <w:t>Source</w:t>
            </w:r>
          </w:p>
        </w:tc>
        <w:tc>
          <w:tcPr>
            <w:tcW w:type="dxa" w:w="1728"/>
            <w:shd w:val="clear" w:fill="2B2B2B"/>
          </w:tcPr>
          <w:p>
            <w:r/>
            <w:r>
              <w:rPr>
                <w:b/>
                <w:color w:val="FFFFFF"/>
                <w:sz w:val="18"/>
              </w:rPr>
              <w:t>Shown</w:t>
            </w:r>
          </w:p>
        </w:tc>
        <w:tc>
          <w:tcPr>
            <w:tcW w:type="dxa" w:w="2304"/>
            <w:shd w:val="clear" w:fill="2B2B2B"/>
          </w:tcPr>
          <w:p>
            <w:r/>
            <w:r>
              <w:rPr>
                <w:b/>
                <w:color w:val="FFFFFF"/>
                <w:sz w:val="18"/>
              </w:rPr>
              <w:t>Flagged (pre-cap)</w:t>
            </w:r>
          </w:p>
        </w:tc>
        <w:tc>
          <w:tcPr>
            <w:tcW w:type="dxa" w:w="1728"/>
            <w:shd w:val="clear" w:fill="2B2B2B"/>
          </w:tcPr>
          <w:p>
            <w:r/>
            <w:r>
              <w:rPr>
                <w:b/>
                <w:color w:val="FFFFFF"/>
                <w:sz w:val="18"/>
              </w:rPr>
              <w:t>% of shown</w:t>
            </w:r>
          </w:p>
        </w:tc>
      </w:tr>
      <w:tr>
        <w:tc>
          <w:tcPr>
            <w:tcW w:type="dxa" w:w="4320"/>
          </w:tcPr>
          <w:p>
            <w:r>
              <w:rPr>
                <w:sz w:val="18"/>
              </w:rPr>
              <w:t>TMZ</w:t>
            </w:r>
          </w:p>
        </w:tc>
        <w:tc>
          <w:tcPr>
            <w:tcW w:type="dxa" w:w="1728"/>
          </w:tcPr>
          <w:p>
            <w:r>
              <w:rPr>
                <w:sz w:val="18"/>
              </w:rPr>
              <w:t>17</w:t>
            </w:r>
          </w:p>
        </w:tc>
        <w:tc>
          <w:tcPr>
            <w:tcW w:type="dxa" w:w="2304"/>
          </w:tcPr>
          <w:p>
            <w:r>
              <w:rPr>
                <w:sz w:val="18"/>
              </w:rPr>
              <w:t>23</w:t>
            </w:r>
          </w:p>
        </w:tc>
        <w:tc>
          <w:tcPr>
            <w:tcW w:type="dxa" w:w="1728"/>
          </w:tcPr>
          <w:p>
            <w:r>
              <w:rPr>
                <w:sz w:val="18"/>
              </w:rPr>
              <w:t>28.3%</w:t>
            </w:r>
          </w:p>
        </w:tc>
      </w:tr>
      <w:tr>
        <w:tc>
          <w:tcPr>
            <w:tcW w:type="dxa" w:w="4320"/>
          </w:tcPr>
          <w:p>
            <w:r>
              <w:rPr>
                <w:sz w:val="18"/>
              </w:rPr>
              <w:t>Los Angeles Times</w:t>
            </w:r>
          </w:p>
        </w:tc>
        <w:tc>
          <w:tcPr>
            <w:tcW w:type="dxa" w:w="1728"/>
          </w:tcPr>
          <w:p>
            <w:r>
              <w:rPr>
                <w:sz w:val="18"/>
              </w:rPr>
              <w:t>6</w:t>
            </w:r>
          </w:p>
        </w:tc>
        <w:tc>
          <w:tcPr>
            <w:tcW w:type="dxa" w:w="2304"/>
          </w:tcPr>
          <w:p>
            <w:r>
              <w:rPr>
                <w:sz w:val="18"/>
              </w:rPr>
              <w:t>9</w:t>
            </w:r>
          </w:p>
        </w:tc>
        <w:tc>
          <w:tcPr>
            <w:tcW w:type="dxa" w:w="1728"/>
          </w:tcPr>
          <w:p>
            <w:r>
              <w:rPr>
                <w:sz w:val="18"/>
              </w:rPr>
              <w:t>10.0%</w:t>
            </w:r>
          </w:p>
        </w:tc>
      </w:tr>
      <w:tr>
        <w:tc>
          <w:tcPr>
            <w:tcW w:type="dxa" w:w="4320"/>
          </w:tcPr>
          <w:p>
            <w:r>
              <w:rPr>
                <w:sz w:val="18"/>
              </w:rPr>
              <w:t>ABC Australia</w:t>
            </w:r>
          </w:p>
        </w:tc>
        <w:tc>
          <w:tcPr>
            <w:tcW w:type="dxa" w:w="1728"/>
          </w:tcPr>
          <w:p>
            <w:r>
              <w:rPr>
                <w:sz w:val="18"/>
              </w:rPr>
              <w:t>6</w:t>
            </w:r>
          </w:p>
        </w:tc>
        <w:tc>
          <w:tcPr>
            <w:tcW w:type="dxa" w:w="2304"/>
          </w:tcPr>
          <w:p>
            <w:r>
              <w:rPr>
                <w:sz w:val="18"/>
              </w:rPr>
              <w:t>15</w:t>
            </w:r>
          </w:p>
        </w:tc>
        <w:tc>
          <w:tcPr>
            <w:tcW w:type="dxa" w:w="1728"/>
          </w:tcPr>
          <w:p>
            <w:r>
              <w:rPr>
                <w:sz w:val="18"/>
              </w:rPr>
              <w:t>10.0%</w:t>
            </w:r>
          </w:p>
        </w:tc>
      </w:tr>
      <w:tr>
        <w:tc>
          <w:tcPr>
            <w:tcW w:type="dxa" w:w="4320"/>
          </w:tcPr>
          <w:p>
            <w:r>
              <w:rPr>
                <w:sz w:val="18"/>
              </w:rPr>
              <w:t>Page Six</w:t>
            </w:r>
          </w:p>
        </w:tc>
        <w:tc>
          <w:tcPr>
            <w:tcW w:type="dxa" w:w="1728"/>
          </w:tcPr>
          <w:p>
            <w:r>
              <w:rPr>
                <w:sz w:val="18"/>
              </w:rPr>
              <w:t>5</w:t>
            </w:r>
          </w:p>
        </w:tc>
        <w:tc>
          <w:tcPr>
            <w:tcW w:type="dxa" w:w="2304"/>
          </w:tcPr>
          <w:p>
            <w:r>
              <w:rPr>
                <w:sz w:val="18"/>
              </w:rPr>
              <w:t>7</w:t>
            </w:r>
          </w:p>
        </w:tc>
        <w:tc>
          <w:tcPr>
            <w:tcW w:type="dxa" w:w="1728"/>
          </w:tcPr>
          <w:p>
            <w:r>
              <w:rPr>
                <w:sz w:val="18"/>
              </w:rPr>
              <w:t>8.3%</w:t>
            </w:r>
          </w:p>
        </w:tc>
      </w:tr>
      <w:tr>
        <w:tc>
          <w:tcPr>
            <w:tcW w:type="dxa" w:w="4320"/>
          </w:tcPr>
          <w:p>
            <w:r>
              <w:rPr>
                <w:sz w:val="18"/>
              </w:rPr>
              <w:t>NBC News</w:t>
            </w:r>
          </w:p>
        </w:tc>
        <w:tc>
          <w:tcPr>
            <w:tcW w:type="dxa" w:w="1728"/>
          </w:tcPr>
          <w:p>
            <w:r>
              <w:rPr>
                <w:sz w:val="18"/>
              </w:rPr>
              <w:t>3</w:t>
            </w:r>
          </w:p>
        </w:tc>
        <w:tc>
          <w:tcPr>
            <w:tcW w:type="dxa" w:w="2304"/>
          </w:tcPr>
          <w:p>
            <w:r>
              <w:rPr>
                <w:sz w:val="18"/>
              </w:rPr>
              <w:t>9</w:t>
            </w:r>
          </w:p>
        </w:tc>
        <w:tc>
          <w:tcPr>
            <w:tcW w:type="dxa" w:w="1728"/>
          </w:tcPr>
          <w:p>
            <w:r>
              <w:rPr>
                <w:sz w:val="18"/>
              </w:rPr>
              <w:t>5.0%</w:t>
            </w:r>
          </w:p>
        </w:tc>
      </w:tr>
      <w:tr>
        <w:tc>
          <w:tcPr>
            <w:tcW w:type="dxa" w:w="4320"/>
          </w:tcPr>
          <w:p>
            <w:r>
              <w:rPr>
                <w:sz w:val="18"/>
              </w:rPr>
              <w:t>Axios</w:t>
            </w:r>
          </w:p>
        </w:tc>
        <w:tc>
          <w:tcPr>
            <w:tcW w:type="dxa" w:w="1728"/>
          </w:tcPr>
          <w:p>
            <w:r>
              <w:rPr>
                <w:sz w:val="18"/>
              </w:rPr>
              <w:t>2</w:t>
            </w:r>
          </w:p>
        </w:tc>
        <w:tc>
          <w:tcPr>
            <w:tcW w:type="dxa" w:w="2304"/>
          </w:tcPr>
          <w:p>
            <w:r>
              <w:rPr>
                <w:sz w:val="18"/>
              </w:rPr>
              <w:t>4</w:t>
            </w:r>
          </w:p>
        </w:tc>
        <w:tc>
          <w:tcPr>
            <w:tcW w:type="dxa" w:w="1728"/>
          </w:tcPr>
          <w:p>
            <w:r>
              <w:rPr>
                <w:sz w:val="18"/>
              </w:rPr>
              <w:t>3.3%</w:t>
            </w:r>
          </w:p>
        </w:tc>
      </w:tr>
      <w:tr>
        <w:tc>
          <w:tcPr>
            <w:tcW w:type="dxa" w:w="4320"/>
          </w:tcPr>
          <w:p>
            <w:r>
              <w:rPr>
                <w:sz w:val="18"/>
              </w:rPr>
              <w:t>Variety</w:t>
            </w:r>
          </w:p>
        </w:tc>
        <w:tc>
          <w:tcPr>
            <w:tcW w:type="dxa" w:w="1728"/>
          </w:tcPr>
          <w:p>
            <w:r>
              <w:rPr>
                <w:sz w:val="18"/>
              </w:rPr>
              <w:t>2</w:t>
            </w:r>
          </w:p>
        </w:tc>
        <w:tc>
          <w:tcPr>
            <w:tcW w:type="dxa" w:w="2304"/>
          </w:tcPr>
          <w:p>
            <w:r>
              <w:rPr>
                <w:sz w:val="18"/>
              </w:rPr>
              <w:t>10</w:t>
            </w:r>
          </w:p>
        </w:tc>
        <w:tc>
          <w:tcPr>
            <w:tcW w:type="dxa" w:w="1728"/>
          </w:tcPr>
          <w:p>
            <w:r>
              <w:rPr>
                <w:sz w:val="18"/>
              </w:rPr>
              <w:t>3.3%</w:t>
            </w:r>
          </w:p>
        </w:tc>
      </w:tr>
      <w:tr>
        <w:tc>
          <w:tcPr>
            <w:tcW w:type="dxa" w:w="4320"/>
          </w:tcPr>
          <w:p>
            <w:r>
              <w:rPr>
                <w:sz w:val="18"/>
              </w:rPr>
              <w:t>Deadline</w:t>
            </w:r>
          </w:p>
        </w:tc>
        <w:tc>
          <w:tcPr>
            <w:tcW w:type="dxa" w:w="1728"/>
          </w:tcPr>
          <w:p>
            <w:r>
              <w:rPr>
                <w:sz w:val="18"/>
              </w:rPr>
              <w:t>2</w:t>
            </w:r>
          </w:p>
        </w:tc>
        <w:tc>
          <w:tcPr>
            <w:tcW w:type="dxa" w:w="2304"/>
          </w:tcPr>
          <w:p>
            <w:r>
              <w:rPr>
                <w:sz w:val="18"/>
              </w:rPr>
              <w:t>19</w:t>
            </w:r>
          </w:p>
        </w:tc>
        <w:tc>
          <w:tcPr>
            <w:tcW w:type="dxa" w:w="1728"/>
          </w:tcPr>
          <w:p>
            <w:r>
              <w:rPr>
                <w:sz w:val="18"/>
              </w:rPr>
              <w:t>3.3%</w:t>
            </w:r>
          </w:p>
        </w:tc>
      </w:tr>
      <w:tr>
        <w:tc>
          <w:tcPr>
            <w:tcW w:type="dxa" w:w="4320"/>
          </w:tcPr>
          <w:p>
            <w:r>
              <w:rPr>
                <w:sz w:val="18"/>
              </w:rPr>
              <w:t>Al Jazeera English</w:t>
            </w:r>
          </w:p>
        </w:tc>
        <w:tc>
          <w:tcPr>
            <w:tcW w:type="dxa" w:w="1728"/>
          </w:tcPr>
          <w:p>
            <w:r>
              <w:rPr>
                <w:sz w:val="18"/>
              </w:rPr>
              <w:t>2</w:t>
            </w:r>
          </w:p>
        </w:tc>
        <w:tc>
          <w:tcPr>
            <w:tcW w:type="dxa" w:w="2304"/>
          </w:tcPr>
          <w:p>
            <w:r>
              <w:rPr>
                <w:sz w:val="18"/>
              </w:rPr>
              <w:t>3</w:t>
            </w:r>
          </w:p>
        </w:tc>
        <w:tc>
          <w:tcPr>
            <w:tcW w:type="dxa" w:w="1728"/>
          </w:tcPr>
          <w:p>
            <w:r>
              <w:rPr>
                <w:sz w:val="18"/>
              </w:rPr>
              <w:t>3.3%</w:t>
            </w:r>
          </w:p>
        </w:tc>
      </w:tr>
      <w:tr>
        <w:tc>
          <w:tcPr>
            <w:tcW w:type="dxa" w:w="4320"/>
          </w:tcPr>
          <w:p>
            <w:r>
              <w:rPr>
                <w:sz w:val="18"/>
              </w:rPr>
              <w:t>CBS News</w:t>
            </w:r>
          </w:p>
        </w:tc>
        <w:tc>
          <w:tcPr>
            <w:tcW w:type="dxa" w:w="1728"/>
          </w:tcPr>
          <w:p>
            <w:r>
              <w:rPr>
                <w:sz w:val="18"/>
              </w:rPr>
              <w:t>1</w:t>
            </w:r>
          </w:p>
        </w:tc>
        <w:tc>
          <w:tcPr>
            <w:tcW w:type="dxa" w:w="2304"/>
          </w:tcPr>
          <w:p>
            <w:r>
              <w:rPr>
                <w:sz w:val="18"/>
              </w:rPr>
              <w:t>8</w:t>
            </w:r>
          </w:p>
        </w:tc>
        <w:tc>
          <w:tcPr>
            <w:tcW w:type="dxa" w:w="1728"/>
          </w:tcPr>
          <w:p>
            <w:r>
              <w:rPr>
                <w:sz w:val="18"/>
              </w:rPr>
              <w:t>1.7%</w:t>
            </w:r>
          </w:p>
        </w:tc>
      </w:tr>
      <w:tr>
        <w:tc>
          <w:tcPr>
            <w:tcW w:type="dxa" w:w="4320"/>
          </w:tcPr>
          <w:p>
            <w:r>
              <w:rPr>
                <w:sz w:val="18"/>
              </w:rPr>
              <w:t>South China Morning Post</w:t>
            </w:r>
          </w:p>
        </w:tc>
        <w:tc>
          <w:tcPr>
            <w:tcW w:type="dxa" w:w="1728"/>
          </w:tcPr>
          <w:p>
            <w:r>
              <w:rPr>
                <w:sz w:val="18"/>
              </w:rPr>
              <w:t>1</w:t>
            </w:r>
          </w:p>
        </w:tc>
        <w:tc>
          <w:tcPr>
            <w:tcW w:type="dxa" w:w="2304"/>
          </w:tcPr>
          <w:p>
            <w:r>
              <w:rPr>
                <w:sz w:val="18"/>
              </w:rPr>
              <w:t>8</w:t>
            </w:r>
          </w:p>
        </w:tc>
        <w:tc>
          <w:tcPr>
            <w:tcW w:type="dxa" w:w="1728"/>
          </w:tcPr>
          <w:p>
            <w:r>
              <w:rPr>
                <w:sz w:val="18"/>
              </w:rPr>
              <w:t>1.7%</w:t>
            </w:r>
          </w:p>
        </w:tc>
      </w:tr>
      <w:tr>
        <w:tc>
          <w:tcPr>
            <w:tcW w:type="dxa" w:w="4320"/>
          </w:tcPr>
          <w:p>
            <w:r>
              <w:rPr>
                <w:sz w:val="18"/>
              </w:rPr>
              <w:t>Business Insider</w:t>
            </w:r>
          </w:p>
        </w:tc>
        <w:tc>
          <w:tcPr>
            <w:tcW w:type="dxa" w:w="1728"/>
          </w:tcPr>
          <w:p>
            <w:r>
              <w:rPr>
                <w:sz w:val="18"/>
              </w:rPr>
              <w:t>1</w:t>
            </w:r>
          </w:p>
        </w:tc>
        <w:tc>
          <w:tcPr>
            <w:tcW w:type="dxa" w:w="2304"/>
          </w:tcPr>
          <w:p>
            <w:r>
              <w:rPr>
                <w:sz w:val="18"/>
              </w:rPr>
              <w:t>11</w:t>
            </w:r>
          </w:p>
        </w:tc>
        <w:tc>
          <w:tcPr>
            <w:tcW w:type="dxa" w:w="1728"/>
          </w:tcPr>
          <w:p>
            <w:r>
              <w:rPr>
                <w:sz w:val="18"/>
              </w:rPr>
              <w:t>1.7%</w:t>
            </w:r>
          </w:p>
        </w:tc>
      </w:tr>
      <w:tr>
        <w:tc>
          <w:tcPr>
            <w:tcW w:type="dxa" w:w="4320"/>
          </w:tcPr>
          <w:p>
            <w:r>
              <w:rPr>
                <w:sz w:val="18"/>
              </w:rPr>
              <w:t>Wired</w:t>
            </w:r>
          </w:p>
        </w:tc>
        <w:tc>
          <w:tcPr>
            <w:tcW w:type="dxa" w:w="1728"/>
          </w:tcPr>
          <w:p>
            <w:r>
              <w:rPr>
                <w:sz w:val="18"/>
              </w:rPr>
              <w:t>1</w:t>
            </w:r>
          </w:p>
        </w:tc>
        <w:tc>
          <w:tcPr>
            <w:tcW w:type="dxa" w:w="2304"/>
          </w:tcPr>
          <w:p>
            <w:r>
              <w:rPr>
                <w:sz w:val="18"/>
              </w:rPr>
              <w:t>3</w:t>
            </w:r>
          </w:p>
        </w:tc>
        <w:tc>
          <w:tcPr>
            <w:tcW w:type="dxa" w:w="1728"/>
          </w:tcPr>
          <w:p>
            <w:r>
              <w:rPr>
                <w:sz w:val="18"/>
              </w:rPr>
              <w:t>1.7%</w:t>
            </w:r>
          </w:p>
        </w:tc>
      </w:tr>
      <w:tr>
        <w:tc>
          <w:tcPr>
            <w:tcW w:type="dxa" w:w="4320"/>
          </w:tcPr>
          <w:p>
            <w:r>
              <w:rPr>
                <w:sz w:val="18"/>
              </w:rPr>
              <w:t>The Information</w:t>
            </w:r>
          </w:p>
        </w:tc>
        <w:tc>
          <w:tcPr>
            <w:tcW w:type="dxa" w:w="1728"/>
          </w:tcPr>
          <w:p>
            <w:r>
              <w:rPr>
                <w:sz w:val="18"/>
              </w:rPr>
              <w:t>1</w:t>
            </w:r>
          </w:p>
        </w:tc>
        <w:tc>
          <w:tcPr>
            <w:tcW w:type="dxa" w:w="2304"/>
          </w:tcPr>
          <w:p>
            <w:r>
              <w:rPr>
                <w:sz w:val="18"/>
              </w:rPr>
              <w:t>2</w:t>
            </w:r>
          </w:p>
        </w:tc>
        <w:tc>
          <w:tcPr>
            <w:tcW w:type="dxa" w:w="1728"/>
          </w:tcPr>
          <w:p>
            <w:r>
              <w:rPr>
                <w:sz w:val="18"/>
              </w:rPr>
              <w:t>1.7%</w:t>
            </w:r>
          </w:p>
        </w:tc>
      </w:tr>
      <w:tr>
        <w:tc>
          <w:tcPr>
            <w:tcW w:type="dxa" w:w="4320"/>
          </w:tcPr>
          <w:p>
            <w:r>
              <w:rPr>
                <w:sz w:val="18"/>
              </w:rPr>
              <w:t>NYT Politics</w:t>
            </w:r>
          </w:p>
        </w:tc>
        <w:tc>
          <w:tcPr>
            <w:tcW w:type="dxa" w:w="1728"/>
          </w:tcPr>
          <w:p>
            <w:r>
              <w:rPr>
                <w:sz w:val="18"/>
              </w:rPr>
              <w:t>1</w:t>
            </w:r>
          </w:p>
        </w:tc>
        <w:tc>
          <w:tcPr>
            <w:tcW w:type="dxa" w:w="2304"/>
          </w:tcPr>
          <w:p>
            <w:r>
              <w:rPr>
                <w:sz w:val="18"/>
              </w:rPr>
              <w:t>1</w:t>
            </w:r>
          </w:p>
        </w:tc>
        <w:tc>
          <w:tcPr>
            <w:tcW w:type="dxa" w:w="1728"/>
          </w:tcPr>
          <w:p>
            <w:r>
              <w:rPr>
                <w:sz w:val="18"/>
              </w:rPr>
              <w:t>1.7%</w:t>
            </w:r>
          </w:p>
        </w:tc>
      </w:tr>
      <w:tr>
        <w:tc>
          <w:tcPr>
            <w:tcW w:type="dxa" w:w="4320"/>
          </w:tcPr>
          <w:p>
            <w:r>
              <w:rPr>
                <w:sz w:val="18"/>
              </w:rPr>
              <w:t>ABC News</w:t>
            </w:r>
          </w:p>
        </w:tc>
        <w:tc>
          <w:tcPr>
            <w:tcW w:type="dxa" w:w="1728"/>
          </w:tcPr>
          <w:p>
            <w:r>
              <w:rPr>
                <w:sz w:val="18"/>
              </w:rPr>
              <w:t>1</w:t>
            </w:r>
          </w:p>
        </w:tc>
        <w:tc>
          <w:tcPr>
            <w:tcW w:type="dxa" w:w="2304"/>
          </w:tcPr>
          <w:p>
            <w:r>
              <w:rPr>
                <w:sz w:val="18"/>
              </w:rPr>
              <w:t>4</w:t>
            </w:r>
          </w:p>
        </w:tc>
        <w:tc>
          <w:tcPr>
            <w:tcW w:type="dxa" w:w="1728"/>
          </w:tcPr>
          <w:p>
            <w:r>
              <w:rPr>
                <w:sz w:val="18"/>
              </w:rPr>
              <w:t>1.7%</w:t>
            </w:r>
          </w:p>
        </w:tc>
      </w:tr>
      <w:tr>
        <w:tc>
          <w:tcPr>
            <w:tcW w:type="dxa" w:w="4320"/>
          </w:tcPr>
          <w:p>
            <w:r>
              <w:rPr>
                <w:sz w:val="18"/>
              </w:rPr>
              <w:t>STAT</w:t>
            </w:r>
          </w:p>
        </w:tc>
        <w:tc>
          <w:tcPr>
            <w:tcW w:type="dxa" w:w="1728"/>
          </w:tcPr>
          <w:p>
            <w:r>
              <w:rPr>
                <w:sz w:val="18"/>
              </w:rPr>
              <w:t>1</w:t>
            </w:r>
          </w:p>
        </w:tc>
        <w:tc>
          <w:tcPr>
            <w:tcW w:type="dxa" w:w="2304"/>
          </w:tcPr>
          <w:p>
            <w:r>
              <w:rPr>
                <w:sz w:val="18"/>
              </w:rPr>
              <w:t>2</w:t>
            </w:r>
          </w:p>
        </w:tc>
        <w:tc>
          <w:tcPr>
            <w:tcW w:type="dxa" w:w="1728"/>
          </w:tcPr>
          <w:p>
            <w:r>
              <w:rPr>
                <w:sz w:val="18"/>
              </w:rPr>
              <w:t>1.7%</w:t>
            </w:r>
          </w:p>
        </w:tc>
      </w:tr>
      <w:tr>
        <w:tc>
          <w:tcPr>
            <w:tcW w:type="dxa" w:w="4320"/>
          </w:tcPr>
          <w:p>
            <w:r>
              <w:rPr>
                <w:sz w:val="18"/>
              </w:rPr>
              <w:t>Bloomberg</w:t>
            </w:r>
          </w:p>
        </w:tc>
        <w:tc>
          <w:tcPr>
            <w:tcW w:type="dxa" w:w="1728"/>
          </w:tcPr>
          <w:p>
            <w:r>
              <w:rPr>
                <w:sz w:val="18"/>
              </w:rPr>
              <w:t>1</w:t>
            </w:r>
          </w:p>
        </w:tc>
        <w:tc>
          <w:tcPr>
            <w:tcW w:type="dxa" w:w="2304"/>
          </w:tcPr>
          <w:p>
            <w:r>
              <w:rPr>
                <w:sz w:val="18"/>
              </w:rPr>
              <w:t>3</w:t>
            </w:r>
          </w:p>
        </w:tc>
        <w:tc>
          <w:tcPr>
            <w:tcW w:type="dxa" w:w="1728"/>
          </w:tcPr>
          <w:p>
            <w:r>
              <w:rPr>
                <w:sz w:val="18"/>
              </w:rPr>
              <w:t>1.7%</w:t>
            </w:r>
          </w:p>
        </w:tc>
      </w:tr>
      <w:tr>
        <w:tc>
          <w:tcPr>
            <w:tcW w:type="dxa" w:w="4320"/>
          </w:tcPr>
          <w:p>
            <w:r>
              <w:rPr>
                <w:sz w:val="18"/>
              </w:rPr>
              <w:t>The Hill</w:t>
            </w:r>
          </w:p>
        </w:tc>
        <w:tc>
          <w:tcPr>
            <w:tcW w:type="dxa" w:w="1728"/>
          </w:tcPr>
          <w:p>
            <w:r>
              <w:rPr>
                <w:sz w:val="18"/>
              </w:rPr>
              <w:t>1</w:t>
            </w:r>
          </w:p>
        </w:tc>
        <w:tc>
          <w:tcPr>
            <w:tcW w:type="dxa" w:w="2304"/>
          </w:tcPr>
          <w:p>
            <w:r>
              <w:rPr>
                <w:sz w:val="18"/>
              </w:rPr>
              <w:t>6</w:t>
            </w:r>
          </w:p>
        </w:tc>
        <w:tc>
          <w:tcPr>
            <w:tcW w:type="dxa" w:w="1728"/>
          </w:tcPr>
          <w:p>
            <w:r>
              <w:rPr>
                <w:sz w:val="18"/>
              </w:rPr>
              <w:t>1.7%</w:t>
            </w:r>
          </w:p>
        </w:tc>
      </w:tr>
      <w:tr>
        <w:tc>
          <w:tcPr>
            <w:tcW w:type="dxa" w:w="4320"/>
          </w:tcPr>
          <w:p>
            <w:r>
              <w:rPr>
                <w:sz w:val="18"/>
              </w:rPr>
              <w:t>CNBC</w:t>
            </w:r>
          </w:p>
        </w:tc>
        <w:tc>
          <w:tcPr>
            <w:tcW w:type="dxa" w:w="1728"/>
          </w:tcPr>
          <w:p>
            <w:r>
              <w:rPr>
                <w:sz w:val="18"/>
              </w:rPr>
              <w:t>1</w:t>
            </w:r>
          </w:p>
        </w:tc>
        <w:tc>
          <w:tcPr>
            <w:tcW w:type="dxa" w:w="2304"/>
          </w:tcPr>
          <w:p>
            <w:r>
              <w:rPr>
                <w:sz w:val="18"/>
              </w:rPr>
              <w:t>9</w:t>
            </w:r>
          </w:p>
        </w:tc>
        <w:tc>
          <w:tcPr>
            <w:tcW w:type="dxa" w:w="1728"/>
          </w:tcPr>
          <w:p>
            <w:r>
              <w:rPr>
                <w:sz w:val="18"/>
              </w:rPr>
              <w:t>1.7%</w:t>
            </w:r>
          </w:p>
        </w:tc>
      </w:tr>
      <w:tr>
        <w:tc>
          <w:tcPr>
            <w:tcW w:type="dxa" w:w="4320"/>
          </w:tcPr>
          <w:p>
            <w:r>
              <w:rPr>
                <w:sz w:val="18"/>
              </w:rPr>
              <w:t>NYT</w:t>
            </w:r>
          </w:p>
        </w:tc>
        <w:tc>
          <w:tcPr>
            <w:tcW w:type="dxa" w:w="1728"/>
          </w:tcPr>
          <w:p>
            <w:r>
              <w:rPr>
                <w:sz w:val="18"/>
              </w:rPr>
              <w:t>1</w:t>
            </w:r>
          </w:p>
        </w:tc>
        <w:tc>
          <w:tcPr>
            <w:tcW w:type="dxa" w:w="2304"/>
          </w:tcPr>
          <w:p>
            <w:r>
              <w:rPr>
                <w:sz w:val="18"/>
              </w:rPr>
              <w:t>2</w:t>
            </w:r>
          </w:p>
        </w:tc>
        <w:tc>
          <w:tcPr>
            <w:tcW w:type="dxa" w:w="1728"/>
          </w:tcPr>
          <w:p>
            <w:r>
              <w:rPr>
                <w:sz w:val="18"/>
              </w:rPr>
              <w:t>1.7%</w:t>
            </w:r>
          </w:p>
        </w:tc>
      </w:tr>
      <w:tr>
        <w:tc>
          <w:tcPr>
            <w:tcW w:type="dxa" w:w="4320"/>
          </w:tcPr>
          <w:p>
            <w:r>
              <w:rPr>
                <w:sz w:val="18"/>
              </w:rPr>
              <w:t>MarketWatch</w:t>
            </w:r>
          </w:p>
        </w:tc>
        <w:tc>
          <w:tcPr>
            <w:tcW w:type="dxa" w:w="1728"/>
          </w:tcPr>
          <w:p>
            <w:r>
              <w:rPr>
                <w:sz w:val="18"/>
              </w:rPr>
              <w:t>1</w:t>
            </w:r>
          </w:p>
        </w:tc>
        <w:tc>
          <w:tcPr>
            <w:tcW w:type="dxa" w:w="2304"/>
          </w:tcPr>
          <w:p>
            <w:r>
              <w:rPr>
                <w:sz w:val="18"/>
              </w:rPr>
              <w:t>2</w:t>
            </w:r>
          </w:p>
        </w:tc>
        <w:tc>
          <w:tcPr>
            <w:tcW w:type="dxa" w:w="1728"/>
          </w:tcPr>
          <w:p>
            <w:r>
              <w:rPr>
                <w:sz w:val="18"/>
              </w:rPr>
              <w:t>1.7%</w:t>
            </w:r>
          </w:p>
        </w:tc>
      </w:tr>
      <w:tr>
        <w:tc>
          <w:tcPr>
            <w:tcW w:type="dxa" w:w="4320"/>
          </w:tcPr>
          <w:p>
            <w:r>
              <w:rPr>
                <w:sz w:val="18"/>
              </w:rPr>
              <w:t>Grist</w:t>
            </w:r>
          </w:p>
        </w:tc>
        <w:tc>
          <w:tcPr>
            <w:tcW w:type="dxa" w:w="1728"/>
          </w:tcPr>
          <w:p>
            <w:r>
              <w:rPr>
                <w:sz w:val="18"/>
              </w:rPr>
              <w:t>1</w:t>
            </w:r>
          </w:p>
        </w:tc>
        <w:tc>
          <w:tcPr>
            <w:tcW w:type="dxa" w:w="2304"/>
          </w:tcPr>
          <w:p>
            <w:r>
              <w:rPr>
                <w:sz w:val="18"/>
              </w:rPr>
              <w:t>1</w:t>
            </w:r>
          </w:p>
        </w:tc>
        <w:tc>
          <w:tcPr>
            <w:tcW w:type="dxa" w:w="1728"/>
          </w:tcPr>
          <w:p>
            <w:r>
              <w:rPr>
                <w:sz w:val="18"/>
              </w:rPr>
              <w:t>1.7%</w:t>
            </w:r>
          </w:p>
        </w:tc>
      </w:tr>
      <w:tr>
        <w:tc>
          <w:tcPr>
            <w:tcW w:type="dxa" w:w="4320"/>
          </w:tcPr>
          <w:p>
            <w:r>
              <w:rPr>
                <w:sz w:val="18"/>
              </w:rPr>
              <w:t>Nature News</w:t>
            </w:r>
          </w:p>
        </w:tc>
        <w:tc>
          <w:tcPr>
            <w:tcW w:type="dxa" w:w="1728"/>
          </w:tcPr>
          <w:p>
            <w:r>
              <w:rPr>
                <w:sz w:val="18"/>
              </w:rPr>
              <w:t>1</w:t>
            </w:r>
          </w:p>
        </w:tc>
        <w:tc>
          <w:tcPr>
            <w:tcW w:type="dxa" w:w="2304"/>
          </w:tcPr>
          <w:p>
            <w:r>
              <w:rPr>
                <w:sz w:val="18"/>
              </w:rPr>
              <w:t>1</w:t>
            </w:r>
          </w:p>
        </w:tc>
        <w:tc>
          <w:tcPr>
            <w:tcW w:type="dxa" w:w="1728"/>
          </w:tcPr>
          <w:p>
            <w:r>
              <w:rPr>
                <w:sz w:val="18"/>
              </w:rPr>
              <w:t>1.7%</w:t>
            </w:r>
          </w:p>
        </w:tc>
      </w:tr>
      <w:tr>
        <w:tc>
          <w:tcPr>
            <w:tcW w:type="dxa" w:w="4320"/>
          </w:tcPr>
          <w:p>
            <w:r>
              <w:rPr>
                <w:sz w:val="18"/>
              </w:rPr>
              <w:t>The Guardian US</w:t>
            </w:r>
          </w:p>
        </w:tc>
        <w:tc>
          <w:tcPr>
            <w:tcW w:type="dxa" w:w="1728"/>
          </w:tcPr>
          <w:p>
            <w:r>
              <w:rPr>
                <w:sz w:val="18"/>
              </w:rPr>
              <w:t>0</w:t>
            </w:r>
          </w:p>
        </w:tc>
        <w:tc>
          <w:tcPr>
            <w:tcW w:type="dxa" w:w="2304"/>
          </w:tcPr>
          <w:p>
            <w:r>
              <w:rPr>
                <w:sz w:val="18"/>
              </w:rPr>
              <w:t>8</w:t>
            </w:r>
          </w:p>
        </w:tc>
        <w:tc>
          <w:tcPr>
            <w:tcW w:type="dxa" w:w="1728"/>
          </w:tcPr>
          <w:p>
            <w:r>
              <w:rPr>
                <w:sz w:val="18"/>
              </w:rPr>
              <w:t>0.0%</w:t>
            </w:r>
          </w:p>
        </w:tc>
      </w:tr>
      <w:tr>
        <w:tc>
          <w:tcPr>
            <w:tcW w:type="dxa" w:w="4320"/>
          </w:tcPr>
          <w:p>
            <w:r>
              <w:rPr>
                <w:sz w:val="18"/>
              </w:rPr>
              <w:t>BBC News</w:t>
            </w:r>
          </w:p>
        </w:tc>
        <w:tc>
          <w:tcPr>
            <w:tcW w:type="dxa" w:w="1728"/>
          </w:tcPr>
          <w:p>
            <w:r>
              <w:rPr>
                <w:sz w:val="18"/>
              </w:rPr>
              <w:t>0</w:t>
            </w:r>
          </w:p>
        </w:tc>
        <w:tc>
          <w:tcPr>
            <w:tcW w:type="dxa" w:w="2304"/>
          </w:tcPr>
          <w:p>
            <w:r>
              <w:rPr>
                <w:sz w:val="18"/>
              </w:rPr>
              <w:t>12</w:t>
            </w:r>
          </w:p>
        </w:tc>
        <w:tc>
          <w:tcPr>
            <w:tcW w:type="dxa" w:w="1728"/>
          </w:tcPr>
          <w:p>
            <w:r>
              <w:rPr>
                <w:sz w:val="18"/>
              </w:rPr>
              <w:t>0.0%</w:t>
            </w:r>
          </w:p>
        </w:tc>
      </w:tr>
      <w:tr>
        <w:tc>
          <w:tcPr>
            <w:tcW w:type="dxa" w:w="4320"/>
          </w:tcPr>
          <w:p>
            <w:r>
              <w:rPr>
                <w:sz w:val="18"/>
              </w:rPr>
              <w:t>The Verge</w:t>
            </w:r>
          </w:p>
        </w:tc>
        <w:tc>
          <w:tcPr>
            <w:tcW w:type="dxa" w:w="1728"/>
          </w:tcPr>
          <w:p>
            <w:r>
              <w:rPr>
                <w:sz w:val="18"/>
              </w:rPr>
              <w:t>0</w:t>
            </w:r>
          </w:p>
        </w:tc>
        <w:tc>
          <w:tcPr>
            <w:tcW w:type="dxa" w:w="2304"/>
          </w:tcPr>
          <w:p>
            <w:r>
              <w:rPr>
                <w:sz w:val="18"/>
              </w:rPr>
              <w:t>3</w:t>
            </w:r>
          </w:p>
        </w:tc>
        <w:tc>
          <w:tcPr>
            <w:tcW w:type="dxa" w:w="1728"/>
          </w:tcPr>
          <w:p>
            <w:r>
              <w:rPr>
                <w:sz w:val="18"/>
              </w:rPr>
              <w:t>0.0%</w:t>
            </w:r>
          </w:p>
        </w:tc>
      </w:tr>
      <w:tr>
        <w:tc>
          <w:tcPr>
            <w:tcW w:type="dxa" w:w="4320"/>
          </w:tcPr>
          <w:p>
            <w:r>
              <w:rPr>
                <w:sz w:val="18"/>
              </w:rPr>
              <w:t>ProPublica</w:t>
            </w:r>
          </w:p>
        </w:tc>
        <w:tc>
          <w:tcPr>
            <w:tcW w:type="dxa" w:w="1728"/>
          </w:tcPr>
          <w:p>
            <w:r>
              <w:rPr>
                <w:sz w:val="18"/>
              </w:rPr>
              <w:t>0</w:t>
            </w:r>
          </w:p>
        </w:tc>
        <w:tc>
          <w:tcPr>
            <w:tcW w:type="dxa" w:w="2304"/>
          </w:tcPr>
          <w:p>
            <w:r>
              <w:rPr>
                <w:sz w:val="18"/>
              </w:rPr>
              <w:t>2</w:t>
            </w:r>
          </w:p>
        </w:tc>
        <w:tc>
          <w:tcPr>
            <w:tcW w:type="dxa" w:w="1728"/>
          </w:tcPr>
          <w:p>
            <w:r>
              <w:rPr>
                <w:sz w:val="18"/>
              </w:rPr>
              <w:t>0.0%</w:t>
            </w:r>
          </w:p>
        </w:tc>
      </w:tr>
      <w:tr>
        <w:tc>
          <w:tcPr>
            <w:tcW w:type="dxa" w:w="4320"/>
          </w:tcPr>
          <w:p>
            <w:r>
              <w:rPr>
                <w:sz w:val="18"/>
              </w:rPr>
              <w:t>Sueddeutsche Zeitung</w:t>
            </w:r>
          </w:p>
        </w:tc>
        <w:tc>
          <w:tcPr>
            <w:tcW w:type="dxa" w:w="1728"/>
          </w:tcPr>
          <w:p>
            <w:r>
              <w:rPr>
                <w:sz w:val="18"/>
              </w:rPr>
              <w:t>0</w:t>
            </w:r>
          </w:p>
        </w:tc>
        <w:tc>
          <w:tcPr>
            <w:tcW w:type="dxa" w:w="2304"/>
          </w:tcPr>
          <w:p>
            <w:r>
              <w:rPr>
                <w:sz w:val="18"/>
              </w:rPr>
              <w:t>4</w:t>
            </w:r>
          </w:p>
        </w:tc>
        <w:tc>
          <w:tcPr>
            <w:tcW w:type="dxa" w:w="1728"/>
          </w:tcPr>
          <w:p>
            <w:r>
              <w:rPr>
                <w:sz w:val="18"/>
              </w:rPr>
              <w:t>0.0%</w:t>
            </w:r>
          </w:p>
        </w:tc>
      </w:tr>
      <w:tr>
        <w:tc>
          <w:tcPr>
            <w:tcW w:type="dxa" w:w="4320"/>
          </w:tcPr>
          <w:p>
            <w:r>
              <w:rPr>
                <w:sz w:val="18"/>
              </w:rPr>
              <w:t>SCOTUSblog</w:t>
            </w:r>
          </w:p>
        </w:tc>
        <w:tc>
          <w:tcPr>
            <w:tcW w:type="dxa" w:w="1728"/>
          </w:tcPr>
          <w:p>
            <w:r>
              <w:rPr>
                <w:sz w:val="18"/>
              </w:rPr>
              <w:t>0</w:t>
            </w:r>
          </w:p>
        </w:tc>
        <w:tc>
          <w:tcPr>
            <w:tcW w:type="dxa" w:w="2304"/>
          </w:tcPr>
          <w:p>
            <w:r>
              <w:rPr>
                <w:sz w:val="18"/>
              </w:rPr>
              <w:t>1</w:t>
            </w:r>
          </w:p>
        </w:tc>
        <w:tc>
          <w:tcPr>
            <w:tcW w:type="dxa" w:w="1728"/>
          </w:tcPr>
          <w:p>
            <w:r>
              <w:rPr>
                <w:sz w:val="18"/>
              </w:rPr>
              <w:t>0.0%</w:t>
            </w:r>
          </w:p>
        </w:tc>
      </w:tr>
      <w:tr>
        <w:tc>
          <w:tcPr>
            <w:tcW w:type="dxa" w:w="4320"/>
          </w:tcPr>
          <w:p>
            <w:r>
              <w:rPr>
                <w:sz w:val="18"/>
              </w:rPr>
              <w:t>Fortune</w:t>
            </w:r>
          </w:p>
        </w:tc>
        <w:tc>
          <w:tcPr>
            <w:tcW w:type="dxa" w:w="1728"/>
          </w:tcPr>
          <w:p>
            <w:r>
              <w:rPr>
                <w:sz w:val="18"/>
              </w:rPr>
              <w:t>0</w:t>
            </w:r>
          </w:p>
        </w:tc>
        <w:tc>
          <w:tcPr>
            <w:tcW w:type="dxa" w:w="2304"/>
          </w:tcPr>
          <w:p>
            <w:r>
              <w:rPr>
                <w:sz w:val="18"/>
              </w:rPr>
              <w:t>1</w:t>
            </w:r>
          </w:p>
        </w:tc>
        <w:tc>
          <w:tcPr>
            <w:tcW w:type="dxa" w:w="1728"/>
          </w:tcPr>
          <w:p>
            <w:r>
              <w:rPr>
                <w:sz w:val="18"/>
              </w:rPr>
              <w:t>0.0%</w:t>
            </w:r>
          </w:p>
        </w:tc>
      </w:tr>
      <w:tr>
        <w:tc>
          <w:tcPr>
            <w:tcW w:type="dxa" w:w="4320"/>
          </w:tcPr>
          <w:p>
            <w:r>
              <w:rPr>
                <w:sz w:val="18"/>
              </w:rPr>
              <w:t>Defense One</w:t>
            </w:r>
          </w:p>
        </w:tc>
        <w:tc>
          <w:tcPr>
            <w:tcW w:type="dxa" w:w="1728"/>
          </w:tcPr>
          <w:p>
            <w:r>
              <w:rPr>
                <w:sz w:val="18"/>
              </w:rPr>
              <w:t>0</w:t>
            </w:r>
          </w:p>
        </w:tc>
        <w:tc>
          <w:tcPr>
            <w:tcW w:type="dxa" w:w="2304"/>
          </w:tcPr>
          <w:p>
            <w:r>
              <w:rPr>
                <w:sz w:val="18"/>
              </w:rPr>
              <w:t>1</w:t>
            </w:r>
          </w:p>
        </w:tc>
        <w:tc>
          <w:tcPr>
            <w:tcW w:type="dxa" w:w="1728"/>
          </w:tcPr>
          <w:p>
            <w:r>
              <w:rPr>
                <w:sz w:val="18"/>
              </w:rPr>
              <w:t>0.0%</w:t>
            </w:r>
          </w:p>
        </w:tc>
      </w:tr>
      <w:tr>
        <w:tc>
          <w:tcPr>
            <w:tcW w:type="dxa" w:w="4320"/>
          </w:tcPr>
          <w:p>
            <w:r>
              <w:rPr>
                <w:sz w:val="18"/>
              </w:rPr>
              <w:t>Courthouse News</w:t>
            </w:r>
          </w:p>
        </w:tc>
        <w:tc>
          <w:tcPr>
            <w:tcW w:type="dxa" w:w="1728"/>
          </w:tcPr>
          <w:p>
            <w:r>
              <w:rPr>
                <w:sz w:val="18"/>
              </w:rPr>
              <w:t>0</w:t>
            </w:r>
          </w:p>
        </w:tc>
        <w:tc>
          <w:tcPr>
            <w:tcW w:type="dxa" w:w="2304"/>
          </w:tcPr>
          <w:p>
            <w:r>
              <w:rPr>
                <w:sz w:val="18"/>
              </w:rPr>
              <w:t>2</w:t>
            </w:r>
          </w:p>
        </w:tc>
        <w:tc>
          <w:tcPr>
            <w:tcW w:type="dxa" w:w="1728"/>
          </w:tcPr>
          <w:p>
            <w:r>
              <w:rPr>
                <w:sz w:val="18"/>
              </w:rPr>
              <w:t>0.0%</w:t>
            </w:r>
          </w:p>
        </w:tc>
      </w:tr>
      <w:tr>
        <w:tc>
          <w:tcPr>
            <w:tcW w:type="dxa" w:w="4320"/>
          </w:tcPr>
          <w:p>
            <w:r>
              <w:rPr>
                <w:sz w:val="18"/>
              </w:rPr>
              <w:t>The War Zone</w:t>
            </w:r>
          </w:p>
        </w:tc>
        <w:tc>
          <w:tcPr>
            <w:tcW w:type="dxa" w:w="1728"/>
          </w:tcPr>
          <w:p>
            <w:r>
              <w:rPr>
                <w:sz w:val="18"/>
              </w:rPr>
              <w:t>0</w:t>
            </w:r>
          </w:p>
        </w:tc>
        <w:tc>
          <w:tcPr>
            <w:tcW w:type="dxa" w:w="2304"/>
          </w:tcPr>
          <w:p>
            <w:r>
              <w:rPr>
                <w:sz w:val="18"/>
              </w:rPr>
              <w:t>2</w:t>
            </w:r>
          </w:p>
        </w:tc>
        <w:tc>
          <w:tcPr>
            <w:tcW w:type="dxa" w:w="1728"/>
          </w:tcPr>
          <w:p>
            <w:r>
              <w:rPr>
                <w:sz w:val="18"/>
              </w:rPr>
              <w:t>0.0%</w:t>
            </w:r>
          </w:p>
        </w:tc>
      </w:tr>
      <w:tr>
        <w:tc>
          <w:tcPr>
            <w:tcW w:type="dxa" w:w="4320"/>
          </w:tcPr>
          <w:p>
            <w:r>
              <w:rPr>
                <w:sz w:val="18"/>
              </w:rPr>
              <w:t>Carbon Brief</w:t>
            </w:r>
          </w:p>
        </w:tc>
        <w:tc>
          <w:tcPr>
            <w:tcW w:type="dxa" w:w="1728"/>
          </w:tcPr>
          <w:p>
            <w:r>
              <w:rPr>
                <w:sz w:val="18"/>
              </w:rPr>
              <w:t>0</w:t>
            </w:r>
          </w:p>
        </w:tc>
        <w:tc>
          <w:tcPr>
            <w:tcW w:type="dxa" w:w="2304"/>
          </w:tcPr>
          <w:p>
            <w:r>
              <w:rPr>
                <w:sz w:val="18"/>
              </w:rPr>
              <w:t>3</w:t>
            </w:r>
          </w:p>
        </w:tc>
        <w:tc>
          <w:tcPr>
            <w:tcW w:type="dxa" w:w="1728"/>
          </w:tcPr>
          <w:p>
            <w:r>
              <w:rPr>
                <w:sz w:val="18"/>
              </w:rPr>
              <w:t>0.0%</w:t>
            </w:r>
          </w:p>
        </w:tc>
      </w:tr>
      <w:tr>
        <w:tc>
          <w:tcPr>
            <w:tcW w:type="dxa" w:w="4320"/>
          </w:tcPr>
          <w:p>
            <w:r>
              <w:rPr>
                <w:sz w:val="18"/>
              </w:rPr>
              <w:t>Documented</w:t>
            </w:r>
          </w:p>
        </w:tc>
        <w:tc>
          <w:tcPr>
            <w:tcW w:type="dxa" w:w="1728"/>
          </w:tcPr>
          <w:p>
            <w:r>
              <w:rPr>
                <w:sz w:val="18"/>
              </w:rPr>
              <w:t>0</w:t>
            </w:r>
          </w:p>
        </w:tc>
        <w:tc>
          <w:tcPr>
            <w:tcW w:type="dxa" w:w="2304"/>
          </w:tcPr>
          <w:p>
            <w:r>
              <w:rPr>
                <w:sz w:val="18"/>
              </w:rPr>
              <w:t>4</w:t>
            </w:r>
          </w:p>
        </w:tc>
        <w:tc>
          <w:tcPr>
            <w:tcW w:type="dxa" w:w="1728"/>
          </w:tcPr>
          <w:p>
            <w:r>
              <w:rPr>
                <w:sz w:val="18"/>
              </w:rPr>
              <w:t>0.0%</w:t>
            </w:r>
          </w:p>
        </w:tc>
      </w:tr>
    </w:tbl>
    <w:p>
      <w:pPr>
        <w:pStyle w:val="Heading2"/>
      </w:pPr>
      <w:r>
        <w:t>Category Breakdown (shown stories)</w:t>
      </w:r>
    </w:p>
    <w:tbl>
      <w:tblPr>
        <w:tblStyle w:val="TableGrid"/>
        <w:tblW w:type="auto" w:w="0"/>
        <w:tblLayout w:type="fixed"/>
        <w:tblLook w:firstColumn="1" w:firstRow="1" w:lastColumn="0" w:lastRow="0" w:noHBand="0" w:noVBand="1" w:val="04A0"/>
      </w:tblPr>
      <w:tblGrid>
        <w:gridCol w:w="7056"/>
        <w:gridCol w:w="7056"/>
      </w:tblGrid>
      <w:tr>
        <w:tc>
          <w:tcPr>
            <w:tcW w:type="dxa" w:w="4320"/>
            <w:shd w:val="clear" w:fill="2B2B2B"/>
          </w:tcPr>
          <w:p>
            <w:r/>
            <w:r>
              <w:rPr>
                <w:b/>
                <w:color w:val="FFFFFF"/>
                <w:sz w:val="18"/>
              </w:rPr>
              <w:t>Category</w:t>
            </w:r>
          </w:p>
        </w:tc>
        <w:tc>
          <w:tcPr>
            <w:tcW w:type="dxa" w:w="1728"/>
            <w:shd w:val="clear" w:fill="2B2B2B"/>
          </w:tcPr>
          <w:p>
            <w:r/>
            <w:r>
              <w:rPr>
                <w:b/>
                <w:color w:val="FFFFFF"/>
                <w:sz w:val="18"/>
              </w:rPr>
              <w:t>Count</w:t>
            </w:r>
          </w:p>
        </w:tc>
      </w:tr>
      <w:tr>
        <w:tc>
          <w:tcPr>
            <w:tcW w:type="dxa" w:w="4320"/>
          </w:tcPr>
          <w:p>
            <w:r>
              <w:t>exclusivity</w:t>
            </w:r>
          </w:p>
        </w:tc>
        <w:tc>
          <w:tcPr>
            <w:tcW w:type="dxa" w:w="1728"/>
          </w:tcPr>
          <w:p>
            <w:r>
              <w:t>18</w:t>
            </w:r>
          </w:p>
        </w:tc>
      </w:tr>
      <w:tr>
        <w:tc>
          <w:tcPr>
            <w:tcW w:type="dxa" w:w="4320"/>
          </w:tcPr>
          <w:p>
            <w:r>
              <w:t>sourcing depth</w:t>
            </w:r>
          </w:p>
        </w:tc>
        <w:tc>
          <w:tcPr>
            <w:tcW w:type="dxa" w:w="1728"/>
          </w:tcPr>
          <w:p>
            <w:r>
              <w:t>16</w:t>
            </w:r>
          </w:p>
        </w:tc>
      </w:tr>
      <w:tr>
        <w:tc>
          <w:tcPr>
            <w:tcW w:type="dxa" w:w="4320"/>
          </w:tcPr>
          <w:p>
            <w:r>
              <w:t>primary source</w:t>
            </w:r>
          </w:p>
        </w:tc>
        <w:tc>
          <w:tcPr>
            <w:tcW w:type="dxa" w:w="1728"/>
          </w:tcPr>
          <w:p>
            <w:r>
              <w:t>12</w:t>
            </w:r>
          </w:p>
        </w:tc>
      </w:tr>
      <w:tr>
        <w:tc>
          <w:tcPr>
            <w:tcW w:type="dxa" w:w="4320"/>
          </w:tcPr>
          <w:p>
            <w:r>
              <w:t>headline label</w:t>
            </w:r>
          </w:p>
        </w:tc>
        <w:tc>
          <w:tcPr>
            <w:tcW w:type="dxa" w:w="1728"/>
          </w:tcPr>
          <w:p>
            <w:r>
              <w:t>2</w:t>
            </w:r>
          </w:p>
        </w:tc>
      </w:tr>
    </w:tbl>
    <w:p>
      <w:pPr>
        <w:pStyle w:val="Heading2"/>
      </w:pPr>
      <w:r>
        <w:t>Link Log</w:t>
      </w:r>
    </w:p>
    <w:tbl>
      <w:tblPr>
        <w:tblStyle w:val="TableGrid"/>
        <w:tblW w:type="auto" w:w="0"/>
        <w:tblLayout w:type="fixed"/>
        <w:tblLook w:firstColumn="1" w:firstRow="1" w:lastColumn="0" w:lastRow="0" w:noHBand="0" w:noVBand="1" w:val="04A0"/>
      </w:tblPr>
      <w:tblGrid>
        <w:gridCol w:w="2016"/>
        <w:gridCol w:w="2016"/>
        <w:gridCol w:w="2016"/>
        <w:gridCol w:w="2016"/>
        <w:gridCol w:w="2016"/>
        <w:gridCol w:w="2016"/>
        <w:gridCol w:w="2016"/>
      </w:tblGrid>
      <w:tr>
        <w:tc>
          <w:tcPr>
            <w:tcW w:type="dxa" w:w="576"/>
            <w:shd w:val="clear" w:fill="2B2B2B"/>
          </w:tcPr>
          <w:p>
            <w:r/>
            <w:r>
              <w:rPr>
                <w:b/>
                <w:color w:val="FFFFFF"/>
                <w:sz w:val="18"/>
              </w:rPr>
              <w:t>#</w:t>
            </w:r>
          </w:p>
        </w:tc>
        <w:tc>
          <w:tcPr>
            <w:tcW w:type="dxa" w:w="864"/>
            <w:shd w:val="clear" w:fill="2B2B2B"/>
          </w:tcPr>
          <w:p>
            <w:r/>
            <w:r>
              <w:rPr>
                <w:b/>
                <w:color w:val="FFFFFF"/>
                <w:sz w:val="18"/>
              </w:rPr>
              <w:t>Score</w:t>
            </w:r>
          </w:p>
        </w:tc>
        <w:tc>
          <w:tcPr>
            <w:tcW w:type="dxa" w:w="5184"/>
            <w:shd w:val="clear" w:fill="2B2B2B"/>
          </w:tcPr>
          <w:p>
            <w:r/>
            <w:r>
              <w:rPr>
                <w:b/>
                <w:color w:val="FFFFFF"/>
                <w:sz w:val="18"/>
              </w:rPr>
              <w:t>Title</w:t>
            </w:r>
          </w:p>
        </w:tc>
        <w:tc>
          <w:tcPr>
            <w:tcW w:type="dxa" w:w="1872"/>
            <w:shd w:val="clear" w:fill="2B2B2B"/>
          </w:tcPr>
          <w:p>
            <w:r/>
            <w:r>
              <w:rPr>
                <w:b/>
                <w:color w:val="FFFFFF"/>
                <w:sz w:val="18"/>
              </w:rPr>
              <w:t>Source</w:t>
            </w:r>
          </w:p>
        </w:tc>
        <w:tc>
          <w:tcPr>
            <w:tcW w:type="dxa" w:w="2304"/>
            <w:shd w:val="clear" w:fill="2B2B2B"/>
          </w:tcPr>
          <w:p>
            <w:r/>
            <w:r>
              <w:rPr>
                <w:b/>
                <w:color w:val="FFFFFF"/>
                <w:sz w:val="18"/>
              </w:rPr>
              <w:t>Categories</w:t>
            </w:r>
          </w:p>
        </w:tc>
        <w:tc>
          <w:tcPr>
            <w:tcW w:type="dxa" w:w="1008"/>
            <w:shd w:val="clear" w:fill="2B2B2B"/>
          </w:tcPr>
          <w:p>
            <w:r/>
            <w:r>
              <w:rPr>
                <w:b/>
                <w:color w:val="FFFFFF"/>
                <w:sz w:val="18"/>
              </w:rPr>
              <w:t>Bylines</w:t>
            </w:r>
          </w:p>
        </w:tc>
        <w:tc>
          <w:tcPr>
            <w:tcW w:type="dxa" w:w="3168"/>
            <w:shd w:val="clear" w:fill="2B2B2B"/>
          </w:tcPr>
          <w:p>
            <w:r/>
            <w:r>
              <w:rPr>
                <w:b/>
                <w:color w:val="FFFFFF"/>
                <w:sz w:val="18"/>
              </w:rPr>
              <w:t>Also covered by</w:t>
            </w:r>
          </w:p>
        </w:tc>
      </w:tr>
      <w:tr>
        <w:tc>
          <w:tcPr>
            <w:tcW w:type="dxa" w:w="576"/>
          </w:tcPr>
          <w:p>
            <w:r>
              <w:rPr>
                <w:sz w:val="17"/>
              </w:rPr>
              <w:t>1</w:t>
            </w:r>
          </w:p>
        </w:tc>
        <w:tc>
          <w:tcPr>
            <w:tcW w:type="dxa" w:w="864"/>
          </w:tcPr>
          <w:p>
            <w:r>
              <w:rPr>
                <w:sz w:val="17"/>
              </w:rPr>
              <w:t>8</w:t>
            </w:r>
          </w:p>
        </w:tc>
        <w:tc>
          <w:tcPr>
            <w:tcW w:type="dxa" w:w="5184"/>
          </w:tcPr>
          <w:p>
            <w:hyperlink r:id="rId9">
              <w:r>
                <w:rPr>
                  <w:color w:val="1155CC"/>
                  <w:u w:val="single"/>
                </w:rPr>
                <w:t>AI fight shadows final preparations for Xi Jinping’s White House visit</w:t>
              </w:r>
            </w:hyperlink>
          </w:p>
        </w:tc>
        <w:tc>
          <w:tcPr>
            <w:tcW w:type="dxa" w:w="1872"/>
          </w:tcPr>
          <w:p>
            <w:r>
              <w:rPr>
                <w:sz w:val="17"/>
              </w:rPr>
              <w:t>South China Morning Post</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2</w:t>
            </w:r>
          </w:p>
        </w:tc>
        <w:tc>
          <w:tcPr>
            <w:tcW w:type="dxa" w:w="864"/>
          </w:tcPr>
          <w:p>
            <w:r>
              <w:rPr>
                <w:sz w:val="17"/>
              </w:rPr>
              <w:t>6</w:t>
            </w:r>
          </w:p>
        </w:tc>
        <w:tc>
          <w:tcPr>
            <w:tcW w:type="dxa" w:w="5184"/>
          </w:tcPr>
          <w:p>
            <w:hyperlink r:id="rId10">
              <w:r>
                <w:rPr>
                  <w:color w:val="1155CC"/>
                  <w:u w:val="single"/>
                </w:rPr>
                <w:t>Holdout Lindsay Clancy Juror Once Arrested For Domestic Violence</w:t>
              </w:r>
            </w:hyperlink>
          </w:p>
        </w:tc>
        <w:tc>
          <w:tcPr>
            <w:tcW w:type="dxa" w:w="1872"/>
          </w:tcPr>
          <w:p>
            <w:r>
              <w:rPr>
                <w:sz w:val="17"/>
              </w:rPr>
              <w:t>TMZ</w:t>
            </w:r>
          </w:p>
        </w:tc>
        <w:tc>
          <w:tcPr>
            <w:tcW w:type="dxa" w:w="2304"/>
          </w:tcPr>
          <w:p>
            <w:r>
              <w:rPr>
                <w:sz w:val="17"/>
              </w:rPr>
              <w:t>primary source, sourcing depth</w:t>
            </w:r>
          </w:p>
        </w:tc>
        <w:tc>
          <w:tcPr>
            <w:tcW w:type="dxa" w:w="1008"/>
          </w:tcPr>
          <w:p>
            <w:r>
              <w:rPr>
                <w:sz w:val="17"/>
              </w:rPr>
              <w:t>1</w:t>
            </w:r>
          </w:p>
        </w:tc>
        <w:tc>
          <w:tcPr>
            <w:tcW w:type="dxa" w:w="3168"/>
          </w:tcPr>
          <w:p>
            <w:r>
              <w:rPr>
                <w:sz w:val="17"/>
              </w:rPr>
            </w:r>
          </w:p>
        </w:tc>
      </w:tr>
      <w:tr>
        <w:tc>
          <w:tcPr>
            <w:tcW w:type="dxa" w:w="576"/>
          </w:tcPr>
          <w:p>
            <w:r>
              <w:rPr>
                <w:sz w:val="17"/>
              </w:rPr>
              <w:t>3</w:t>
            </w:r>
          </w:p>
        </w:tc>
        <w:tc>
          <w:tcPr>
            <w:tcW w:type="dxa" w:w="864"/>
          </w:tcPr>
          <w:p>
            <w:r>
              <w:rPr>
                <w:sz w:val="17"/>
              </w:rPr>
              <w:t>6</w:t>
            </w:r>
          </w:p>
        </w:tc>
        <w:tc>
          <w:tcPr>
            <w:tcW w:type="dxa" w:w="5184"/>
          </w:tcPr>
          <w:p>
            <w:hyperlink r:id="rId11">
              <w:r>
                <w:rPr>
                  <w:color w:val="1155CC"/>
                  <w:u w:val="single"/>
                </w:rPr>
                <w:t>Exclusive: Salesforce to Drop ‘Agentforce’ Branding From Some Products</w:t>
              </w:r>
            </w:hyperlink>
          </w:p>
        </w:tc>
        <w:tc>
          <w:tcPr>
            <w:tcW w:type="dxa" w:w="1872"/>
          </w:tcPr>
          <w:p>
            <w:r>
              <w:rPr>
                <w:sz w:val="17"/>
              </w:rPr>
              <w:t>The Information</w:t>
            </w:r>
          </w:p>
        </w:tc>
        <w:tc>
          <w:tcPr>
            <w:tcW w:type="dxa" w:w="2304"/>
          </w:tcPr>
          <w:p>
            <w:r>
              <w:rPr>
                <w:sz w:val="17"/>
              </w:rPr>
              <w:t>exclusivity, headline label</w:t>
            </w:r>
          </w:p>
        </w:tc>
        <w:tc>
          <w:tcPr>
            <w:tcW w:type="dxa" w:w="1008"/>
          </w:tcPr>
          <w:p>
            <w:r>
              <w:rPr>
                <w:sz w:val="17"/>
              </w:rPr>
              <w:t>2</w:t>
            </w:r>
          </w:p>
        </w:tc>
        <w:tc>
          <w:tcPr>
            <w:tcW w:type="dxa" w:w="3168"/>
          </w:tcPr>
          <w:p>
            <w:r>
              <w:rPr>
                <w:sz w:val="17"/>
              </w:rPr>
            </w:r>
          </w:p>
        </w:tc>
      </w:tr>
      <w:tr>
        <w:tc>
          <w:tcPr>
            <w:tcW w:type="dxa" w:w="576"/>
          </w:tcPr>
          <w:p>
            <w:r>
              <w:rPr>
                <w:sz w:val="17"/>
              </w:rPr>
              <w:t>4</w:t>
            </w:r>
          </w:p>
        </w:tc>
        <w:tc>
          <w:tcPr>
            <w:tcW w:type="dxa" w:w="864"/>
          </w:tcPr>
          <w:p>
            <w:r>
              <w:rPr>
                <w:sz w:val="17"/>
              </w:rPr>
              <w:t>4</w:t>
            </w:r>
          </w:p>
        </w:tc>
        <w:tc>
          <w:tcPr>
            <w:tcW w:type="dxa" w:w="5184"/>
          </w:tcPr>
          <w:p>
            <w:hyperlink r:id="rId12">
              <w:r>
                <w:rPr>
                  <w:color w:val="1155CC"/>
                  <w:u w:val="single"/>
                </w:rPr>
                <w:t>No, Tom Cruise’s ‘Digger’ Isn’t a Musical</w:t>
              </w:r>
            </w:hyperlink>
          </w:p>
        </w:tc>
        <w:tc>
          <w:tcPr>
            <w:tcW w:type="dxa" w:w="1872"/>
          </w:tcPr>
          <w:p>
            <w:r>
              <w:rPr>
                <w:sz w:val="17"/>
              </w:rPr>
              <w:t>Variety</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5</w:t>
            </w:r>
          </w:p>
        </w:tc>
        <w:tc>
          <w:tcPr>
            <w:tcW w:type="dxa" w:w="864"/>
          </w:tcPr>
          <w:p>
            <w:r>
              <w:rPr>
                <w:sz w:val="17"/>
              </w:rPr>
              <w:t>4</w:t>
            </w:r>
          </w:p>
        </w:tc>
        <w:tc>
          <w:tcPr>
            <w:tcW w:type="dxa" w:w="5184"/>
          </w:tcPr>
          <w:p>
            <w:hyperlink r:id="rId13">
              <w:r>
                <w:rPr>
                  <w:color w:val="1155CC"/>
                  <w:u w:val="single"/>
                </w:rPr>
                <w:t>A.I. Researcher Jacob Coxon Reveals When Robots Could Wipe Out the Human Race</w:t>
              </w:r>
            </w:hyperlink>
          </w:p>
        </w:tc>
        <w:tc>
          <w:tcPr>
            <w:tcW w:type="dxa" w:w="1872"/>
          </w:tcPr>
          <w:p>
            <w:r>
              <w:rPr>
                <w:sz w:val="17"/>
              </w:rPr>
              <w:t>TMZ</w:t>
            </w:r>
          </w:p>
        </w:tc>
        <w:tc>
          <w:tcPr>
            <w:tcW w:type="dxa" w:w="2304"/>
          </w:tcPr>
          <w:p>
            <w:r>
              <w:rPr>
                <w:sz w:val="17"/>
              </w:rPr>
              <w:t>primary source</w:t>
            </w:r>
          </w:p>
        </w:tc>
        <w:tc>
          <w:tcPr>
            <w:tcW w:type="dxa" w:w="1008"/>
          </w:tcPr>
          <w:p>
            <w:r>
              <w:rPr>
                <w:sz w:val="17"/>
              </w:rPr>
              <w:t>1</w:t>
            </w:r>
          </w:p>
        </w:tc>
        <w:tc>
          <w:tcPr>
            <w:tcW w:type="dxa" w:w="3168"/>
          </w:tcPr>
          <w:p>
            <w:r>
              <w:rPr>
                <w:sz w:val="17"/>
              </w:rPr>
            </w:r>
          </w:p>
        </w:tc>
      </w:tr>
      <w:tr>
        <w:tc>
          <w:tcPr>
            <w:tcW w:type="dxa" w:w="576"/>
          </w:tcPr>
          <w:p>
            <w:r>
              <w:rPr>
                <w:sz w:val="17"/>
              </w:rPr>
              <w:t>6</w:t>
            </w:r>
          </w:p>
        </w:tc>
        <w:tc>
          <w:tcPr>
            <w:tcW w:type="dxa" w:w="864"/>
          </w:tcPr>
          <w:p>
            <w:r>
              <w:rPr>
                <w:sz w:val="17"/>
              </w:rPr>
              <w:t>4</w:t>
            </w:r>
          </w:p>
        </w:tc>
        <w:tc>
          <w:tcPr>
            <w:tcW w:type="dxa" w:w="5184"/>
          </w:tcPr>
          <w:p>
            <w:hyperlink r:id="rId14">
              <w:r>
                <w:rPr>
                  <w:color w:val="1155CC"/>
                  <w:u w:val="single"/>
                </w:rPr>
                <w:t>Will Hayden Panettiere's death uncover a supplier like Matthew Perry's 'Ketamine Queen'?</w:t>
              </w:r>
            </w:hyperlink>
          </w:p>
        </w:tc>
        <w:tc>
          <w:tcPr>
            <w:tcW w:type="dxa" w:w="1872"/>
          </w:tcPr>
          <w:p>
            <w:r>
              <w:rPr>
                <w:sz w:val="17"/>
              </w:rPr>
              <w:t>Los Angeles Times</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7</w:t>
            </w:r>
          </w:p>
        </w:tc>
        <w:tc>
          <w:tcPr>
            <w:tcW w:type="dxa" w:w="864"/>
          </w:tcPr>
          <w:p>
            <w:r>
              <w:rPr>
                <w:sz w:val="17"/>
              </w:rPr>
              <w:t>4</w:t>
            </w:r>
          </w:p>
        </w:tc>
        <w:tc>
          <w:tcPr>
            <w:tcW w:type="dxa" w:w="5184"/>
          </w:tcPr>
          <w:p>
            <w:hyperlink r:id="rId15">
              <w:r>
                <w:rPr>
                  <w:color w:val="1155CC"/>
                  <w:u w:val="single"/>
                </w:rPr>
                <w:t>Family of Celeste Rivas Hernandez files lawsuit against singer D4vd</w:t>
              </w:r>
            </w:hyperlink>
          </w:p>
        </w:tc>
        <w:tc>
          <w:tcPr>
            <w:tcW w:type="dxa" w:w="1872"/>
          </w:tcPr>
          <w:p>
            <w:r>
              <w:rPr>
                <w:sz w:val="17"/>
              </w:rPr>
              <w:t>ABC News</w:t>
            </w:r>
          </w:p>
        </w:tc>
        <w:tc>
          <w:tcPr>
            <w:tcW w:type="dxa" w:w="2304"/>
          </w:tcPr>
          <w:p>
            <w:r>
              <w:rPr>
                <w:sz w:val="17"/>
              </w:rPr>
              <w:t>primary source</w:t>
            </w:r>
          </w:p>
        </w:tc>
        <w:tc>
          <w:tcPr>
            <w:tcW w:type="dxa" w:w="1008"/>
          </w:tcPr>
          <w:p>
            <w:r>
              <w:rPr>
                <w:sz w:val="17"/>
              </w:rPr>
              <w:t>2</w:t>
            </w:r>
          </w:p>
        </w:tc>
        <w:tc>
          <w:tcPr>
            <w:tcW w:type="dxa" w:w="3168"/>
          </w:tcPr>
          <w:p>
            <w:r>
              <w:rPr>
                <w:sz w:val="17"/>
              </w:rPr>
            </w:r>
          </w:p>
        </w:tc>
      </w:tr>
      <w:tr>
        <w:tc>
          <w:tcPr>
            <w:tcW w:type="dxa" w:w="576"/>
          </w:tcPr>
          <w:p>
            <w:r>
              <w:rPr>
                <w:sz w:val="17"/>
              </w:rPr>
              <w:t>8</w:t>
            </w:r>
          </w:p>
        </w:tc>
        <w:tc>
          <w:tcPr>
            <w:tcW w:type="dxa" w:w="864"/>
          </w:tcPr>
          <w:p>
            <w:r>
              <w:rPr>
                <w:sz w:val="17"/>
              </w:rPr>
              <w:t>3</w:t>
            </w:r>
          </w:p>
        </w:tc>
        <w:tc>
          <w:tcPr>
            <w:tcW w:type="dxa" w:w="5184"/>
          </w:tcPr>
          <w:p>
            <w:hyperlink r:id="rId16">
              <w:r>
                <w:rPr>
                  <w:color w:val="1155CC"/>
                  <w:u w:val="single"/>
                </w:rPr>
                <w:t>'It's going to be fine': Trump rebuffs rising alarm over AI dangers, sparking outcry</w:t>
              </w:r>
            </w:hyperlink>
          </w:p>
        </w:tc>
        <w:tc>
          <w:tcPr>
            <w:tcW w:type="dxa" w:w="1872"/>
          </w:tcPr>
          <w:p>
            <w:r>
              <w:rPr>
                <w:sz w:val="17"/>
              </w:rPr>
              <w:t>Los Angeles Times</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9</w:t>
            </w:r>
          </w:p>
        </w:tc>
        <w:tc>
          <w:tcPr>
            <w:tcW w:type="dxa" w:w="864"/>
          </w:tcPr>
          <w:p>
            <w:r>
              <w:rPr>
                <w:sz w:val="17"/>
              </w:rPr>
              <w:t>3</w:t>
            </w:r>
          </w:p>
        </w:tc>
        <w:tc>
          <w:tcPr>
            <w:tcW w:type="dxa" w:w="5184"/>
          </w:tcPr>
          <w:p>
            <w:hyperlink r:id="rId17">
              <w:r>
                <w:rPr>
                  <w:color w:val="1155CC"/>
                  <w:u w:val="single"/>
                </w:rPr>
                <w:t>US lawyer cites fake witnesses in murder case, blames ChatGPT</w:t>
              </w:r>
            </w:hyperlink>
          </w:p>
        </w:tc>
        <w:tc>
          <w:tcPr>
            <w:tcW w:type="dxa" w:w="1872"/>
          </w:tcPr>
          <w:p>
            <w:r>
              <w:rPr>
                <w:sz w:val="17"/>
              </w:rPr>
              <w:t>Al Jazeera English</w:t>
            </w:r>
          </w:p>
        </w:tc>
        <w:tc>
          <w:tcPr>
            <w:tcW w:type="dxa" w:w="2304"/>
          </w:tcPr>
          <w:p>
            <w:r>
              <w:rPr>
                <w:sz w:val="17"/>
              </w:rPr>
              <w:t>primary source</w:t>
            </w:r>
          </w:p>
        </w:tc>
        <w:tc>
          <w:tcPr>
            <w:tcW w:type="dxa" w:w="1008"/>
          </w:tcPr>
          <w:p>
            <w:r>
              <w:rPr>
                <w:sz w:val="17"/>
              </w:rPr>
              <w:t>1</w:t>
            </w:r>
          </w:p>
        </w:tc>
        <w:tc>
          <w:tcPr>
            <w:tcW w:type="dxa" w:w="3168"/>
          </w:tcPr>
          <w:p>
            <w:r>
              <w:rPr>
                <w:sz w:val="17"/>
              </w:rPr>
            </w:r>
          </w:p>
        </w:tc>
      </w:tr>
      <w:tr>
        <w:tc>
          <w:tcPr>
            <w:tcW w:type="dxa" w:w="576"/>
          </w:tcPr>
          <w:p>
            <w:r>
              <w:rPr>
                <w:sz w:val="17"/>
              </w:rPr>
              <w:t>10</w:t>
            </w:r>
          </w:p>
        </w:tc>
        <w:tc>
          <w:tcPr>
            <w:tcW w:type="dxa" w:w="864"/>
          </w:tcPr>
          <w:p>
            <w:r>
              <w:rPr>
                <w:sz w:val="17"/>
              </w:rPr>
              <w:t>2</w:t>
            </w:r>
          </w:p>
        </w:tc>
        <w:tc>
          <w:tcPr>
            <w:tcW w:type="dxa" w:w="5184"/>
          </w:tcPr>
          <w:p>
            <w:hyperlink r:id="rId18">
              <w:r>
                <w:rPr>
                  <w:color w:val="1155CC"/>
                  <w:u w:val="single"/>
                </w:rPr>
                <w:t>KJ Biermann, 15, granted bond in sodomy and sexual battery case, will be released from jail</w:t>
              </w:r>
            </w:hyperlink>
          </w:p>
        </w:tc>
        <w:tc>
          <w:tcPr>
            <w:tcW w:type="dxa" w:w="1872"/>
          </w:tcPr>
          <w:p>
            <w:r>
              <w:rPr>
                <w:sz w:val="17"/>
              </w:rPr>
              <w:t>Page Six</w:t>
            </w:r>
          </w:p>
        </w:tc>
        <w:tc>
          <w:tcPr>
            <w:tcW w:type="dxa" w:w="2304"/>
          </w:tcPr>
          <w:p>
            <w:r>
              <w:rPr>
                <w:sz w:val="17"/>
              </w:rPr>
            </w:r>
          </w:p>
        </w:tc>
        <w:tc>
          <w:tcPr>
            <w:tcW w:type="dxa" w:w="1008"/>
          </w:tcPr>
          <w:p>
            <w:r>
              <w:rPr>
                <w:sz w:val="17"/>
              </w:rPr>
              <w:t>2</w:t>
            </w:r>
          </w:p>
        </w:tc>
        <w:tc>
          <w:tcPr>
            <w:tcW w:type="dxa" w:w="3168"/>
          </w:tcPr>
          <w:p>
            <w:r>
              <w:rPr>
                <w:sz w:val="17"/>
              </w:rPr>
              <w:t>Page Six</w:t>
            </w:r>
          </w:p>
        </w:tc>
      </w:tr>
      <w:tr>
        <w:tc>
          <w:tcPr>
            <w:tcW w:type="dxa" w:w="576"/>
          </w:tcPr>
          <w:p>
            <w:r>
              <w:rPr>
                <w:sz w:val="17"/>
              </w:rPr>
              <w:t>11</w:t>
            </w:r>
          </w:p>
        </w:tc>
        <w:tc>
          <w:tcPr>
            <w:tcW w:type="dxa" w:w="864"/>
          </w:tcPr>
          <w:p>
            <w:r>
              <w:rPr>
                <w:sz w:val="17"/>
              </w:rPr>
              <w:t>2</w:t>
            </w:r>
          </w:p>
        </w:tc>
        <w:tc>
          <w:tcPr>
            <w:tcW w:type="dxa" w:w="5184"/>
          </w:tcPr>
          <w:p>
            <w:hyperlink r:id="rId19">
              <w:r>
                <w:rPr>
                  <w:color w:val="1155CC"/>
                  <w:u w:val="single"/>
                </w:rPr>
                <w:t>KJ Biermann’s lawyer defends teen over alleged videos that show him having sex with underage family member</w:t>
              </w:r>
            </w:hyperlink>
          </w:p>
        </w:tc>
        <w:tc>
          <w:tcPr>
            <w:tcW w:type="dxa" w:w="1872"/>
          </w:tcPr>
          <w:p>
            <w:r>
              <w:rPr>
                <w:sz w:val="17"/>
              </w:rPr>
              <w:t>Page Six</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12</w:t>
            </w:r>
          </w:p>
        </w:tc>
        <w:tc>
          <w:tcPr>
            <w:tcW w:type="dxa" w:w="864"/>
          </w:tcPr>
          <w:p>
            <w:r>
              <w:rPr>
                <w:sz w:val="17"/>
              </w:rPr>
              <w:t>2</w:t>
            </w:r>
          </w:p>
        </w:tc>
        <w:tc>
          <w:tcPr>
            <w:tcW w:type="dxa" w:w="5184"/>
          </w:tcPr>
          <w:p>
            <w:hyperlink r:id="rId20">
              <w:r>
                <w:rPr>
                  <w:color w:val="1155CC"/>
                  <w:u w:val="single"/>
                </w:rPr>
                <w:t>KJ Biermann’s alleged victim ‘living in fear’ over threats he’d come after her if released</w:t>
              </w:r>
            </w:hyperlink>
          </w:p>
        </w:tc>
        <w:tc>
          <w:tcPr>
            <w:tcW w:type="dxa" w:w="1872"/>
          </w:tcPr>
          <w:p>
            <w:r>
              <w:rPr>
                <w:sz w:val="17"/>
              </w:rPr>
              <w:t>Page Six</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13</w:t>
            </w:r>
          </w:p>
        </w:tc>
        <w:tc>
          <w:tcPr>
            <w:tcW w:type="dxa" w:w="864"/>
          </w:tcPr>
          <w:p>
            <w:r>
              <w:rPr>
                <w:sz w:val="17"/>
              </w:rPr>
              <w:t>2</w:t>
            </w:r>
          </w:p>
        </w:tc>
        <w:tc>
          <w:tcPr>
            <w:tcW w:type="dxa" w:w="5184"/>
          </w:tcPr>
          <w:p>
            <w:hyperlink r:id="rId21">
              <w:r>
                <w:rPr>
                  <w:color w:val="1155CC"/>
                  <w:u w:val="single"/>
                </w:rPr>
                <w:t>Kash Patel Ordered FBI Official to Respond to Posts Criticizing Him Over Epstein</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14</w:t>
            </w:r>
          </w:p>
        </w:tc>
        <w:tc>
          <w:tcPr>
            <w:tcW w:type="dxa" w:w="864"/>
          </w:tcPr>
          <w:p>
            <w:r>
              <w:rPr>
                <w:sz w:val="17"/>
              </w:rPr>
              <w:t>2</w:t>
            </w:r>
          </w:p>
        </w:tc>
        <w:tc>
          <w:tcPr>
            <w:tcW w:type="dxa" w:w="5184"/>
          </w:tcPr>
          <w:p>
            <w:hyperlink r:id="rId22">
              <w:r>
                <w:rPr>
                  <w:color w:val="1155CC"/>
                  <w:u w:val="single"/>
                </w:rPr>
                <w:t>9/11's Fifth Plane Pilot Says Government's Silence Is Frustrating</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15</w:t>
            </w:r>
          </w:p>
        </w:tc>
        <w:tc>
          <w:tcPr>
            <w:tcW w:type="dxa" w:w="864"/>
          </w:tcPr>
          <w:p>
            <w:r>
              <w:rPr>
                <w:sz w:val="17"/>
              </w:rPr>
              <w:t>2</w:t>
            </w:r>
          </w:p>
        </w:tc>
        <w:tc>
          <w:tcPr>
            <w:tcW w:type="dxa" w:w="5184"/>
          </w:tcPr>
          <w:p>
            <w:hyperlink r:id="rId23">
              <w:r>
                <w:rPr>
                  <w:color w:val="1155CC"/>
                  <w:u w:val="single"/>
                </w:rPr>
                <w:t>Qld breach bail laws face heavy criticism in parliament submissions</w:t>
              </w:r>
            </w:hyperlink>
          </w:p>
        </w:tc>
        <w:tc>
          <w:tcPr>
            <w:tcW w:type="dxa" w:w="1872"/>
          </w:tcPr>
          <w:p>
            <w:r>
              <w:rPr>
                <w:sz w:val="17"/>
              </w:rPr>
              <w:t>ABC Australia</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16</w:t>
            </w:r>
          </w:p>
        </w:tc>
        <w:tc>
          <w:tcPr>
            <w:tcW w:type="dxa" w:w="864"/>
          </w:tcPr>
          <w:p>
            <w:r>
              <w:rPr>
                <w:sz w:val="17"/>
              </w:rPr>
              <w:t>2</w:t>
            </w:r>
          </w:p>
        </w:tc>
        <w:tc>
          <w:tcPr>
            <w:tcW w:type="dxa" w:w="5184"/>
          </w:tcPr>
          <w:p>
            <w:hyperlink r:id="rId24">
              <w:r>
                <w:rPr>
                  <w:color w:val="1155CC"/>
                  <w:u w:val="single"/>
                </w:rPr>
                <w:t>Lions' shock loss to Swans was about more than complacency</w:t>
              </w:r>
            </w:hyperlink>
          </w:p>
        </w:tc>
        <w:tc>
          <w:tcPr>
            <w:tcW w:type="dxa" w:w="1872"/>
          </w:tcPr>
          <w:p>
            <w:r>
              <w:rPr>
                <w:sz w:val="17"/>
              </w:rPr>
              <w:t>ABC Australia</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17</w:t>
            </w:r>
          </w:p>
        </w:tc>
        <w:tc>
          <w:tcPr>
            <w:tcW w:type="dxa" w:w="864"/>
          </w:tcPr>
          <w:p>
            <w:r>
              <w:rPr>
                <w:sz w:val="17"/>
              </w:rPr>
              <w:t>2</w:t>
            </w:r>
          </w:p>
        </w:tc>
        <w:tc>
          <w:tcPr>
            <w:tcW w:type="dxa" w:w="5184"/>
          </w:tcPr>
          <w:p>
            <w:hyperlink r:id="rId25">
              <w:r>
                <w:rPr>
                  <w:color w:val="1155CC"/>
                  <w:u w:val="single"/>
                </w:rPr>
                <w:t>Order to build thousands of housing units on the VA's West LA campus stands on appeal</w:t>
              </w:r>
            </w:hyperlink>
          </w:p>
        </w:tc>
        <w:tc>
          <w:tcPr>
            <w:tcW w:type="dxa" w:w="1872"/>
          </w:tcPr>
          <w:p>
            <w:r>
              <w:rPr>
                <w:sz w:val="17"/>
              </w:rPr>
              <w:t>Los Angeles Times</w:t>
            </w:r>
          </w:p>
        </w:tc>
        <w:tc>
          <w:tcPr>
            <w:tcW w:type="dxa" w:w="2304"/>
          </w:tcPr>
          <w:p>
            <w:r>
              <w:rPr>
                <w:sz w:val="17"/>
              </w:rPr>
              <w:t>primary source</w:t>
            </w:r>
          </w:p>
        </w:tc>
        <w:tc>
          <w:tcPr>
            <w:tcW w:type="dxa" w:w="1008"/>
          </w:tcPr>
          <w:p>
            <w:r>
              <w:rPr>
                <w:sz w:val="17"/>
              </w:rPr>
              <w:t>1</w:t>
            </w:r>
          </w:p>
        </w:tc>
        <w:tc>
          <w:tcPr>
            <w:tcW w:type="dxa" w:w="3168"/>
          </w:tcPr>
          <w:p>
            <w:r>
              <w:rPr>
                <w:sz w:val="17"/>
              </w:rPr>
            </w:r>
          </w:p>
        </w:tc>
      </w:tr>
      <w:tr>
        <w:tc>
          <w:tcPr>
            <w:tcW w:type="dxa" w:w="576"/>
          </w:tcPr>
          <w:p>
            <w:r>
              <w:rPr>
                <w:sz w:val="17"/>
              </w:rPr>
              <w:t>18</w:t>
            </w:r>
          </w:p>
        </w:tc>
        <w:tc>
          <w:tcPr>
            <w:tcW w:type="dxa" w:w="864"/>
          </w:tcPr>
          <w:p>
            <w:r>
              <w:rPr>
                <w:sz w:val="17"/>
              </w:rPr>
              <w:t>2</w:t>
            </w:r>
          </w:p>
        </w:tc>
        <w:tc>
          <w:tcPr>
            <w:tcW w:type="dxa" w:w="5184"/>
          </w:tcPr>
          <w:p>
            <w:hyperlink r:id="rId26">
              <w:r>
                <w:rPr>
                  <w:color w:val="1155CC"/>
                  <w:u w:val="single"/>
                </w:rPr>
                <w:t>Oracle shook off fears about AI spending, but its stock still loses ground</w:t>
              </w:r>
            </w:hyperlink>
          </w:p>
        </w:tc>
        <w:tc>
          <w:tcPr>
            <w:tcW w:type="dxa" w:w="1872"/>
          </w:tcPr>
          <w:p>
            <w:r>
              <w:rPr>
                <w:sz w:val="17"/>
              </w:rPr>
              <w:t>MarketWatch</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19</w:t>
            </w:r>
          </w:p>
        </w:tc>
        <w:tc>
          <w:tcPr>
            <w:tcW w:type="dxa" w:w="864"/>
          </w:tcPr>
          <w:p>
            <w:r>
              <w:rPr>
                <w:sz w:val="17"/>
              </w:rPr>
              <w:t>2</w:t>
            </w:r>
          </w:p>
        </w:tc>
        <w:tc>
          <w:tcPr>
            <w:tcW w:type="dxa" w:w="5184"/>
          </w:tcPr>
          <w:p>
            <w:hyperlink r:id="rId27">
              <w:r>
                <w:rPr>
                  <w:color w:val="1155CC"/>
                  <w:u w:val="single"/>
                </w:rPr>
                <w:t>America’s houseplants come at a steep price for greenhouse workers</w:t>
              </w:r>
            </w:hyperlink>
          </w:p>
        </w:tc>
        <w:tc>
          <w:tcPr>
            <w:tcW w:type="dxa" w:w="1872"/>
          </w:tcPr>
          <w:p>
            <w:r>
              <w:rPr>
                <w:sz w:val="17"/>
              </w:rPr>
              <w:t>Grist</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20</w:t>
            </w:r>
          </w:p>
        </w:tc>
        <w:tc>
          <w:tcPr>
            <w:tcW w:type="dxa" w:w="864"/>
          </w:tcPr>
          <w:p>
            <w:r>
              <w:rPr>
                <w:sz w:val="17"/>
              </w:rPr>
              <w:t>2</w:t>
            </w:r>
          </w:p>
        </w:tc>
        <w:tc>
          <w:tcPr>
            <w:tcW w:type="dxa" w:w="5184"/>
          </w:tcPr>
          <w:p>
            <w:hyperlink r:id="rId28">
              <w:r>
                <w:rPr>
                  <w:color w:val="1155CC"/>
                  <w:u w:val="single"/>
                </w:rPr>
                <w:t>CIA declassifies dozens of never-before-seen 9/11 documents</w:t>
              </w:r>
            </w:hyperlink>
          </w:p>
        </w:tc>
        <w:tc>
          <w:tcPr>
            <w:tcW w:type="dxa" w:w="1872"/>
          </w:tcPr>
          <w:p>
            <w:r>
              <w:rPr>
                <w:sz w:val="17"/>
              </w:rPr>
              <w:t>CBS News</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21</w:t>
            </w:r>
          </w:p>
        </w:tc>
        <w:tc>
          <w:tcPr>
            <w:tcW w:type="dxa" w:w="864"/>
          </w:tcPr>
          <w:p>
            <w:r>
              <w:rPr>
                <w:sz w:val="17"/>
              </w:rPr>
              <w:t>10</w:t>
            </w:r>
          </w:p>
        </w:tc>
        <w:tc>
          <w:tcPr>
            <w:tcW w:type="dxa" w:w="5184"/>
          </w:tcPr>
          <w:p>
            <w:hyperlink r:id="rId29">
              <w:r>
                <w:rPr>
                  <w:color w:val="1155CC"/>
                  <w:u w:val="single"/>
                </w:rPr>
                <w:t>CIA officer charged in gold bars case working toward a plea deal</w:t>
              </w:r>
            </w:hyperlink>
          </w:p>
        </w:tc>
        <w:tc>
          <w:tcPr>
            <w:tcW w:type="dxa" w:w="1872"/>
          </w:tcPr>
          <w:p>
            <w:r>
              <w:rPr>
                <w:sz w:val="17"/>
              </w:rPr>
              <w:t>NBC News</w:t>
            </w:r>
          </w:p>
        </w:tc>
        <w:tc>
          <w:tcPr>
            <w:tcW w:type="dxa" w:w="2304"/>
          </w:tcPr>
          <w:p>
            <w:r>
              <w:rPr>
                <w:sz w:val="17"/>
              </w:rPr>
              <w:t>sourcing depth</w:t>
            </w:r>
          </w:p>
        </w:tc>
        <w:tc>
          <w:tcPr>
            <w:tcW w:type="dxa" w:w="1008"/>
          </w:tcPr>
          <w:p>
            <w:r>
              <w:rPr>
                <w:sz w:val="17"/>
              </w:rPr>
              <w:t>2</w:t>
            </w:r>
          </w:p>
        </w:tc>
        <w:tc>
          <w:tcPr>
            <w:tcW w:type="dxa" w:w="3168"/>
          </w:tcPr>
          <w:p>
            <w:r>
              <w:rPr>
                <w:sz w:val="17"/>
              </w:rPr>
              <w:t>CBS News</w:t>
            </w:r>
          </w:p>
        </w:tc>
      </w:tr>
      <w:tr>
        <w:tc>
          <w:tcPr>
            <w:tcW w:type="dxa" w:w="576"/>
          </w:tcPr>
          <w:p>
            <w:r>
              <w:rPr>
                <w:sz w:val="17"/>
              </w:rPr>
              <w:t>22</w:t>
            </w:r>
          </w:p>
        </w:tc>
        <w:tc>
          <w:tcPr>
            <w:tcW w:type="dxa" w:w="864"/>
          </w:tcPr>
          <w:p>
            <w:r>
              <w:rPr>
                <w:sz w:val="17"/>
              </w:rPr>
              <w:t>7</w:t>
            </w:r>
          </w:p>
        </w:tc>
        <w:tc>
          <w:tcPr>
            <w:tcW w:type="dxa" w:w="5184"/>
          </w:tcPr>
          <w:p>
            <w:hyperlink r:id="rId30">
              <w:r>
                <w:rPr>
                  <w:color w:val="1155CC"/>
                  <w:u w:val="single"/>
                </w:rPr>
                <w:t>NBA Star Tyler Herro Disputes Ex's Claim That He Needs 'Safeguards' on Child Custody</w:t>
              </w:r>
            </w:hyperlink>
          </w:p>
        </w:tc>
        <w:tc>
          <w:tcPr>
            <w:tcW w:type="dxa" w:w="1872"/>
          </w:tcPr>
          <w:p>
            <w:r>
              <w:rPr>
                <w:sz w:val="17"/>
              </w:rPr>
              <w:t>TMZ</w:t>
            </w:r>
          </w:p>
        </w:tc>
        <w:tc>
          <w:tcPr>
            <w:tcW w:type="dxa" w:w="2304"/>
          </w:tcPr>
          <w:p>
            <w:r>
              <w:rPr>
                <w:sz w:val="17"/>
              </w:rPr>
              <w:t>exclusivity, primary source</w:t>
            </w:r>
          </w:p>
        </w:tc>
        <w:tc>
          <w:tcPr>
            <w:tcW w:type="dxa" w:w="1008"/>
          </w:tcPr>
          <w:p>
            <w:r>
              <w:rPr>
                <w:sz w:val="17"/>
              </w:rPr>
              <w:t>1</w:t>
            </w:r>
          </w:p>
        </w:tc>
        <w:tc>
          <w:tcPr>
            <w:tcW w:type="dxa" w:w="3168"/>
          </w:tcPr>
          <w:p>
            <w:r>
              <w:rPr>
                <w:sz w:val="17"/>
              </w:rPr>
            </w:r>
          </w:p>
        </w:tc>
      </w:tr>
      <w:tr>
        <w:tc>
          <w:tcPr>
            <w:tcW w:type="dxa" w:w="576"/>
          </w:tcPr>
          <w:p>
            <w:r>
              <w:rPr>
                <w:sz w:val="17"/>
              </w:rPr>
              <w:t>23</w:t>
            </w:r>
          </w:p>
        </w:tc>
        <w:tc>
          <w:tcPr>
            <w:tcW w:type="dxa" w:w="864"/>
          </w:tcPr>
          <w:p>
            <w:r>
              <w:rPr>
                <w:sz w:val="17"/>
              </w:rPr>
              <w:t>6</w:t>
            </w:r>
          </w:p>
        </w:tc>
        <w:tc>
          <w:tcPr>
            <w:tcW w:type="dxa" w:w="5184"/>
          </w:tcPr>
          <w:p>
            <w:hyperlink r:id="rId31">
              <w:r>
                <w:rPr>
                  <w:color w:val="1155CC"/>
                  <w:u w:val="single"/>
                </w:rPr>
                <w:t>'Making a Murderer' Steven Avery and Brendan Dassey Seek Shorter Sentences</w:t>
              </w:r>
            </w:hyperlink>
          </w:p>
        </w:tc>
        <w:tc>
          <w:tcPr>
            <w:tcW w:type="dxa" w:w="1872"/>
          </w:tcPr>
          <w:p>
            <w:r>
              <w:rPr>
                <w:sz w:val="17"/>
              </w:rPr>
              <w:t>TMZ</w:t>
            </w:r>
          </w:p>
        </w:tc>
        <w:tc>
          <w:tcPr>
            <w:tcW w:type="dxa" w:w="2304"/>
          </w:tcPr>
          <w:p>
            <w:r>
              <w:rPr>
                <w:sz w:val="17"/>
              </w:rPr>
              <w:t>exclusivity, sourcing depth</w:t>
            </w:r>
          </w:p>
        </w:tc>
        <w:tc>
          <w:tcPr>
            <w:tcW w:type="dxa" w:w="1008"/>
          </w:tcPr>
          <w:p>
            <w:r>
              <w:rPr>
                <w:sz w:val="17"/>
              </w:rPr>
              <w:t>1</w:t>
            </w:r>
          </w:p>
        </w:tc>
        <w:tc>
          <w:tcPr>
            <w:tcW w:type="dxa" w:w="3168"/>
          </w:tcPr>
          <w:p>
            <w:r>
              <w:rPr>
                <w:sz w:val="17"/>
              </w:rPr>
            </w:r>
          </w:p>
        </w:tc>
      </w:tr>
      <w:tr>
        <w:tc>
          <w:tcPr>
            <w:tcW w:type="dxa" w:w="576"/>
          </w:tcPr>
          <w:p>
            <w:r>
              <w:rPr>
                <w:sz w:val="17"/>
              </w:rPr>
              <w:t>24</w:t>
            </w:r>
          </w:p>
        </w:tc>
        <w:tc>
          <w:tcPr>
            <w:tcW w:type="dxa" w:w="864"/>
          </w:tcPr>
          <w:p>
            <w:r>
              <w:rPr>
                <w:sz w:val="17"/>
              </w:rPr>
              <w:t>6</w:t>
            </w:r>
          </w:p>
        </w:tc>
        <w:tc>
          <w:tcPr>
            <w:tcW w:type="dxa" w:w="5184"/>
          </w:tcPr>
          <w:p>
            <w:hyperlink r:id="rId32">
              <w:r>
                <w:rPr>
                  <w:color w:val="1155CC"/>
                  <w:u w:val="single"/>
                </w:rPr>
                <w:t>'Mormon Wives' Stars Jessi Draper and Jordan Ngatikaura Finalize Divorce</w:t>
              </w:r>
            </w:hyperlink>
          </w:p>
        </w:tc>
        <w:tc>
          <w:tcPr>
            <w:tcW w:type="dxa" w:w="1872"/>
          </w:tcPr>
          <w:p>
            <w:r>
              <w:rPr>
                <w:sz w:val="17"/>
              </w:rPr>
              <w:t>TMZ</w:t>
            </w:r>
          </w:p>
        </w:tc>
        <w:tc>
          <w:tcPr>
            <w:tcW w:type="dxa" w:w="2304"/>
          </w:tcPr>
          <w:p>
            <w:r>
              <w:rPr>
                <w:sz w:val="17"/>
              </w:rPr>
              <w:t>exclusivity, sourcing depth</w:t>
            </w:r>
          </w:p>
        </w:tc>
        <w:tc>
          <w:tcPr>
            <w:tcW w:type="dxa" w:w="1008"/>
          </w:tcPr>
          <w:p>
            <w:r>
              <w:rPr>
                <w:sz w:val="17"/>
              </w:rPr>
              <w:t>1</w:t>
            </w:r>
          </w:p>
        </w:tc>
        <w:tc>
          <w:tcPr>
            <w:tcW w:type="dxa" w:w="3168"/>
          </w:tcPr>
          <w:p>
            <w:r>
              <w:rPr>
                <w:sz w:val="17"/>
              </w:rPr>
            </w:r>
          </w:p>
        </w:tc>
      </w:tr>
      <w:tr>
        <w:tc>
          <w:tcPr>
            <w:tcW w:type="dxa" w:w="576"/>
          </w:tcPr>
          <w:p>
            <w:r>
              <w:rPr>
                <w:sz w:val="17"/>
              </w:rPr>
              <w:t>25</w:t>
            </w:r>
          </w:p>
        </w:tc>
        <w:tc>
          <w:tcPr>
            <w:tcW w:type="dxa" w:w="864"/>
          </w:tcPr>
          <w:p>
            <w:r>
              <w:rPr>
                <w:sz w:val="17"/>
              </w:rPr>
              <w:t>6</w:t>
            </w:r>
          </w:p>
        </w:tc>
        <w:tc>
          <w:tcPr>
            <w:tcW w:type="dxa" w:w="5184"/>
          </w:tcPr>
          <w:p>
            <w:hyperlink r:id="rId33">
              <w:r>
                <w:rPr>
                  <w:color w:val="1155CC"/>
                  <w:u w:val="single"/>
                </w:rPr>
                <w:t>Google just completed its $1.5 billion-plus talent deal for AI startup Mechanize</w:t>
              </w:r>
            </w:hyperlink>
          </w:p>
        </w:tc>
        <w:tc>
          <w:tcPr>
            <w:tcW w:type="dxa" w:w="1872"/>
          </w:tcPr>
          <w:p>
            <w:r>
              <w:rPr>
                <w:sz w:val="17"/>
              </w:rPr>
              <w:t>Business Insider</w:t>
            </w:r>
          </w:p>
        </w:tc>
        <w:tc>
          <w:tcPr>
            <w:tcW w:type="dxa" w:w="2304"/>
          </w:tcPr>
          <w:p>
            <w:r>
              <w:rPr>
                <w:sz w:val="17"/>
              </w:rPr>
              <w:t>sourcing depth</w:t>
            </w:r>
          </w:p>
        </w:tc>
        <w:tc>
          <w:tcPr>
            <w:tcW w:type="dxa" w:w="1008"/>
          </w:tcPr>
          <w:p>
            <w:r>
              <w:rPr>
                <w:sz w:val="17"/>
              </w:rPr>
              <w:t>3</w:t>
            </w:r>
          </w:p>
        </w:tc>
        <w:tc>
          <w:tcPr>
            <w:tcW w:type="dxa" w:w="3168"/>
          </w:tcPr>
          <w:p>
            <w:r>
              <w:rPr>
                <w:sz w:val="17"/>
              </w:rPr>
            </w:r>
          </w:p>
        </w:tc>
      </w:tr>
      <w:tr>
        <w:tc>
          <w:tcPr>
            <w:tcW w:type="dxa" w:w="576"/>
          </w:tcPr>
          <w:p>
            <w:r>
              <w:rPr>
                <w:sz w:val="17"/>
              </w:rPr>
              <w:t>26</w:t>
            </w:r>
          </w:p>
        </w:tc>
        <w:tc>
          <w:tcPr>
            <w:tcW w:type="dxa" w:w="864"/>
          </w:tcPr>
          <w:p>
            <w:r>
              <w:rPr>
                <w:sz w:val="17"/>
              </w:rPr>
              <w:t>6</w:t>
            </w:r>
          </w:p>
        </w:tc>
        <w:tc>
          <w:tcPr>
            <w:tcW w:type="dxa" w:w="5184"/>
          </w:tcPr>
          <w:p>
            <w:hyperlink r:id="rId34">
              <w:r>
                <w:rPr>
                  <w:color w:val="1155CC"/>
                  <w:u w:val="single"/>
                </w:rPr>
                <w:t>The US Government Launched 3 Previously Unreported Investigations of Polymarket Trades</w:t>
              </w:r>
            </w:hyperlink>
          </w:p>
        </w:tc>
        <w:tc>
          <w:tcPr>
            <w:tcW w:type="dxa" w:w="1872"/>
          </w:tcPr>
          <w:p>
            <w:r>
              <w:rPr>
                <w:sz w:val="17"/>
              </w:rPr>
              <w:t>Wired</w:t>
            </w:r>
          </w:p>
        </w:tc>
        <w:tc>
          <w:tcPr>
            <w:tcW w:type="dxa" w:w="2304"/>
          </w:tcPr>
          <w:p>
            <w:r>
              <w:rPr>
                <w:sz w:val="17"/>
              </w:rPr>
              <w:t>exclusivity, sourcing depth</w:t>
            </w:r>
          </w:p>
        </w:tc>
        <w:tc>
          <w:tcPr>
            <w:tcW w:type="dxa" w:w="1008"/>
          </w:tcPr>
          <w:p>
            <w:r>
              <w:rPr>
                <w:sz w:val="17"/>
              </w:rPr>
              <w:t>1</w:t>
            </w:r>
          </w:p>
        </w:tc>
        <w:tc>
          <w:tcPr>
            <w:tcW w:type="dxa" w:w="3168"/>
          </w:tcPr>
          <w:p>
            <w:r>
              <w:rPr>
                <w:sz w:val="17"/>
              </w:rPr>
            </w:r>
          </w:p>
        </w:tc>
      </w:tr>
      <w:tr>
        <w:tc>
          <w:tcPr>
            <w:tcW w:type="dxa" w:w="576"/>
          </w:tcPr>
          <w:p>
            <w:r>
              <w:rPr>
                <w:sz w:val="17"/>
              </w:rPr>
              <w:t>27</w:t>
            </w:r>
          </w:p>
        </w:tc>
        <w:tc>
          <w:tcPr>
            <w:tcW w:type="dxa" w:w="864"/>
          </w:tcPr>
          <w:p>
            <w:r>
              <w:rPr>
                <w:sz w:val="17"/>
              </w:rPr>
              <w:t>6</w:t>
            </w:r>
          </w:p>
        </w:tc>
        <w:tc>
          <w:tcPr>
            <w:tcW w:type="dxa" w:w="5184"/>
          </w:tcPr>
          <w:p>
            <w:hyperlink r:id="rId35">
              <w:r>
                <w:rPr>
                  <w:color w:val="1155CC"/>
                  <w:u w:val="single"/>
                </w:rPr>
                <w:t>What 165 years of data tells us about our recent migration boom</w:t>
              </w:r>
            </w:hyperlink>
          </w:p>
        </w:tc>
        <w:tc>
          <w:tcPr>
            <w:tcW w:type="dxa" w:w="1872"/>
          </w:tcPr>
          <w:p>
            <w:r>
              <w:rPr>
                <w:sz w:val="17"/>
              </w:rPr>
              <w:t>ABC Australia</w:t>
            </w:r>
          </w:p>
        </w:tc>
        <w:tc>
          <w:tcPr>
            <w:tcW w:type="dxa" w:w="2304"/>
          </w:tcPr>
          <w:p>
            <w:r>
              <w:rPr>
                <w:sz w:val="17"/>
              </w:rPr>
            </w:r>
          </w:p>
        </w:tc>
        <w:tc>
          <w:tcPr>
            <w:tcW w:type="dxa" w:w="1008"/>
          </w:tcPr>
          <w:p>
            <w:r>
              <w:rPr>
                <w:sz w:val="17"/>
              </w:rPr>
              <w:t>7</w:t>
            </w:r>
          </w:p>
        </w:tc>
        <w:tc>
          <w:tcPr>
            <w:tcW w:type="dxa" w:w="3168"/>
          </w:tcPr>
          <w:p>
            <w:r>
              <w:rPr>
                <w:sz w:val="17"/>
              </w:rPr>
            </w:r>
          </w:p>
        </w:tc>
      </w:tr>
      <w:tr>
        <w:tc>
          <w:tcPr>
            <w:tcW w:type="dxa" w:w="576"/>
          </w:tcPr>
          <w:p>
            <w:r>
              <w:rPr>
                <w:sz w:val="17"/>
              </w:rPr>
              <w:t>28</w:t>
            </w:r>
          </w:p>
        </w:tc>
        <w:tc>
          <w:tcPr>
            <w:tcW w:type="dxa" w:w="864"/>
          </w:tcPr>
          <w:p>
            <w:r>
              <w:rPr>
                <w:sz w:val="17"/>
              </w:rPr>
              <w:t>6</w:t>
            </w:r>
          </w:p>
        </w:tc>
        <w:tc>
          <w:tcPr>
            <w:tcW w:type="dxa" w:w="5184"/>
          </w:tcPr>
          <w:p>
            <w:hyperlink r:id="rId36">
              <w:r>
                <w:rPr>
                  <w:color w:val="1155CC"/>
                  <w:u w:val="single"/>
                </w:rPr>
                <w:t>Scoop: Mike Johnson urged to cancel House recess over AI warnings</w:t>
              </w:r>
            </w:hyperlink>
          </w:p>
        </w:tc>
        <w:tc>
          <w:tcPr>
            <w:tcW w:type="dxa" w:w="1872"/>
          </w:tcPr>
          <w:p>
            <w:r>
              <w:rPr>
                <w:sz w:val="17"/>
              </w:rPr>
              <w:t>Axios</w:t>
            </w:r>
          </w:p>
        </w:tc>
        <w:tc>
          <w:tcPr>
            <w:tcW w:type="dxa" w:w="2304"/>
          </w:tcPr>
          <w:p>
            <w:r>
              <w:rPr>
                <w:sz w:val="17"/>
              </w:rPr>
              <w:t>exclusivity, headline label</w:t>
            </w:r>
          </w:p>
        </w:tc>
        <w:tc>
          <w:tcPr>
            <w:tcW w:type="dxa" w:w="1008"/>
          </w:tcPr>
          <w:p>
            <w:r>
              <w:rPr>
                <w:sz w:val="17"/>
              </w:rPr>
              <w:t>1</w:t>
            </w:r>
          </w:p>
        </w:tc>
        <w:tc>
          <w:tcPr>
            <w:tcW w:type="dxa" w:w="3168"/>
          </w:tcPr>
          <w:p>
            <w:r>
              <w:rPr>
                <w:sz w:val="17"/>
              </w:rPr>
            </w:r>
          </w:p>
        </w:tc>
      </w:tr>
      <w:tr>
        <w:tc>
          <w:tcPr>
            <w:tcW w:type="dxa" w:w="576"/>
          </w:tcPr>
          <w:p>
            <w:r>
              <w:rPr>
                <w:sz w:val="17"/>
              </w:rPr>
              <w:t>29</w:t>
            </w:r>
          </w:p>
        </w:tc>
        <w:tc>
          <w:tcPr>
            <w:tcW w:type="dxa" w:w="864"/>
          </w:tcPr>
          <w:p>
            <w:r>
              <w:rPr>
                <w:sz w:val="17"/>
              </w:rPr>
              <w:t>6</w:t>
            </w:r>
          </w:p>
        </w:tc>
        <w:tc>
          <w:tcPr>
            <w:tcW w:type="dxa" w:w="5184"/>
          </w:tcPr>
          <w:p>
            <w:hyperlink r:id="rId37">
              <w:r>
                <w:rPr>
                  <w:color w:val="1155CC"/>
                  <w:u w:val="single"/>
                </w:rPr>
                <w:t>“When Medicaid programs for homeless or expecting mothers in states like Minnesota and Wisconsin, they began to fall apart because the money that you had paid to support those expectant mothers was going to fraudsters. Here’s what the Democrats did: They refused to prosecute the crime.”</w:t>
              </w:r>
            </w:hyperlink>
          </w:p>
        </w:tc>
        <w:tc>
          <w:tcPr>
            <w:tcW w:type="dxa" w:w="1872"/>
          </w:tcPr>
          <w:p>
            <w:r>
              <w:rPr>
                <w:sz w:val="17"/>
              </w:rPr>
              <w:t>NYT Politics</w:t>
            </w:r>
          </w:p>
        </w:tc>
        <w:tc>
          <w:tcPr>
            <w:tcW w:type="dxa" w:w="2304"/>
          </w:tcPr>
          <w:p>
            <w:r>
              <w:rPr>
                <w:sz w:val="17"/>
              </w:rPr>
            </w:r>
          </w:p>
        </w:tc>
        <w:tc>
          <w:tcPr>
            <w:tcW w:type="dxa" w:w="1008"/>
          </w:tcPr>
          <w:p>
            <w:r>
              <w:rPr>
                <w:sz w:val="17"/>
              </w:rPr>
              <w:t>15</w:t>
            </w:r>
          </w:p>
        </w:tc>
        <w:tc>
          <w:tcPr>
            <w:tcW w:type="dxa" w:w="3168"/>
          </w:tcPr>
          <w:p>
            <w:r>
              <w:rPr>
                <w:sz w:val="17"/>
              </w:rPr>
            </w:r>
          </w:p>
        </w:tc>
      </w:tr>
      <w:tr>
        <w:tc>
          <w:tcPr>
            <w:tcW w:type="dxa" w:w="576"/>
          </w:tcPr>
          <w:p>
            <w:r>
              <w:rPr>
                <w:sz w:val="17"/>
              </w:rPr>
              <w:t>30</w:t>
            </w:r>
          </w:p>
        </w:tc>
        <w:tc>
          <w:tcPr>
            <w:tcW w:type="dxa" w:w="864"/>
          </w:tcPr>
          <w:p>
            <w:r>
              <w:rPr>
                <w:sz w:val="17"/>
              </w:rPr>
              <w:t>4</w:t>
            </w:r>
          </w:p>
        </w:tc>
        <w:tc>
          <w:tcPr>
            <w:tcW w:type="dxa" w:w="5184"/>
          </w:tcPr>
          <w:p>
            <w:hyperlink r:id="rId38">
              <w:r>
                <w:rPr>
                  <w:color w:val="1155CC"/>
                  <w:u w:val="single"/>
                </w:rPr>
                <w:t>Contractor undercuts Trump's Reflecting Pool vandal claims</w:t>
              </w:r>
            </w:hyperlink>
          </w:p>
        </w:tc>
        <w:tc>
          <w:tcPr>
            <w:tcW w:type="dxa" w:w="1872"/>
          </w:tcPr>
          <w:p>
            <w:r>
              <w:rPr>
                <w:sz w:val="17"/>
              </w:rPr>
              <w:t>Axios</w:t>
            </w:r>
          </w:p>
        </w:tc>
        <w:tc>
          <w:tcPr>
            <w:tcW w:type="dxa" w:w="2304"/>
          </w:tcPr>
          <w:p>
            <w:r>
              <w:rPr>
                <w:sz w:val="17"/>
              </w:rPr>
              <w:t>sourcing depth</w:t>
            </w:r>
          </w:p>
        </w:tc>
        <w:tc>
          <w:tcPr>
            <w:tcW w:type="dxa" w:w="1008"/>
          </w:tcPr>
          <w:p>
            <w:r>
              <w:rPr>
                <w:sz w:val="17"/>
              </w:rPr>
              <w:t>1</w:t>
            </w:r>
          </w:p>
        </w:tc>
        <w:tc>
          <w:tcPr>
            <w:tcW w:type="dxa" w:w="3168"/>
          </w:tcPr>
          <w:p>
            <w:r>
              <w:rPr>
                <w:sz w:val="17"/>
              </w:rPr>
              <w:t>The Guardian US</w:t>
            </w:r>
          </w:p>
        </w:tc>
      </w:tr>
      <w:tr>
        <w:tc>
          <w:tcPr>
            <w:tcW w:type="dxa" w:w="576"/>
          </w:tcPr>
          <w:p>
            <w:r>
              <w:rPr>
                <w:sz w:val="17"/>
              </w:rPr>
              <w:t>31</w:t>
            </w:r>
          </w:p>
        </w:tc>
        <w:tc>
          <w:tcPr>
            <w:tcW w:type="dxa" w:w="864"/>
          </w:tcPr>
          <w:p>
            <w:r>
              <w:rPr>
                <w:sz w:val="17"/>
              </w:rPr>
              <w:t>4</w:t>
            </w:r>
          </w:p>
        </w:tc>
        <w:tc>
          <w:tcPr>
            <w:tcW w:type="dxa" w:w="5184"/>
          </w:tcPr>
          <w:p>
            <w:hyperlink r:id="rId39">
              <w:r>
                <w:rPr>
                  <w:color w:val="1155CC"/>
                  <w:u w:val="single"/>
                </w:rPr>
                <w:t>Six Flags Sued By Man Claiming Traumatic Brain Injury From X2 Roller Coaster</w:t>
              </w:r>
            </w:hyperlink>
          </w:p>
        </w:tc>
        <w:tc>
          <w:tcPr>
            <w:tcW w:type="dxa" w:w="1872"/>
          </w:tcPr>
          <w:p>
            <w:r>
              <w:rPr>
                <w:sz w:val="17"/>
              </w:rPr>
              <w:t>TMZ</w:t>
            </w:r>
          </w:p>
        </w:tc>
        <w:tc>
          <w:tcPr>
            <w:tcW w:type="dxa" w:w="2304"/>
          </w:tcPr>
          <w:p>
            <w:r>
              <w:rPr>
                <w:sz w:val="17"/>
              </w:rPr>
              <w:t>exclusivity, primary source</w:t>
            </w:r>
          </w:p>
        </w:tc>
        <w:tc>
          <w:tcPr>
            <w:tcW w:type="dxa" w:w="1008"/>
          </w:tcPr>
          <w:p>
            <w:r>
              <w:rPr>
                <w:sz w:val="17"/>
              </w:rPr>
              <w:t>1</w:t>
            </w:r>
          </w:p>
        </w:tc>
        <w:tc>
          <w:tcPr>
            <w:tcW w:type="dxa" w:w="3168"/>
          </w:tcPr>
          <w:p>
            <w:r>
              <w:rPr>
                <w:sz w:val="17"/>
              </w:rPr>
            </w:r>
          </w:p>
        </w:tc>
      </w:tr>
      <w:tr>
        <w:tc>
          <w:tcPr>
            <w:tcW w:type="dxa" w:w="576"/>
          </w:tcPr>
          <w:p>
            <w:r>
              <w:rPr>
                <w:sz w:val="17"/>
              </w:rPr>
              <w:t>32</w:t>
            </w:r>
          </w:p>
        </w:tc>
        <w:tc>
          <w:tcPr>
            <w:tcW w:type="dxa" w:w="864"/>
          </w:tcPr>
          <w:p>
            <w:r>
              <w:rPr>
                <w:sz w:val="17"/>
              </w:rPr>
              <w:t>4</w:t>
            </w:r>
          </w:p>
        </w:tc>
        <w:tc>
          <w:tcPr>
            <w:tcW w:type="dxa" w:w="5184"/>
          </w:tcPr>
          <w:p>
            <w:hyperlink r:id="rId40">
              <w:r>
                <w:rPr>
                  <w:color w:val="1155CC"/>
                  <w:u w:val="single"/>
                </w:rPr>
                <w:t>Lutnick says Trump’s $5,000 checks for Americans wouldn’t rely on taxpayer funds</w:t>
              </w:r>
            </w:hyperlink>
          </w:p>
        </w:tc>
        <w:tc>
          <w:tcPr>
            <w:tcW w:type="dxa" w:w="1872"/>
          </w:tcPr>
          <w:p>
            <w:r>
              <w:rPr>
                <w:sz w:val="17"/>
              </w:rPr>
              <w:t>NBC News</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33</w:t>
            </w:r>
          </w:p>
        </w:tc>
        <w:tc>
          <w:tcPr>
            <w:tcW w:type="dxa" w:w="864"/>
          </w:tcPr>
          <w:p>
            <w:r>
              <w:rPr>
                <w:sz w:val="17"/>
              </w:rPr>
              <w:t>4</w:t>
            </w:r>
          </w:p>
        </w:tc>
        <w:tc>
          <w:tcPr>
            <w:tcW w:type="dxa" w:w="5184"/>
          </w:tcPr>
          <w:p>
            <w:hyperlink r:id="rId41">
              <w:r>
                <w:rPr>
                  <w:color w:val="1155CC"/>
                  <w:u w:val="single"/>
                </w:rPr>
                <w:t>Stone-faced Kim Zolciak supports 15-year-old son KJ Biermann at court following sodomy, sexual battery arrest</w:t>
              </w:r>
            </w:hyperlink>
          </w:p>
        </w:tc>
        <w:tc>
          <w:tcPr>
            <w:tcW w:type="dxa" w:w="1872"/>
          </w:tcPr>
          <w:p>
            <w:r>
              <w:rPr>
                <w:sz w:val="17"/>
              </w:rPr>
              <w:t>Page Six</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34</w:t>
            </w:r>
          </w:p>
        </w:tc>
        <w:tc>
          <w:tcPr>
            <w:tcW w:type="dxa" w:w="864"/>
          </w:tcPr>
          <w:p>
            <w:r>
              <w:rPr>
                <w:sz w:val="17"/>
              </w:rPr>
              <w:t>4</w:t>
            </w:r>
          </w:p>
        </w:tc>
        <w:tc>
          <w:tcPr>
            <w:tcW w:type="dxa" w:w="5184"/>
          </w:tcPr>
          <w:p>
            <w:hyperlink r:id="rId42">
              <w:r>
                <w:rPr>
                  <w:color w:val="1155CC"/>
                  <w:u w:val="single"/>
                </w:rPr>
                <w:t>Selena's Brother Sues His Sister For Over $1M in Legal War Over Singer's Estate</w:t>
              </w:r>
            </w:hyperlink>
          </w:p>
        </w:tc>
        <w:tc>
          <w:tcPr>
            <w:tcW w:type="dxa" w:w="1872"/>
          </w:tcPr>
          <w:p>
            <w:r>
              <w:rPr>
                <w:sz w:val="17"/>
              </w:rPr>
              <w:t>TMZ</w:t>
            </w:r>
          </w:p>
        </w:tc>
        <w:tc>
          <w:tcPr>
            <w:tcW w:type="dxa" w:w="2304"/>
          </w:tcPr>
          <w:p>
            <w:r>
              <w:rPr>
                <w:sz w:val="17"/>
              </w:rPr>
              <w:t>exclusivity, primary source</w:t>
            </w:r>
          </w:p>
        </w:tc>
        <w:tc>
          <w:tcPr>
            <w:tcW w:type="dxa" w:w="1008"/>
          </w:tcPr>
          <w:p>
            <w:r>
              <w:rPr>
                <w:sz w:val="17"/>
              </w:rPr>
              <w:t>1</w:t>
            </w:r>
          </w:p>
        </w:tc>
        <w:tc>
          <w:tcPr>
            <w:tcW w:type="dxa" w:w="3168"/>
          </w:tcPr>
          <w:p>
            <w:r>
              <w:rPr>
                <w:sz w:val="17"/>
              </w:rPr>
            </w:r>
          </w:p>
        </w:tc>
      </w:tr>
      <w:tr>
        <w:tc>
          <w:tcPr>
            <w:tcW w:type="dxa" w:w="576"/>
          </w:tcPr>
          <w:p>
            <w:r>
              <w:rPr>
                <w:sz w:val="17"/>
              </w:rPr>
              <w:t>35</w:t>
            </w:r>
          </w:p>
        </w:tc>
        <w:tc>
          <w:tcPr>
            <w:tcW w:type="dxa" w:w="864"/>
          </w:tcPr>
          <w:p>
            <w:r>
              <w:rPr>
                <w:sz w:val="17"/>
              </w:rPr>
              <w:t>4</w:t>
            </w:r>
          </w:p>
        </w:tc>
        <w:tc>
          <w:tcPr>
            <w:tcW w:type="dxa" w:w="5184"/>
          </w:tcPr>
          <w:p>
            <w:hyperlink r:id="rId43">
              <w:r>
                <w:rPr>
                  <w:color w:val="1155CC"/>
                  <w:u w:val="single"/>
                </w:rPr>
                <w:t>Teaching 9/11 to a generation that didn't live through it: 'We just heard tales of it'</w:t>
              </w:r>
            </w:hyperlink>
          </w:p>
        </w:tc>
        <w:tc>
          <w:tcPr>
            <w:tcW w:type="dxa" w:w="1872"/>
          </w:tcPr>
          <w:p>
            <w:r>
              <w:rPr>
                <w:sz w:val="17"/>
              </w:rPr>
              <w:t>Los Angeles Times</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36</w:t>
            </w:r>
          </w:p>
        </w:tc>
        <w:tc>
          <w:tcPr>
            <w:tcW w:type="dxa" w:w="864"/>
          </w:tcPr>
          <w:p>
            <w:r>
              <w:rPr>
                <w:sz w:val="17"/>
              </w:rPr>
              <w:t>4</w:t>
            </w:r>
          </w:p>
        </w:tc>
        <w:tc>
          <w:tcPr>
            <w:tcW w:type="dxa" w:w="5184"/>
          </w:tcPr>
          <w:p>
            <w:hyperlink r:id="rId44">
              <w:r>
                <w:rPr>
                  <w:color w:val="1155CC"/>
                  <w:u w:val="single"/>
                </w:rPr>
                <w:t>Boycott launched against American Diabetes Association includes journal</w:t>
              </w:r>
            </w:hyperlink>
          </w:p>
        </w:tc>
        <w:tc>
          <w:tcPr>
            <w:tcW w:type="dxa" w:w="1872"/>
          </w:tcPr>
          <w:p>
            <w:r>
              <w:rPr>
                <w:sz w:val="17"/>
              </w:rPr>
              <w:t>STAT</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37</w:t>
            </w:r>
          </w:p>
        </w:tc>
        <w:tc>
          <w:tcPr>
            <w:tcW w:type="dxa" w:w="864"/>
          </w:tcPr>
          <w:p>
            <w:r>
              <w:rPr>
                <w:sz w:val="17"/>
              </w:rPr>
              <w:t>4</w:t>
            </w:r>
          </w:p>
        </w:tc>
        <w:tc>
          <w:tcPr>
            <w:tcW w:type="dxa" w:w="5184"/>
          </w:tcPr>
          <w:p>
            <w:hyperlink r:id="rId45">
              <w:r>
                <w:rPr>
                  <w:color w:val="1155CC"/>
                  <w:u w:val="single"/>
                </w:rPr>
                <w:t>Merz Determined to Cling On in Germany and Defy Party Rebellion</w:t>
              </w:r>
            </w:hyperlink>
          </w:p>
        </w:tc>
        <w:tc>
          <w:tcPr>
            <w:tcW w:type="dxa" w:w="1872"/>
          </w:tcPr>
          <w:p>
            <w:r>
              <w:rPr>
                <w:sz w:val="17"/>
              </w:rPr>
              <w:t>Bloomberg</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38</w:t>
            </w:r>
          </w:p>
        </w:tc>
        <w:tc>
          <w:tcPr>
            <w:tcW w:type="dxa" w:w="864"/>
          </w:tcPr>
          <w:p>
            <w:r>
              <w:rPr>
                <w:sz w:val="17"/>
              </w:rPr>
              <w:t>4</w:t>
            </w:r>
          </w:p>
        </w:tc>
        <w:tc>
          <w:tcPr>
            <w:tcW w:type="dxa" w:w="5184"/>
          </w:tcPr>
          <w:p>
            <w:hyperlink r:id="rId46">
              <w:r>
                <w:rPr>
                  <w:color w:val="1155CC"/>
                  <w:u w:val="single"/>
                </w:rPr>
                <w:t>9/11, Charlie Kirk anniversaries loom large for Gen Z</w:t>
              </w:r>
            </w:hyperlink>
          </w:p>
        </w:tc>
        <w:tc>
          <w:tcPr>
            <w:tcW w:type="dxa" w:w="1872"/>
          </w:tcPr>
          <w:p>
            <w:r>
              <w:rPr>
                <w:sz w:val="17"/>
              </w:rPr>
              <w:t>The Hill</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39</w:t>
            </w:r>
          </w:p>
        </w:tc>
        <w:tc>
          <w:tcPr>
            <w:tcW w:type="dxa" w:w="864"/>
          </w:tcPr>
          <w:p>
            <w:r>
              <w:rPr>
                <w:sz w:val="17"/>
              </w:rPr>
              <w:t>4</w:t>
            </w:r>
          </w:p>
        </w:tc>
        <w:tc>
          <w:tcPr>
            <w:tcW w:type="dxa" w:w="5184"/>
          </w:tcPr>
          <w:p>
            <w:hyperlink r:id="rId47">
              <w:r>
                <w:rPr>
                  <w:color w:val="1155CC"/>
                  <w:u w:val="single"/>
                </w:rPr>
                <w:t>Toronto Film Festival 2026: Read All Of Deadline’s Reviews</w:t>
              </w:r>
            </w:hyperlink>
          </w:p>
        </w:tc>
        <w:tc>
          <w:tcPr>
            <w:tcW w:type="dxa" w:w="1872"/>
          </w:tcPr>
          <w:p>
            <w:r>
              <w:rPr>
                <w:sz w:val="17"/>
              </w:rPr>
              <w:t>Deadline</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40</w:t>
            </w:r>
          </w:p>
        </w:tc>
        <w:tc>
          <w:tcPr>
            <w:tcW w:type="dxa" w:w="864"/>
          </w:tcPr>
          <w:p>
            <w:r>
              <w:rPr>
                <w:sz w:val="17"/>
              </w:rPr>
              <w:t>4</w:t>
            </w:r>
          </w:p>
        </w:tc>
        <w:tc>
          <w:tcPr>
            <w:tcW w:type="dxa" w:w="5184"/>
          </w:tcPr>
          <w:p>
            <w:hyperlink r:id="rId48">
              <w:r>
                <w:rPr>
                  <w:color w:val="1155CC"/>
                  <w:u w:val="single"/>
                </w:rPr>
                <w:t>Brielle Biermann still moving forward with fall wedding despite brother KJ’s arrest</w:t>
              </w:r>
            </w:hyperlink>
          </w:p>
        </w:tc>
        <w:tc>
          <w:tcPr>
            <w:tcW w:type="dxa" w:w="1872"/>
          </w:tcPr>
          <w:p>
            <w:r>
              <w:rPr>
                <w:sz w:val="17"/>
              </w:rPr>
              <w:t>Page Six</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41</w:t>
            </w:r>
          </w:p>
        </w:tc>
        <w:tc>
          <w:tcPr>
            <w:tcW w:type="dxa" w:w="864"/>
          </w:tcPr>
          <w:p>
            <w:r>
              <w:rPr>
                <w:sz w:val="17"/>
              </w:rPr>
              <w:t>10</w:t>
            </w:r>
          </w:p>
        </w:tc>
        <w:tc>
          <w:tcPr>
            <w:tcW w:type="dxa" w:w="5184"/>
          </w:tcPr>
          <w:p>
            <w:hyperlink r:id="rId49">
              <w:r>
                <w:rPr>
                  <w:color w:val="1155CC"/>
                  <w:u w:val="single"/>
                </w:rPr>
                <w:t>Prosecutor who led ‘grand conspiracy’ probe of Trump targets resigns without charging anyone</w:t>
              </w:r>
            </w:hyperlink>
          </w:p>
        </w:tc>
        <w:tc>
          <w:tcPr>
            <w:tcW w:type="dxa" w:w="1872"/>
          </w:tcPr>
          <w:p>
            <w:r>
              <w:rPr>
                <w:sz w:val="17"/>
              </w:rPr>
              <w:t>NBC News</w:t>
            </w:r>
          </w:p>
        </w:tc>
        <w:tc>
          <w:tcPr>
            <w:tcW w:type="dxa" w:w="2304"/>
          </w:tcPr>
          <w:p>
            <w:r>
              <w:rPr>
                <w:sz w:val="17"/>
              </w:rPr>
              <w:t>sourcing depth</w:t>
            </w:r>
          </w:p>
        </w:tc>
        <w:tc>
          <w:tcPr>
            <w:tcW w:type="dxa" w:w="1008"/>
          </w:tcPr>
          <w:p>
            <w:r>
              <w:rPr>
                <w:sz w:val="17"/>
              </w:rPr>
              <w:t>3</w:t>
            </w:r>
          </w:p>
        </w:tc>
        <w:tc>
          <w:tcPr>
            <w:tcW w:type="dxa" w:w="3168"/>
          </w:tcPr>
          <w:p>
            <w:r>
              <w:rPr>
                <w:sz w:val="17"/>
              </w:rPr>
            </w:r>
          </w:p>
        </w:tc>
      </w:tr>
      <w:tr>
        <w:tc>
          <w:tcPr>
            <w:tcW w:type="dxa" w:w="576"/>
          </w:tcPr>
          <w:p>
            <w:r>
              <w:rPr>
                <w:sz w:val="17"/>
              </w:rPr>
              <w:t>42</w:t>
            </w:r>
          </w:p>
        </w:tc>
        <w:tc>
          <w:tcPr>
            <w:tcW w:type="dxa" w:w="864"/>
          </w:tcPr>
          <w:p>
            <w:r>
              <w:rPr>
                <w:sz w:val="17"/>
              </w:rPr>
              <w:t>8</w:t>
            </w:r>
          </w:p>
        </w:tc>
        <w:tc>
          <w:tcPr>
            <w:tcW w:type="dxa" w:w="5184"/>
          </w:tcPr>
          <w:p>
            <w:hyperlink r:id="rId50">
              <w:r>
                <w:rPr>
                  <w:color w:val="1155CC"/>
                  <w:u w:val="single"/>
                </w:rPr>
                <w:t>Sexyy Red Facing Potential $5M Judgment, Allegedly Asked Fans to Attack Kid's Grandma</w:t>
              </w:r>
            </w:hyperlink>
          </w:p>
        </w:tc>
        <w:tc>
          <w:tcPr>
            <w:tcW w:type="dxa" w:w="1872"/>
          </w:tcPr>
          <w:p>
            <w:r>
              <w:rPr>
                <w:sz w:val="17"/>
              </w:rPr>
              <w:t>TMZ</w:t>
            </w:r>
          </w:p>
        </w:tc>
        <w:tc>
          <w:tcPr>
            <w:tcW w:type="dxa" w:w="2304"/>
          </w:tcPr>
          <w:p>
            <w:r>
              <w:rPr>
                <w:sz w:val="17"/>
              </w:rPr>
              <w:t>exclusivity, primary source, sourcing depth</w:t>
            </w:r>
          </w:p>
        </w:tc>
        <w:tc>
          <w:tcPr>
            <w:tcW w:type="dxa" w:w="1008"/>
          </w:tcPr>
          <w:p>
            <w:r>
              <w:rPr>
                <w:sz w:val="17"/>
              </w:rPr>
              <w:t>1</w:t>
            </w:r>
          </w:p>
        </w:tc>
        <w:tc>
          <w:tcPr>
            <w:tcW w:type="dxa" w:w="3168"/>
          </w:tcPr>
          <w:p>
            <w:r>
              <w:rPr>
                <w:sz w:val="17"/>
              </w:rPr>
            </w:r>
          </w:p>
        </w:tc>
      </w:tr>
      <w:tr>
        <w:tc>
          <w:tcPr>
            <w:tcW w:type="dxa" w:w="576"/>
          </w:tcPr>
          <w:p>
            <w:r>
              <w:rPr>
                <w:sz w:val="17"/>
              </w:rPr>
              <w:t>43</w:t>
            </w:r>
          </w:p>
        </w:tc>
        <w:tc>
          <w:tcPr>
            <w:tcW w:type="dxa" w:w="864"/>
          </w:tcPr>
          <w:p>
            <w:r>
              <w:rPr>
                <w:sz w:val="17"/>
              </w:rPr>
              <w:t>6</w:t>
            </w:r>
          </w:p>
        </w:tc>
        <w:tc>
          <w:tcPr>
            <w:tcW w:type="dxa" w:w="5184"/>
          </w:tcPr>
          <w:p>
            <w:hyperlink r:id="rId51">
              <w:r>
                <w:rPr>
                  <w:color w:val="1155CC"/>
                  <w:u w:val="single"/>
                </w:rPr>
                <w:t>Marcellus Wiley's estranged wife is granted three-year restraining order against former Charger</w:t>
              </w:r>
            </w:hyperlink>
          </w:p>
        </w:tc>
        <w:tc>
          <w:tcPr>
            <w:tcW w:type="dxa" w:w="1872"/>
          </w:tcPr>
          <w:p>
            <w:r>
              <w:rPr>
                <w:sz w:val="17"/>
              </w:rPr>
              <w:t>Los Angeles Times</w:t>
            </w:r>
          </w:p>
        </w:tc>
        <w:tc>
          <w:tcPr>
            <w:tcW w:type="dxa" w:w="2304"/>
          </w:tcPr>
          <w:p>
            <w:r>
              <w:rPr>
                <w:sz w:val="17"/>
              </w:rPr>
              <w:t>primary source</w:t>
            </w:r>
          </w:p>
        </w:tc>
        <w:tc>
          <w:tcPr>
            <w:tcW w:type="dxa" w:w="1008"/>
          </w:tcPr>
          <w:p>
            <w:r>
              <w:rPr>
                <w:sz w:val="17"/>
              </w:rPr>
              <w:t>1</w:t>
            </w:r>
          </w:p>
        </w:tc>
        <w:tc>
          <w:tcPr>
            <w:tcW w:type="dxa" w:w="3168"/>
          </w:tcPr>
          <w:p>
            <w:r>
              <w:rPr>
                <w:sz w:val="17"/>
              </w:rPr>
            </w:r>
          </w:p>
        </w:tc>
      </w:tr>
      <w:tr>
        <w:tc>
          <w:tcPr>
            <w:tcW w:type="dxa" w:w="576"/>
          </w:tcPr>
          <w:p>
            <w:r>
              <w:rPr>
                <w:sz w:val="17"/>
              </w:rPr>
              <w:t>44</w:t>
            </w:r>
          </w:p>
        </w:tc>
        <w:tc>
          <w:tcPr>
            <w:tcW w:type="dxa" w:w="864"/>
          </w:tcPr>
          <w:p>
            <w:r>
              <w:rPr>
                <w:sz w:val="17"/>
              </w:rPr>
              <w:t>5</w:t>
            </w:r>
          </w:p>
        </w:tc>
        <w:tc>
          <w:tcPr>
            <w:tcW w:type="dxa" w:w="5184"/>
          </w:tcPr>
          <w:p>
            <w:hyperlink r:id="rId52">
              <w:r>
                <w:rPr>
                  <w:color w:val="1155CC"/>
                  <w:u w:val="single"/>
                </w:rPr>
                <w:t>Man arrested near Kris Jenner's Calabasas home. Suspect has allegedly stalked her before</w:t>
              </w:r>
            </w:hyperlink>
          </w:p>
        </w:tc>
        <w:tc>
          <w:tcPr>
            <w:tcW w:type="dxa" w:w="1872"/>
          </w:tcPr>
          <w:p>
            <w:r>
              <w:rPr>
                <w:sz w:val="17"/>
              </w:rPr>
              <w:t>Los Angeles Times</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45</w:t>
            </w:r>
          </w:p>
        </w:tc>
        <w:tc>
          <w:tcPr>
            <w:tcW w:type="dxa" w:w="864"/>
          </w:tcPr>
          <w:p>
            <w:r>
              <w:rPr>
                <w:sz w:val="17"/>
              </w:rPr>
              <w:t>4</w:t>
            </w:r>
          </w:p>
        </w:tc>
        <w:tc>
          <w:tcPr>
            <w:tcW w:type="dxa" w:w="5184"/>
          </w:tcPr>
          <w:p>
            <w:hyperlink r:id="rId53">
              <w:r>
                <w:rPr>
                  <w:color w:val="1155CC"/>
                  <w:u w:val="single"/>
                </w:rPr>
                <w:t>Tyra Banks: I Want To See Former Pals Miss J &amp; Jay Manuel’s Unedited Netflix Interviews</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46</w:t>
            </w:r>
          </w:p>
        </w:tc>
        <w:tc>
          <w:tcPr>
            <w:tcW w:type="dxa" w:w="864"/>
          </w:tcPr>
          <w:p>
            <w:r>
              <w:rPr>
                <w:sz w:val="17"/>
              </w:rPr>
              <w:t>4</w:t>
            </w:r>
          </w:p>
        </w:tc>
        <w:tc>
          <w:tcPr>
            <w:tcW w:type="dxa" w:w="5184"/>
          </w:tcPr>
          <w:p>
            <w:hyperlink r:id="rId54">
              <w:r>
                <w:rPr>
                  <w:color w:val="1155CC"/>
                  <w:u w:val="single"/>
                </w:rPr>
                <w:t>ZZ Top's Frank Beard Laid To Rest at Private Funeral Service in Texas</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47</w:t>
            </w:r>
          </w:p>
        </w:tc>
        <w:tc>
          <w:tcPr>
            <w:tcW w:type="dxa" w:w="864"/>
          </w:tcPr>
          <w:p>
            <w:r>
              <w:rPr>
                <w:sz w:val="17"/>
              </w:rPr>
              <w:t>4</w:t>
            </w:r>
          </w:p>
        </w:tc>
        <w:tc>
          <w:tcPr>
            <w:tcW w:type="dxa" w:w="5184"/>
          </w:tcPr>
          <w:p>
            <w:hyperlink r:id="rId55">
              <w:r>
                <w:rPr>
                  <w:color w:val="1155CC"/>
                  <w:u w:val="single"/>
                </w:rPr>
                <w:t>Michael Jackson Accuser James Safechuck, Mom to Be Questioned in Abuse Lawsuit</w:t>
              </w:r>
            </w:hyperlink>
          </w:p>
        </w:tc>
        <w:tc>
          <w:tcPr>
            <w:tcW w:type="dxa" w:w="1872"/>
          </w:tcPr>
          <w:p>
            <w:r>
              <w:rPr>
                <w:sz w:val="17"/>
              </w:rPr>
              <w:t>TMZ</w:t>
            </w:r>
          </w:p>
        </w:tc>
        <w:tc>
          <w:tcPr>
            <w:tcW w:type="dxa" w:w="2304"/>
          </w:tcPr>
          <w:p>
            <w:r>
              <w:rPr>
                <w:sz w:val="17"/>
              </w:rPr>
              <w:t>exclusivity, primary source</w:t>
            </w:r>
          </w:p>
        </w:tc>
        <w:tc>
          <w:tcPr>
            <w:tcW w:type="dxa" w:w="1008"/>
          </w:tcPr>
          <w:p>
            <w:r>
              <w:rPr>
                <w:sz w:val="17"/>
              </w:rPr>
              <w:t>1</w:t>
            </w:r>
          </w:p>
        </w:tc>
        <w:tc>
          <w:tcPr>
            <w:tcW w:type="dxa" w:w="3168"/>
          </w:tcPr>
          <w:p>
            <w:r>
              <w:rPr>
                <w:sz w:val="17"/>
              </w:rPr>
            </w:r>
          </w:p>
        </w:tc>
      </w:tr>
      <w:tr>
        <w:tc>
          <w:tcPr>
            <w:tcW w:type="dxa" w:w="576"/>
          </w:tcPr>
          <w:p>
            <w:r>
              <w:rPr>
                <w:sz w:val="17"/>
              </w:rPr>
              <w:t>48</w:t>
            </w:r>
          </w:p>
        </w:tc>
        <w:tc>
          <w:tcPr>
            <w:tcW w:type="dxa" w:w="864"/>
          </w:tcPr>
          <w:p>
            <w:r>
              <w:rPr>
                <w:sz w:val="17"/>
              </w:rPr>
              <w:t>4</w:t>
            </w:r>
          </w:p>
        </w:tc>
        <w:tc>
          <w:tcPr>
            <w:tcW w:type="dxa" w:w="5184"/>
          </w:tcPr>
          <w:p>
            <w:hyperlink r:id="rId56">
              <w:r>
                <w:rPr>
                  <w:color w:val="1155CC"/>
                  <w:u w:val="single"/>
                </w:rPr>
                <w:t>Late NBA Star Jason Collins Left Money To Family, Husband and LGBTQ Charities</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49</w:t>
            </w:r>
          </w:p>
        </w:tc>
        <w:tc>
          <w:tcPr>
            <w:tcW w:type="dxa" w:w="864"/>
          </w:tcPr>
          <w:p>
            <w:r>
              <w:rPr>
                <w:sz w:val="17"/>
              </w:rPr>
              <w:t>4</w:t>
            </w:r>
          </w:p>
        </w:tc>
        <w:tc>
          <w:tcPr>
            <w:tcW w:type="dxa" w:w="5184"/>
          </w:tcPr>
          <w:p>
            <w:hyperlink r:id="rId57">
              <w:r>
                <w:rPr>
                  <w:color w:val="1155CC"/>
                  <w:u w:val="single"/>
                </w:rPr>
                <w:t>Iran war live: IRGC attacks US unmanned vessel in Hormuz; two ships hit</w:t>
              </w:r>
            </w:hyperlink>
          </w:p>
        </w:tc>
        <w:tc>
          <w:tcPr>
            <w:tcW w:type="dxa" w:w="1872"/>
          </w:tcPr>
          <w:p>
            <w:r>
              <w:rPr>
                <w:sz w:val="17"/>
              </w:rPr>
              <w:t>Al Jazeera English</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50</w:t>
            </w:r>
          </w:p>
        </w:tc>
        <w:tc>
          <w:tcPr>
            <w:tcW w:type="dxa" w:w="864"/>
          </w:tcPr>
          <w:p>
            <w:r>
              <w:rPr>
                <w:sz w:val="17"/>
              </w:rPr>
              <w:t>4</w:t>
            </w:r>
          </w:p>
        </w:tc>
        <w:tc>
          <w:tcPr>
            <w:tcW w:type="dxa" w:w="5184"/>
          </w:tcPr>
          <w:p>
            <w:hyperlink r:id="rId58">
              <w:r>
                <w:rPr>
                  <w:color w:val="1155CC"/>
                  <w:u w:val="single"/>
                </w:rPr>
                <w:t>Justice Dept. Opens Inquiry Into Los Angeles Clippers’ Dealings With Kawhi Leonard</w:t>
              </w:r>
            </w:hyperlink>
          </w:p>
        </w:tc>
        <w:tc>
          <w:tcPr>
            <w:tcW w:type="dxa" w:w="1872"/>
          </w:tcPr>
          <w:p>
            <w:r>
              <w:rPr>
                <w:sz w:val="17"/>
              </w:rPr>
              <w:t>NYT</w:t>
            </w:r>
          </w:p>
        </w:tc>
        <w:tc>
          <w:tcPr>
            <w:tcW w:type="dxa" w:w="2304"/>
          </w:tcPr>
          <w:p>
            <w:r>
              <w:rPr>
                <w:sz w:val="17"/>
              </w:rPr>
            </w:r>
          </w:p>
        </w:tc>
        <w:tc>
          <w:tcPr>
            <w:tcW w:type="dxa" w:w="1008"/>
          </w:tcPr>
          <w:p>
            <w:r>
              <w:rPr>
                <w:sz w:val="17"/>
              </w:rPr>
              <w:t>3</w:t>
            </w:r>
          </w:p>
        </w:tc>
        <w:tc>
          <w:tcPr>
            <w:tcW w:type="dxa" w:w="3168"/>
          </w:tcPr>
          <w:p>
            <w:r>
              <w:rPr>
                <w:sz w:val="17"/>
              </w:rPr>
            </w:r>
          </w:p>
        </w:tc>
      </w:tr>
      <w:tr>
        <w:tc>
          <w:tcPr>
            <w:tcW w:type="dxa" w:w="576"/>
          </w:tcPr>
          <w:p>
            <w:r>
              <w:rPr>
                <w:sz w:val="17"/>
              </w:rPr>
              <w:t>51</w:t>
            </w:r>
          </w:p>
        </w:tc>
        <w:tc>
          <w:tcPr>
            <w:tcW w:type="dxa" w:w="864"/>
          </w:tcPr>
          <w:p>
            <w:r>
              <w:rPr>
                <w:sz w:val="17"/>
              </w:rPr>
              <w:t>2</w:t>
            </w:r>
          </w:p>
        </w:tc>
        <w:tc>
          <w:tcPr>
            <w:tcW w:type="dxa" w:w="5184"/>
          </w:tcPr>
          <w:p>
            <w:hyperlink r:id="rId59">
              <w:r>
                <w:rPr>
                  <w:color w:val="1155CC"/>
                  <w:u w:val="single"/>
                </w:rPr>
                <w:t>Dan Schneider Loses ‘Quiet on Set’ Defamation Suit on Appeal</w:t>
              </w:r>
            </w:hyperlink>
          </w:p>
        </w:tc>
        <w:tc>
          <w:tcPr>
            <w:tcW w:type="dxa" w:w="1872"/>
          </w:tcPr>
          <w:p>
            <w:r>
              <w:rPr>
                <w:sz w:val="17"/>
              </w:rPr>
              <w:t>Variety</w:t>
            </w:r>
          </w:p>
        </w:tc>
        <w:tc>
          <w:tcPr>
            <w:tcW w:type="dxa" w:w="2304"/>
          </w:tcPr>
          <w:p>
            <w:r>
              <w:rPr>
                <w:sz w:val="17"/>
              </w:rPr>
              <w:t>primary source</w:t>
            </w:r>
          </w:p>
        </w:tc>
        <w:tc>
          <w:tcPr>
            <w:tcW w:type="dxa" w:w="1008"/>
          </w:tcPr>
          <w:p>
            <w:r>
              <w:rPr>
                <w:sz w:val="17"/>
              </w:rPr>
              <w:t>1</w:t>
            </w:r>
          </w:p>
        </w:tc>
        <w:tc>
          <w:tcPr>
            <w:tcW w:type="dxa" w:w="3168"/>
          </w:tcPr>
          <w:p>
            <w:r>
              <w:rPr>
                <w:sz w:val="17"/>
              </w:rPr>
              <w:t>Los Angeles Times, Deadline, Courthouse News</w:t>
            </w:r>
          </w:p>
        </w:tc>
      </w:tr>
      <w:tr>
        <w:tc>
          <w:tcPr>
            <w:tcW w:type="dxa" w:w="576"/>
          </w:tcPr>
          <w:p>
            <w:r>
              <w:rPr>
                <w:sz w:val="17"/>
              </w:rPr>
              <w:t>52</w:t>
            </w:r>
          </w:p>
        </w:tc>
        <w:tc>
          <w:tcPr>
            <w:tcW w:type="dxa" w:w="864"/>
          </w:tcPr>
          <w:p>
            <w:r>
              <w:rPr>
                <w:sz w:val="17"/>
              </w:rPr>
              <w:t>2</w:t>
            </w:r>
          </w:p>
        </w:tc>
        <w:tc>
          <w:tcPr>
            <w:tcW w:type="dxa" w:w="5184"/>
          </w:tcPr>
          <w:p>
            <w:hyperlink r:id="rId60">
              <w:r>
                <w:rPr>
                  <w:color w:val="1155CC"/>
                  <w:u w:val="single"/>
                </w:rPr>
                <w:t>Briefing Chat: The Bunsen burner myth that turns out to be just hot air</w:t>
              </w:r>
            </w:hyperlink>
          </w:p>
        </w:tc>
        <w:tc>
          <w:tcPr>
            <w:tcW w:type="dxa" w:w="1872"/>
          </w:tcPr>
          <w:p>
            <w:r>
              <w:rPr>
                <w:sz w:val="17"/>
              </w:rPr>
              <w:t>Nature News</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53</w:t>
            </w:r>
          </w:p>
        </w:tc>
        <w:tc>
          <w:tcPr>
            <w:tcW w:type="dxa" w:w="864"/>
          </w:tcPr>
          <w:p>
            <w:r>
              <w:rPr>
                <w:sz w:val="17"/>
              </w:rPr>
              <w:t>2</w:t>
            </w:r>
          </w:p>
        </w:tc>
        <w:tc>
          <w:tcPr>
            <w:tcW w:type="dxa" w:w="5184"/>
          </w:tcPr>
          <w:p>
            <w:hyperlink r:id="rId61">
              <w:r>
                <w:rPr>
                  <w:color w:val="1155CC"/>
                  <w:u w:val="single"/>
                </w:rPr>
                <w:t>Investors seek hedges as midterms and geopolitical risks threaten market calm</w:t>
              </w:r>
            </w:hyperlink>
          </w:p>
        </w:tc>
        <w:tc>
          <w:tcPr>
            <w:tcW w:type="dxa" w:w="1872"/>
          </w:tcPr>
          <w:p>
            <w:r>
              <w:rPr>
                <w:sz w:val="17"/>
              </w:rPr>
              <w:t>CNBC</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54</w:t>
            </w:r>
          </w:p>
        </w:tc>
        <w:tc>
          <w:tcPr>
            <w:tcW w:type="dxa" w:w="864"/>
          </w:tcPr>
          <w:p>
            <w:r>
              <w:rPr>
                <w:sz w:val="17"/>
              </w:rPr>
              <w:t>2</w:t>
            </w:r>
          </w:p>
        </w:tc>
        <w:tc>
          <w:tcPr>
            <w:tcW w:type="dxa" w:w="5184"/>
          </w:tcPr>
          <w:p>
            <w:hyperlink r:id="rId62">
              <w:r>
                <w:rPr>
                  <w:color w:val="1155CC"/>
                  <w:u w:val="single"/>
                </w:rPr>
                <w:t>Jimmy Kimmel “Play-Acting” Over James Talarico Interview &amp; FCC Threats, White House Claims</w:t>
              </w:r>
            </w:hyperlink>
          </w:p>
        </w:tc>
        <w:tc>
          <w:tcPr>
            <w:tcW w:type="dxa" w:w="1872"/>
          </w:tcPr>
          <w:p>
            <w:r>
              <w:rPr>
                <w:sz w:val="17"/>
              </w:rPr>
              <w:t>Deadline</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55</w:t>
            </w:r>
          </w:p>
        </w:tc>
        <w:tc>
          <w:tcPr>
            <w:tcW w:type="dxa" w:w="864"/>
          </w:tcPr>
          <w:p>
            <w:r>
              <w:rPr>
                <w:sz w:val="17"/>
              </w:rPr>
              <w:t>2</w:t>
            </w:r>
          </w:p>
        </w:tc>
        <w:tc>
          <w:tcPr>
            <w:tcW w:type="dxa" w:w="5184"/>
          </w:tcPr>
          <w:p>
            <w:hyperlink r:id="rId63">
              <w:r>
                <w:rPr>
                  <w:color w:val="1155CC"/>
                  <w:u w:val="single"/>
                </w:rPr>
                <w:t>Months-long $1m in unpaid rates saga ends with sale of 33 outback homes</w:t>
              </w:r>
            </w:hyperlink>
          </w:p>
        </w:tc>
        <w:tc>
          <w:tcPr>
            <w:tcW w:type="dxa" w:w="1872"/>
          </w:tcPr>
          <w:p>
            <w:r>
              <w:rPr>
                <w:sz w:val="17"/>
              </w:rPr>
              <w:t>ABC Australia</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56</w:t>
            </w:r>
          </w:p>
        </w:tc>
        <w:tc>
          <w:tcPr>
            <w:tcW w:type="dxa" w:w="864"/>
          </w:tcPr>
          <w:p>
            <w:r>
              <w:rPr>
                <w:sz w:val="17"/>
              </w:rPr>
              <w:t>2</w:t>
            </w:r>
          </w:p>
        </w:tc>
        <w:tc>
          <w:tcPr>
            <w:tcW w:type="dxa" w:w="5184"/>
          </w:tcPr>
          <w:p>
            <w:hyperlink r:id="rId64">
              <w:r>
                <w:rPr>
                  <w:color w:val="1155CC"/>
                  <w:u w:val="single"/>
                </w:rPr>
                <w:t>NSW premier's top staffer in High Court showdown over arrest powers</w:t>
              </w:r>
            </w:hyperlink>
          </w:p>
        </w:tc>
        <w:tc>
          <w:tcPr>
            <w:tcW w:type="dxa" w:w="1872"/>
          </w:tcPr>
          <w:p>
            <w:r>
              <w:rPr>
                <w:sz w:val="17"/>
              </w:rPr>
              <w:t>ABC Australia</w:t>
            </w:r>
          </w:p>
        </w:tc>
        <w:tc>
          <w:tcPr>
            <w:tcW w:type="dxa" w:w="2304"/>
          </w:tcPr>
          <w:p>
            <w:r>
              <w:rPr>
                <w:sz w:val="17"/>
              </w:rPr>
              <w:t>sourcing depth</w:t>
            </w:r>
          </w:p>
        </w:tc>
        <w:tc>
          <w:tcPr>
            <w:tcW w:type="dxa" w:w="1008"/>
          </w:tcPr>
          <w:p>
            <w:r>
              <w:rPr>
                <w:sz w:val="17"/>
              </w:rPr>
              <w:t>1</w:t>
            </w:r>
          </w:p>
        </w:tc>
        <w:tc>
          <w:tcPr>
            <w:tcW w:type="dxa" w:w="3168"/>
          </w:tcPr>
          <w:p>
            <w:r>
              <w:rPr>
                <w:sz w:val="17"/>
              </w:rPr>
            </w:r>
          </w:p>
        </w:tc>
      </w:tr>
      <w:tr>
        <w:tc>
          <w:tcPr>
            <w:tcW w:type="dxa" w:w="576"/>
          </w:tcPr>
          <w:p>
            <w:r>
              <w:rPr>
                <w:sz w:val="17"/>
              </w:rPr>
              <w:t>57</w:t>
            </w:r>
          </w:p>
        </w:tc>
        <w:tc>
          <w:tcPr>
            <w:tcW w:type="dxa" w:w="864"/>
          </w:tcPr>
          <w:p>
            <w:r>
              <w:rPr>
                <w:sz w:val="17"/>
              </w:rPr>
              <w:t>2</w:t>
            </w:r>
          </w:p>
        </w:tc>
        <w:tc>
          <w:tcPr>
            <w:tcW w:type="dxa" w:w="5184"/>
          </w:tcPr>
          <w:p>
            <w:hyperlink r:id="rId65">
              <w:r>
                <w:rPr>
                  <w:color w:val="1155CC"/>
                  <w:u w:val="single"/>
                </w:rPr>
                <w:t>Burning Man Victim Had Heart Issues, Went to Emergency Room Twice Before Festival</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58</w:t>
            </w:r>
          </w:p>
        </w:tc>
        <w:tc>
          <w:tcPr>
            <w:tcW w:type="dxa" w:w="864"/>
          </w:tcPr>
          <w:p>
            <w:r>
              <w:rPr>
                <w:sz w:val="17"/>
              </w:rPr>
              <w:t>2</w:t>
            </w:r>
          </w:p>
        </w:tc>
        <w:tc>
          <w:tcPr>
            <w:tcW w:type="dxa" w:w="5184"/>
          </w:tcPr>
          <w:p>
            <w:hyperlink r:id="rId66">
              <w:r>
                <w:rPr>
                  <w:color w:val="1155CC"/>
                  <w:u w:val="single"/>
                </w:rPr>
                <w:t>FBI Arrests Rappers NBA Ben10 and OG 3Three in Connection with Houston Shooting</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r>
        <w:tc>
          <w:tcPr>
            <w:tcW w:type="dxa" w:w="576"/>
          </w:tcPr>
          <w:p>
            <w:r>
              <w:rPr>
                <w:sz w:val="17"/>
              </w:rPr>
              <w:t>59</w:t>
            </w:r>
          </w:p>
        </w:tc>
        <w:tc>
          <w:tcPr>
            <w:tcW w:type="dxa" w:w="864"/>
          </w:tcPr>
          <w:p>
            <w:r>
              <w:rPr>
                <w:sz w:val="17"/>
              </w:rPr>
              <w:t>2</w:t>
            </w:r>
          </w:p>
        </w:tc>
        <w:tc>
          <w:tcPr>
            <w:tcW w:type="dxa" w:w="5184"/>
          </w:tcPr>
          <w:p>
            <w:hyperlink r:id="rId67">
              <w:r>
                <w:rPr>
                  <w:color w:val="1155CC"/>
                  <w:u w:val="single"/>
                </w:rPr>
                <w:t>Farmer's legacy lives on in wildflower he discovered before tragic death</w:t>
              </w:r>
            </w:hyperlink>
          </w:p>
        </w:tc>
        <w:tc>
          <w:tcPr>
            <w:tcW w:type="dxa" w:w="1872"/>
          </w:tcPr>
          <w:p>
            <w:r>
              <w:rPr>
                <w:sz w:val="17"/>
              </w:rPr>
              <w:t>ABC Australia</w:t>
            </w:r>
          </w:p>
        </w:tc>
        <w:tc>
          <w:tcPr>
            <w:tcW w:type="dxa" w:w="2304"/>
          </w:tcPr>
          <w:p>
            <w:r>
              <w:rPr>
                <w:sz w:val="17"/>
              </w:rPr>
            </w:r>
          </w:p>
        </w:tc>
        <w:tc>
          <w:tcPr>
            <w:tcW w:type="dxa" w:w="1008"/>
          </w:tcPr>
          <w:p>
            <w:r>
              <w:rPr>
                <w:sz w:val="17"/>
              </w:rPr>
              <w:t>2</w:t>
            </w:r>
          </w:p>
        </w:tc>
        <w:tc>
          <w:tcPr>
            <w:tcW w:type="dxa" w:w="3168"/>
          </w:tcPr>
          <w:p>
            <w:r>
              <w:rPr>
                <w:sz w:val="17"/>
              </w:rPr>
            </w:r>
          </w:p>
        </w:tc>
      </w:tr>
      <w:tr>
        <w:tc>
          <w:tcPr>
            <w:tcW w:type="dxa" w:w="576"/>
          </w:tcPr>
          <w:p>
            <w:r>
              <w:rPr>
                <w:sz w:val="17"/>
              </w:rPr>
              <w:t>60</w:t>
            </w:r>
          </w:p>
        </w:tc>
        <w:tc>
          <w:tcPr>
            <w:tcW w:type="dxa" w:w="864"/>
          </w:tcPr>
          <w:p>
            <w:r>
              <w:rPr>
                <w:sz w:val="17"/>
              </w:rPr>
              <w:t>2</w:t>
            </w:r>
          </w:p>
        </w:tc>
        <w:tc>
          <w:tcPr>
            <w:tcW w:type="dxa" w:w="5184"/>
          </w:tcPr>
          <w:p>
            <w:hyperlink r:id="rId68">
              <w:r>
                <w:rPr>
                  <w:color w:val="1155CC"/>
                  <w:u w:val="single"/>
                </w:rPr>
                <w:t>Man Charged After Infant Son Dies After Being Left in Hot Car</w:t>
              </w:r>
            </w:hyperlink>
          </w:p>
        </w:tc>
        <w:tc>
          <w:tcPr>
            <w:tcW w:type="dxa" w:w="1872"/>
          </w:tcPr>
          <w:p>
            <w:r>
              <w:rPr>
                <w:sz w:val="17"/>
              </w:rPr>
              <w:t>TMZ</w:t>
            </w:r>
          </w:p>
        </w:tc>
        <w:tc>
          <w:tcPr>
            <w:tcW w:type="dxa" w:w="2304"/>
          </w:tcPr>
          <w:p>
            <w:r>
              <w:rPr>
                <w:sz w:val="17"/>
              </w:rPr>
              <w:t>exclusivity</w:t>
            </w:r>
          </w:p>
        </w:tc>
        <w:tc>
          <w:tcPr>
            <w:tcW w:type="dxa" w:w="1008"/>
          </w:tcPr>
          <w:p>
            <w:r>
              <w:rPr>
                <w:sz w:val="17"/>
              </w:rPr>
              <w:t>1</w:t>
            </w:r>
          </w:p>
        </w:tc>
        <w:tc>
          <w:tcPr>
            <w:tcW w:type="dxa" w:w="3168"/>
          </w:tcPr>
          <w:p>
            <w:r>
              <w:rPr>
                <w:sz w:val="17"/>
              </w:rPr>
            </w:r>
          </w:p>
        </w:tc>
      </w:tr>
    </w:tbl>
    <w:p>
      <w:pPr>
        <w:pStyle w:val="Heading2"/>
      </w:pPr>
      <w:r>
        <w:t>Raw URLs (for copy/paste or grepping)</w:t>
      </w:r>
    </w:p>
    <w:p>
      <w:pPr>
        <w:pStyle w:val="ListBullet"/>
      </w:pPr>
      <w:r>
        <w:t>https://www.scmp.com/news/china/diplomacy/article/3367242/ai-fight-shadows-final-preparations-xi-jinpings-white-house-visit?utm_source=rss_feed</w:t>
      </w:r>
    </w:p>
    <w:p>
      <w:pPr>
        <w:pStyle w:val="ListBullet"/>
      </w:pPr>
      <w:r>
        <w:t>https://www.tmz.com/2026/09/11/lindsay-clancy-holdout-juror-allegedly-had-domestic-violence-allegations/</w:t>
      </w:r>
    </w:p>
    <w:p>
      <w:pPr>
        <w:pStyle w:val="ListBullet"/>
      </w:pPr>
      <w:r>
        <w:t>https://www.theinformation.com/briefings/exclusive-salesforce-drop-agentforce-branding-products</w:t>
      </w:r>
    </w:p>
    <w:p>
      <w:pPr>
        <w:pStyle w:val="ListBullet"/>
      </w:pPr>
      <w:r>
        <w:t>https://variety.com/2026/film/news/tom-cruise-digger-musical-new-trailer-1236859100/</w:t>
      </w:r>
    </w:p>
    <w:p>
      <w:pPr>
        <w:pStyle w:val="ListBullet"/>
      </w:pPr>
      <w:r>
        <w:t>https://www.tmz.com/2026/09/11/jacob-coxon-on-ai-destroying-humans/</w:t>
      </w:r>
    </w:p>
    <w:p>
      <w:pPr>
        <w:pStyle w:val="ListBullet"/>
      </w:pPr>
      <w:r>
        <w:t>https://www.latimes.com/california/story/2026-09-11/hayden-panettiere-death-investigation-drug-supplier-matthew-perry</w:t>
      </w:r>
    </w:p>
    <w:p>
      <w:pPr>
        <w:pStyle w:val="ListBullet"/>
      </w:pPr>
      <w:r>
        <w:t>https://abcnews.com/US/family-celeste-rivas-hernandez-files-lawsuit-singer-d4vd/story?id=136355536</w:t>
      </w:r>
    </w:p>
    <w:p>
      <w:pPr>
        <w:pStyle w:val="ListBullet"/>
      </w:pPr>
      <w:r>
        <w:t>https://www.latimes.com/politics/story/2026-09-11/its-going-to-be-fine-trump-rebuffs-rising-alarm-over-ai-dangers-sparking-outcry</w:t>
      </w:r>
    </w:p>
    <w:p>
      <w:pPr>
        <w:pStyle w:val="ListBullet"/>
      </w:pPr>
      <w:r>
        <w:t>https://www.aljazeera.com/economy/2026/9/11/us-lawyer-cites-fake-witnesses-in-murder-case-blames-chatgpt?traffic_source=rss</w:t>
      </w:r>
    </w:p>
    <w:p>
      <w:pPr>
        <w:pStyle w:val="ListBullet"/>
      </w:pPr>
      <w:r>
        <w:t>https://pagesix.com/2026/09/11/celebrity-news/kj-biermann-15-released-from-jail-in-aggravated-sodomy-and-sexual-battery-case/</w:t>
      </w:r>
    </w:p>
    <w:p>
      <w:pPr>
        <w:pStyle w:val="ListBullet"/>
      </w:pPr>
      <w:r>
        <w:t>https://pagesix.com/2026/09/11/celebrity-news/kj-biermanns-lawyer-breaks-silence-on-videos-of-teen-allegedly-having-sex-with-underage-family-member/</w:t>
      </w:r>
    </w:p>
    <w:p>
      <w:pPr>
        <w:pStyle w:val="ListBullet"/>
      </w:pPr>
      <w:r>
        <w:t>https://pagesix.com/2026/09/11/celebrity-news/kj-biermanns-alleged-victim-living-in-fear-over-threats-hed-come-after-her-if-released/</w:t>
      </w:r>
    </w:p>
    <w:p>
      <w:pPr>
        <w:pStyle w:val="ListBullet"/>
      </w:pPr>
      <w:r>
        <w:t>https://www.tmz.com/2026/09/11/kash-patel-ordered-fbi-to-respond-to-critical-posts-about-him/</w:t>
      </w:r>
    </w:p>
    <w:p>
      <w:pPr>
        <w:pStyle w:val="ListBullet"/>
      </w:pPr>
      <w:r>
        <w:t>https://www.tmz.com/2026/09/11/9-11-fifth-plane-pilot-tom-mannello-talks-government-lack-of-response/</w:t>
      </w:r>
    </w:p>
    <w:p>
      <w:pPr>
        <w:pStyle w:val="ListBullet"/>
      </w:pPr>
      <w:r>
        <w:t>https://www.abc.net.au/news/2026-09-12/qld-breach-bail-go-to-jail-submissions-criticisms/107142616</w:t>
      </w:r>
    </w:p>
    <w:p>
      <w:pPr>
        <w:pStyle w:val="ListBullet"/>
      </w:pPr>
      <w:r>
        <w:t>https://www.abc.net.au/news/2026-09-12/afl-finals-brisbane-lions-sydney-swans-adelaide-crows/107142558</w:t>
      </w:r>
    </w:p>
    <w:p>
      <w:pPr>
        <w:pStyle w:val="ListBullet"/>
      </w:pPr>
      <w:r>
        <w:t>https://www.latimes.com/california/story/2026-09-11/order-to-build-thousands-of-housing-units-on-vas-west-la-campus-stands-on-appeal</w:t>
      </w:r>
    </w:p>
    <w:p>
      <w:pPr>
        <w:pStyle w:val="ListBullet"/>
      </w:pPr>
      <w:r>
        <w:t>https://www.marketwatch.com/story/oracle-shares-are-climbing-after-results-what-wall-street-analysts-are-saying-now-0d4517ae?mod=mw_rss_topstories</w:t>
      </w:r>
    </w:p>
    <w:p>
      <w:pPr>
        <w:pStyle w:val="ListBullet"/>
      </w:pPr>
      <w:r>
        <w:t>https://grist.org/extreme-heat/americas-houseplants-come-at-a-steep-price-for-greenhouse-workers/</w:t>
      </w:r>
    </w:p>
    <w:p>
      <w:pPr>
        <w:pStyle w:val="ListBullet"/>
      </w:pPr>
      <w:r>
        <w:t>https://www.cbsnews.com/news/cia-declassified-9-11-files-intelligence-reports/</w:t>
      </w:r>
    </w:p>
    <w:p>
      <w:pPr>
        <w:pStyle w:val="ListBullet"/>
      </w:pPr>
      <w:r>
        <w:t>https://www.nbcnews.com/politics/justice-department/cia-officer-charged-gold-bars-case-working-plea-deal-rcna597260</w:t>
      </w:r>
    </w:p>
    <w:p>
      <w:pPr>
        <w:pStyle w:val="ListBullet"/>
      </w:pPr>
      <w:r>
        <w:t>https://www.tmz.com/2026/09/11/tyler-herro-denies-ex-claims-about-his-behavior/</w:t>
      </w:r>
    </w:p>
    <w:p>
      <w:pPr>
        <w:pStyle w:val="ListBullet"/>
      </w:pPr>
      <w:r>
        <w:t>https://www.tmz.com/2026/09/11/steven-avery-brendan-dassey-apply-for-shorter-sentences/</w:t>
      </w:r>
    </w:p>
    <w:p>
      <w:pPr>
        <w:pStyle w:val="ListBullet"/>
      </w:pPr>
      <w:r>
        <w:t>https://www.tmz.com/2026/09/11/jessi-draper-and-jordan-ngatikaura-finalize-divorce/</w:t>
      </w:r>
    </w:p>
    <w:p>
      <w:pPr>
        <w:pStyle w:val="ListBullet"/>
      </w:pPr>
      <w:r>
        <w:t>https://www.businessinsider.com/google-completes-deal-for-ai-agents-startup-mechanize-2026-9</w:t>
      </w:r>
    </w:p>
    <w:p>
      <w:pPr>
        <w:pStyle w:val="ListBullet"/>
      </w:pPr>
      <w:r>
        <w:t>https://www.wired.com/story/polymarket-investigations-iran-biden-google-foia/</w:t>
      </w:r>
    </w:p>
    <w:p>
      <w:pPr>
        <w:pStyle w:val="ListBullet"/>
      </w:pPr>
      <w:r>
        <w:t>https://www.abc.net.au/news/2026-09-12/australian-migration-numbers-history-comparison/106396624</w:t>
      </w:r>
    </w:p>
    <w:p>
      <w:pPr>
        <w:pStyle w:val="ListBullet"/>
      </w:pPr>
      <w:r>
        <w:t>https://www.axios.com/2026/09/11/mike-johnson-house-recess-ai-doom-warnings</w:t>
      </w:r>
    </w:p>
    <w:p>
      <w:pPr>
        <w:pStyle w:val="ListBullet"/>
      </w:pPr>
      <w:r>
        <w:t>https://www.nytimes.com/live/2026/09/10/us/trump-rnc-midterm-convention-updates/when-medicaid-programs-for-homeless-or-expecting-mothers-in-states-like-minnesota-and-wisconsin-they-began-to-fall-apart-because</w:t>
      </w:r>
    </w:p>
    <w:p>
      <w:pPr>
        <w:pStyle w:val="ListBullet"/>
      </w:pPr>
      <w:r>
        <w:t>https://www.axios.com/2026/09/11/trump-reflecting-pool-contractor-repairs</w:t>
      </w:r>
    </w:p>
    <w:p>
      <w:pPr>
        <w:pStyle w:val="ListBullet"/>
      </w:pPr>
      <w:r>
        <w:t>https://www.tmz.com/2026/09/11/man-sues-six-flags-magic-mountain-over-x2-roller-coaster-brain-injury/</w:t>
      </w:r>
    </w:p>
    <w:p>
      <w:pPr>
        <w:pStyle w:val="ListBullet"/>
      </w:pPr>
      <w:r>
        <w:t>https://www.nbcnews.com/business/economy/lutnick-trump-5000-check-taxpayer-funds-rcna597092</w:t>
      </w:r>
    </w:p>
    <w:p>
      <w:pPr>
        <w:pStyle w:val="ListBullet"/>
      </w:pPr>
      <w:r>
        <w:t>https://pagesix.com/2026/09/11/celebrity-news/kim-zolciak-supports-15-year-old-son-kj-biermann-at-court-following-sodomy-sexual-battery-arrest/</w:t>
      </w:r>
    </w:p>
    <w:p>
      <w:pPr>
        <w:pStyle w:val="ListBullet"/>
      </w:pPr>
      <w:r>
        <w:t>https://www.tmz.com/2026/09/11/selena-brother-sues-sister-over-estate/</w:t>
      </w:r>
    </w:p>
    <w:p>
      <w:pPr>
        <w:pStyle w:val="ListBullet"/>
      </w:pPr>
      <w:r>
        <w:t>https://www.latimes.com/california/story/2026-09-11/9-11-anniversary-schools-teaching-history-california</w:t>
      </w:r>
    </w:p>
    <w:p>
      <w:pPr>
        <w:pStyle w:val="ListBullet"/>
      </w:pPr>
      <w:r>
        <w:t>https://www.statnews.com/2026/09/11/health-news-boycott-launched-against-ada-includes-journal/?utm_campaign=rss</w:t>
      </w:r>
    </w:p>
    <w:p>
      <w:pPr>
        <w:pStyle w:val="ListBullet"/>
      </w:pPr>
      <w:r>
        <w:t>https://www.bloomberg.com/news/articles/2026-09-11/merz-determined-to-cling-on-in-germany-and-defy-party-rebellion</w:t>
      </w:r>
    </w:p>
    <w:p>
      <w:pPr>
        <w:pStyle w:val="ListBullet"/>
      </w:pPr>
      <w:r>
        <w:t>https://thehill.com/blogs/in-the-know/6083249-gen-z-september-eleven-charlie-kirk/</w:t>
      </w:r>
    </w:p>
    <w:p>
      <w:pPr>
        <w:pStyle w:val="ListBullet"/>
      </w:pPr>
      <w:r>
        <w:t>https://deadline.com/2026/09/tiff-2026-movie-reviews-toronto-1237073927/</w:t>
      </w:r>
    </w:p>
    <w:p>
      <w:pPr>
        <w:pStyle w:val="ListBullet"/>
      </w:pPr>
      <w:r>
        <w:t>https://pagesix.com/2026/09/10/celebrity-news/brielle-biermann-still-moving-forward-with-fall-wedding-despite-brother-kjs-arrest/</w:t>
      </w:r>
    </w:p>
    <w:p>
      <w:pPr>
        <w:pStyle w:val="ListBullet"/>
      </w:pPr>
      <w:r>
        <w:t>https://www.nbcnews.com/politics/justice-department/prosecutor-led-grand-conspiracy-probe-trump-targets-resigns-charging-a-rcna597123</w:t>
      </w:r>
    </w:p>
    <w:p>
      <w:pPr>
        <w:pStyle w:val="ListBullet"/>
      </w:pPr>
      <w:r>
        <w:t>https://www.tmz.com/2026/09/10/sexyy-red-facing-judgment-failing-respond-lawsuit/</w:t>
      </w:r>
    </w:p>
    <w:p>
      <w:pPr>
        <w:pStyle w:val="ListBullet"/>
      </w:pPr>
      <w:r>
        <w:t>https://www.latimes.com/sports/story/2026-09-10/marcellus-wiley-wife-gets-three-year-restraining-order-chargers</w:t>
      </w:r>
    </w:p>
    <w:p>
      <w:pPr>
        <w:pStyle w:val="ListBullet"/>
      </w:pPr>
      <w:r>
        <w:t>https://www.latimes.com/entertainment-arts/story/2026-09-10/kris-jenner-suspected-stalker-arrested-calabasas-home</w:t>
      </w:r>
    </w:p>
    <w:p>
      <w:pPr>
        <w:pStyle w:val="ListBullet"/>
      </w:pPr>
      <w:r>
        <w:t>https://www.tmz.com/2026/09/10/tyra-banks-wants-to-review-unedited-netflix-doc-interviews/</w:t>
      </w:r>
    </w:p>
    <w:p>
      <w:pPr>
        <w:pStyle w:val="ListBullet"/>
      </w:pPr>
      <w:r>
        <w:t>https://www.tmz.com/2026/09/10/frank-beard-laid-to-rest-in-private-service/</w:t>
      </w:r>
    </w:p>
    <w:p>
      <w:pPr>
        <w:pStyle w:val="ListBullet"/>
      </w:pPr>
      <w:r>
        <w:t>https://www.tmz.com/2026/09/10/michael-jackson-accuser-james-safechuck-mom-depositions/</w:t>
      </w:r>
    </w:p>
    <w:p>
      <w:pPr>
        <w:pStyle w:val="ListBullet"/>
      </w:pPr>
      <w:r>
        <w:t>https://www.tmz.com/2026/09/10/jason-collins-left-money-to-his-family-and-charities-after-he-died/</w:t>
      </w:r>
    </w:p>
    <w:p>
      <w:pPr>
        <w:pStyle w:val="ListBullet"/>
      </w:pPr>
      <w:r>
        <w:t>https://www.aljazeera.com/news/liveblog/2026/9/11/iran-war-live-irgc-attacks-us-unmanned-vessel-in-hormuz-two-ships-hit?traffic_source=rss</w:t>
      </w:r>
    </w:p>
    <w:p>
      <w:pPr>
        <w:pStyle w:val="ListBullet"/>
      </w:pPr>
      <w:r>
        <w:t>https://www.nytimes.com/2026/09/10/us/politics/kawhi-leonard-clippers-nba-justice-department.html</w:t>
      </w:r>
    </w:p>
    <w:p>
      <w:pPr>
        <w:pStyle w:val="ListBullet"/>
      </w:pPr>
      <w:r>
        <w:t>https://variety.com/2026/tv/news/dan-schneider-quiet-on-set-defamation-dismissed-appeal-1236858005/</w:t>
      </w:r>
    </w:p>
    <w:p>
      <w:pPr>
        <w:pStyle w:val="ListBullet"/>
      </w:pPr>
      <w:r>
        <w:t>https://www.nature.com/articles/d41586-026-02893-8</w:t>
      </w:r>
    </w:p>
    <w:p>
      <w:pPr>
        <w:pStyle w:val="ListBullet"/>
      </w:pPr>
      <w:r>
        <w:t>https://www.cnbc.com/2026/09/10/fear-gauge-vix-hedges-volatility-stocks.html</w:t>
      </w:r>
    </w:p>
    <w:p>
      <w:pPr>
        <w:pStyle w:val="ListBullet"/>
      </w:pPr>
      <w:r>
        <w:t>https://deadline.com/2026/09/kimmel-talarico-white-house-reaction-1237074121/</w:t>
      </w:r>
    </w:p>
    <w:p>
      <w:pPr>
        <w:pStyle w:val="ListBullet"/>
      </w:pPr>
      <w:r>
        <w:t>https://www.abc.net.au/news/2026-09-11/mount-isa-aboriginal-housing-properties-sold-unpaid-rates/107090180</w:t>
      </w:r>
    </w:p>
    <w:p>
      <w:pPr>
        <w:pStyle w:val="ListBullet"/>
      </w:pPr>
      <w:r>
        <w:t>https://www.abc.net.au/news/2026-09-11/nsw-premier-chief-of-staff-james-cullen-high-court-showdown/107141256</w:t>
      </w:r>
    </w:p>
    <w:p>
      <w:pPr>
        <w:pStyle w:val="ListBullet"/>
      </w:pPr>
      <w:r>
        <w:t>https://www.tmz.com/2026/09/10/burning-man-victim-had-known-heart-issues/</w:t>
      </w:r>
    </w:p>
    <w:p>
      <w:pPr>
        <w:pStyle w:val="ListBullet"/>
      </w:pPr>
      <w:r>
        <w:t>https://www.tmz.com/2026/09/10/nba-ben10-and-og-3three-arrested/</w:t>
      </w:r>
    </w:p>
    <w:p>
      <w:pPr>
        <w:pStyle w:val="ListBullet"/>
      </w:pPr>
      <w:r>
        <w:t>https://www.abc.net.au/news/2026-09-11/mark-mudie-west-river-bushfire-death-honoured-native-wildflower/107139998</w:t>
      </w:r>
    </w:p>
    <w:p>
      <w:pPr>
        <w:pStyle w:val="ListBullet"/>
      </w:pPr>
      <w:r>
        <w:t>https://www.tmz.com/2026/09/10/man-charged-in-infant-son-hot-car-death/</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mp.com/news/china/diplomacy/article/3367242/ai-fight-shadows-final-preparations-xi-jinpings-white-house-visit?utm_source=rss_feed" TargetMode="External"/><Relationship Id="rId10" Type="http://schemas.openxmlformats.org/officeDocument/2006/relationships/hyperlink" Target="https://www.tmz.com/2026/09/11/lindsay-clancy-holdout-juror-allegedly-had-domestic-violence-allegations/" TargetMode="External"/><Relationship Id="rId11" Type="http://schemas.openxmlformats.org/officeDocument/2006/relationships/hyperlink" Target="https://www.theinformation.com/briefings/exclusive-salesforce-drop-agentforce-branding-products" TargetMode="External"/><Relationship Id="rId12" Type="http://schemas.openxmlformats.org/officeDocument/2006/relationships/hyperlink" Target="https://variety.com/2026/film/news/tom-cruise-digger-musical-new-trailer-1236859100/" TargetMode="External"/><Relationship Id="rId13" Type="http://schemas.openxmlformats.org/officeDocument/2006/relationships/hyperlink" Target="https://www.tmz.com/2026/09/11/jacob-coxon-on-ai-destroying-humans/" TargetMode="External"/><Relationship Id="rId14" Type="http://schemas.openxmlformats.org/officeDocument/2006/relationships/hyperlink" Target="https://www.latimes.com/california/story/2026-09-11/hayden-panettiere-death-investigation-drug-supplier-matthew-perry" TargetMode="External"/><Relationship Id="rId15" Type="http://schemas.openxmlformats.org/officeDocument/2006/relationships/hyperlink" Target="https://abcnews.com/US/family-celeste-rivas-hernandez-files-lawsuit-singer-d4vd/story?id=136355536" TargetMode="External"/><Relationship Id="rId16" Type="http://schemas.openxmlformats.org/officeDocument/2006/relationships/hyperlink" Target="https://www.latimes.com/politics/story/2026-09-11/its-going-to-be-fine-trump-rebuffs-rising-alarm-over-ai-dangers-sparking-outcry" TargetMode="External"/><Relationship Id="rId17" Type="http://schemas.openxmlformats.org/officeDocument/2006/relationships/hyperlink" Target="https://www.aljazeera.com/economy/2026/9/11/us-lawyer-cites-fake-witnesses-in-murder-case-blames-chatgpt?traffic_source=rss" TargetMode="External"/><Relationship Id="rId18" Type="http://schemas.openxmlformats.org/officeDocument/2006/relationships/hyperlink" Target="https://pagesix.com/2026/09/11/celebrity-news/kj-biermann-15-released-from-jail-in-aggravated-sodomy-and-sexual-battery-case/" TargetMode="External"/><Relationship Id="rId19" Type="http://schemas.openxmlformats.org/officeDocument/2006/relationships/hyperlink" Target="https://pagesix.com/2026/09/11/celebrity-news/kj-biermanns-lawyer-breaks-silence-on-videos-of-teen-allegedly-having-sex-with-underage-family-member/" TargetMode="External"/><Relationship Id="rId20" Type="http://schemas.openxmlformats.org/officeDocument/2006/relationships/hyperlink" Target="https://pagesix.com/2026/09/11/celebrity-news/kj-biermanns-alleged-victim-living-in-fear-over-threats-hed-come-after-her-if-released/" TargetMode="External"/><Relationship Id="rId21" Type="http://schemas.openxmlformats.org/officeDocument/2006/relationships/hyperlink" Target="https://www.tmz.com/2026/09/11/kash-patel-ordered-fbi-to-respond-to-critical-posts-about-him/" TargetMode="External"/><Relationship Id="rId22" Type="http://schemas.openxmlformats.org/officeDocument/2006/relationships/hyperlink" Target="https://www.tmz.com/2026/09/11/9-11-fifth-plane-pilot-tom-mannello-talks-government-lack-of-response/" TargetMode="External"/><Relationship Id="rId23" Type="http://schemas.openxmlformats.org/officeDocument/2006/relationships/hyperlink" Target="https://www.abc.net.au/news/2026-09-12/qld-breach-bail-go-to-jail-submissions-criticisms/107142616" TargetMode="External"/><Relationship Id="rId24" Type="http://schemas.openxmlformats.org/officeDocument/2006/relationships/hyperlink" Target="https://www.abc.net.au/news/2026-09-12/afl-finals-brisbane-lions-sydney-swans-adelaide-crows/107142558" TargetMode="External"/><Relationship Id="rId25" Type="http://schemas.openxmlformats.org/officeDocument/2006/relationships/hyperlink" Target="https://www.latimes.com/california/story/2026-09-11/order-to-build-thousands-of-housing-units-on-vas-west-la-campus-stands-on-appeal" TargetMode="External"/><Relationship Id="rId26" Type="http://schemas.openxmlformats.org/officeDocument/2006/relationships/hyperlink" Target="https://www.marketwatch.com/story/oracle-shares-are-climbing-after-results-what-wall-street-analysts-are-saying-now-0d4517ae?mod=mw_rss_topstories" TargetMode="External"/><Relationship Id="rId27" Type="http://schemas.openxmlformats.org/officeDocument/2006/relationships/hyperlink" Target="https://grist.org/extreme-heat/americas-houseplants-come-at-a-steep-price-for-greenhouse-workers/" TargetMode="External"/><Relationship Id="rId28" Type="http://schemas.openxmlformats.org/officeDocument/2006/relationships/hyperlink" Target="https://www.cbsnews.com/news/cia-declassified-9-11-files-intelligence-reports/" TargetMode="External"/><Relationship Id="rId29" Type="http://schemas.openxmlformats.org/officeDocument/2006/relationships/hyperlink" Target="https://www.nbcnews.com/politics/justice-department/cia-officer-charged-gold-bars-case-working-plea-deal-rcna597260" TargetMode="External"/><Relationship Id="rId30" Type="http://schemas.openxmlformats.org/officeDocument/2006/relationships/hyperlink" Target="https://www.tmz.com/2026/09/11/tyler-herro-denies-ex-claims-about-his-behavior/" TargetMode="External"/><Relationship Id="rId31" Type="http://schemas.openxmlformats.org/officeDocument/2006/relationships/hyperlink" Target="https://www.tmz.com/2026/09/11/steven-avery-brendan-dassey-apply-for-shorter-sentences/" TargetMode="External"/><Relationship Id="rId32" Type="http://schemas.openxmlformats.org/officeDocument/2006/relationships/hyperlink" Target="https://www.tmz.com/2026/09/11/jessi-draper-and-jordan-ngatikaura-finalize-divorce/" TargetMode="External"/><Relationship Id="rId33" Type="http://schemas.openxmlformats.org/officeDocument/2006/relationships/hyperlink" Target="https://www.businessinsider.com/google-completes-deal-for-ai-agents-startup-mechanize-2026-9" TargetMode="External"/><Relationship Id="rId34" Type="http://schemas.openxmlformats.org/officeDocument/2006/relationships/hyperlink" Target="https://www.wired.com/story/polymarket-investigations-iran-biden-google-foia/" TargetMode="External"/><Relationship Id="rId35" Type="http://schemas.openxmlformats.org/officeDocument/2006/relationships/hyperlink" Target="https://www.abc.net.au/news/2026-09-12/australian-migration-numbers-history-comparison/106396624" TargetMode="External"/><Relationship Id="rId36" Type="http://schemas.openxmlformats.org/officeDocument/2006/relationships/hyperlink" Target="https://www.axios.com/2026/09/11/mike-johnson-house-recess-ai-doom-warnings" TargetMode="External"/><Relationship Id="rId37" Type="http://schemas.openxmlformats.org/officeDocument/2006/relationships/hyperlink" Target="https://www.nytimes.com/live/2026/09/10/us/trump-rnc-midterm-convention-updates/when-medicaid-programs-for-homeless-or-expecting-mothers-in-states-like-minnesota-and-wisconsin-they-began-to-fall-apart-because" TargetMode="External"/><Relationship Id="rId38" Type="http://schemas.openxmlformats.org/officeDocument/2006/relationships/hyperlink" Target="https://www.axios.com/2026/09/11/trump-reflecting-pool-contractor-repairs" TargetMode="External"/><Relationship Id="rId39" Type="http://schemas.openxmlformats.org/officeDocument/2006/relationships/hyperlink" Target="https://www.tmz.com/2026/09/11/man-sues-six-flags-magic-mountain-over-x2-roller-coaster-brain-injury/" TargetMode="External"/><Relationship Id="rId40" Type="http://schemas.openxmlformats.org/officeDocument/2006/relationships/hyperlink" Target="https://www.nbcnews.com/business/economy/lutnick-trump-5000-check-taxpayer-funds-rcna597092" TargetMode="External"/><Relationship Id="rId41" Type="http://schemas.openxmlformats.org/officeDocument/2006/relationships/hyperlink" Target="https://pagesix.com/2026/09/11/celebrity-news/kim-zolciak-supports-15-year-old-son-kj-biermann-at-court-following-sodomy-sexual-battery-arrest/" TargetMode="External"/><Relationship Id="rId42" Type="http://schemas.openxmlformats.org/officeDocument/2006/relationships/hyperlink" Target="https://www.tmz.com/2026/09/11/selena-brother-sues-sister-over-estate/" TargetMode="External"/><Relationship Id="rId43" Type="http://schemas.openxmlformats.org/officeDocument/2006/relationships/hyperlink" Target="https://www.latimes.com/california/story/2026-09-11/9-11-anniversary-schools-teaching-history-california" TargetMode="External"/><Relationship Id="rId44" Type="http://schemas.openxmlformats.org/officeDocument/2006/relationships/hyperlink" Target="https://www.statnews.com/2026/09/11/health-news-boycott-launched-against-ada-includes-journal/?utm_campaign=rss" TargetMode="External"/><Relationship Id="rId45" Type="http://schemas.openxmlformats.org/officeDocument/2006/relationships/hyperlink" Target="https://www.bloomberg.com/news/articles/2026-09-11/merz-determined-to-cling-on-in-germany-and-defy-party-rebellion" TargetMode="External"/><Relationship Id="rId46" Type="http://schemas.openxmlformats.org/officeDocument/2006/relationships/hyperlink" Target="https://thehill.com/blogs/in-the-know/6083249-gen-z-september-eleven-charlie-kirk/" TargetMode="External"/><Relationship Id="rId47" Type="http://schemas.openxmlformats.org/officeDocument/2006/relationships/hyperlink" Target="https://deadline.com/2026/09/tiff-2026-movie-reviews-toronto-1237073927/" TargetMode="External"/><Relationship Id="rId48" Type="http://schemas.openxmlformats.org/officeDocument/2006/relationships/hyperlink" Target="https://pagesix.com/2026/09/10/celebrity-news/brielle-biermann-still-moving-forward-with-fall-wedding-despite-brother-kjs-arrest/" TargetMode="External"/><Relationship Id="rId49" Type="http://schemas.openxmlformats.org/officeDocument/2006/relationships/hyperlink" Target="https://www.nbcnews.com/politics/justice-department/prosecutor-led-grand-conspiracy-probe-trump-targets-resigns-charging-a-rcna597123" TargetMode="External"/><Relationship Id="rId50" Type="http://schemas.openxmlformats.org/officeDocument/2006/relationships/hyperlink" Target="https://www.tmz.com/2026/09/10/sexyy-red-facing-judgment-failing-respond-lawsuit/" TargetMode="External"/><Relationship Id="rId51" Type="http://schemas.openxmlformats.org/officeDocument/2006/relationships/hyperlink" Target="https://www.latimes.com/sports/story/2026-09-10/marcellus-wiley-wife-gets-three-year-restraining-order-chargers" TargetMode="External"/><Relationship Id="rId52" Type="http://schemas.openxmlformats.org/officeDocument/2006/relationships/hyperlink" Target="https://www.latimes.com/entertainment-arts/story/2026-09-10/kris-jenner-suspected-stalker-arrested-calabasas-home" TargetMode="External"/><Relationship Id="rId53" Type="http://schemas.openxmlformats.org/officeDocument/2006/relationships/hyperlink" Target="https://www.tmz.com/2026/09/10/tyra-banks-wants-to-review-unedited-netflix-doc-interviews/" TargetMode="External"/><Relationship Id="rId54" Type="http://schemas.openxmlformats.org/officeDocument/2006/relationships/hyperlink" Target="https://www.tmz.com/2026/09/10/frank-beard-laid-to-rest-in-private-service/" TargetMode="External"/><Relationship Id="rId55" Type="http://schemas.openxmlformats.org/officeDocument/2006/relationships/hyperlink" Target="https://www.tmz.com/2026/09/10/michael-jackson-accuser-james-safechuck-mom-depositions/" TargetMode="External"/><Relationship Id="rId56" Type="http://schemas.openxmlformats.org/officeDocument/2006/relationships/hyperlink" Target="https://www.tmz.com/2026/09/10/jason-collins-left-money-to-his-family-and-charities-after-he-died/" TargetMode="External"/><Relationship Id="rId57" Type="http://schemas.openxmlformats.org/officeDocument/2006/relationships/hyperlink" Target="https://www.aljazeera.com/news/liveblog/2026/9/11/iran-war-live-irgc-attacks-us-unmanned-vessel-in-hormuz-two-ships-hit?traffic_source=rss" TargetMode="External"/><Relationship Id="rId58" Type="http://schemas.openxmlformats.org/officeDocument/2006/relationships/hyperlink" Target="https://www.nytimes.com/2026/09/10/us/politics/kawhi-leonard-clippers-nba-justice-department.html" TargetMode="External"/><Relationship Id="rId59" Type="http://schemas.openxmlformats.org/officeDocument/2006/relationships/hyperlink" Target="https://variety.com/2026/tv/news/dan-schneider-quiet-on-set-defamation-dismissed-appeal-1236858005/" TargetMode="External"/><Relationship Id="rId60" Type="http://schemas.openxmlformats.org/officeDocument/2006/relationships/hyperlink" Target="https://www.nature.com/articles/d41586-026-02893-8" TargetMode="External"/><Relationship Id="rId61" Type="http://schemas.openxmlformats.org/officeDocument/2006/relationships/hyperlink" Target="https://www.cnbc.com/2026/09/10/fear-gauge-vix-hedges-volatility-stocks.html" TargetMode="External"/><Relationship Id="rId62" Type="http://schemas.openxmlformats.org/officeDocument/2006/relationships/hyperlink" Target="https://deadline.com/2026/09/kimmel-talarico-white-house-reaction-1237074121/" TargetMode="External"/><Relationship Id="rId63" Type="http://schemas.openxmlformats.org/officeDocument/2006/relationships/hyperlink" Target="https://www.abc.net.au/news/2026-09-11/mount-isa-aboriginal-housing-properties-sold-unpaid-rates/107090180" TargetMode="External"/><Relationship Id="rId64" Type="http://schemas.openxmlformats.org/officeDocument/2006/relationships/hyperlink" Target="https://www.abc.net.au/news/2026-09-11/nsw-premier-chief-of-staff-james-cullen-high-court-showdown/107141256" TargetMode="External"/><Relationship Id="rId65" Type="http://schemas.openxmlformats.org/officeDocument/2006/relationships/hyperlink" Target="https://www.tmz.com/2026/09/10/burning-man-victim-had-known-heart-issues/" TargetMode="External"/><Relationship Id="rId66" Type="http://schemas.openxmlformats.org/officeDocument/2006/relationships/hyperlink" Target="https://www.tmz.com/2026/09/10/nba-ben10-and-og-3three-arrested/" TargetMode="External"/><Relationship Id="rId67" Type="http://schemas.openxmlformats.org/officeDocument/2006/relationships/hyperlink" Target="https://www.abc.net.au/news/2026-09-11/mark-mudie-west-river-bushfire-death-honoured-native-wildflower/107139998" TargetMode="External"/><Relationship Id="rId68" Type="http://schemas.openxmlformats.org/officeDocument/2006/relationships/hyperlink" Target="https://www.tmz.com/2026/09/10/man-charged-in-infant-son-hot-car-dea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