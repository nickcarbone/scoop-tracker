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2026-10-07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56 flagged (score &gt; 0)  ·  54 distinct stories (2 duplicate write-ups collapsed)  ·  30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Affäre beim BND: Spionageverdacht: Ex-Geheimdienstchef August Hanning verhaftet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A nurse was attacked by ICE agents on camera. Now she wants justice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Scoop: Gun safety groups jump into midterms with $10 million assist for Democrats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Scoop: Senate GOP to send $5m to shore up Graham in South Carolina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Hundreds protest against Australia's largest defence expo in Perth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Trump suggests letting Iran 'take out' Los Angeles and San Diego at campaign rally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The Future 120—How vital firms stay forever young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Ex-Army major who killed 13 at Fort Hood set to be executed by firing squad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FBI whistleblower says White House pushed unconstitutional probe of protesters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Scripted Veteran Jason Simms Switches On Fusebox Entertainment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Singaporean massage parlour boss added to US ‘worst of the worst criminal aliens list’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Ken Urker's Family Invited Gypsy Rose Blanchard to Funeral in Texas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Sachsen-Anhalt: Neue Sitzordnung im Parlament und erster Chefsessel für die AfD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Traffic delays expected for Bathurst 1000 with major highway still shut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Alan Jones kiss left 17yo feeling 'violated', court told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Top OpenAI boss on hack apology tour 'can't explain' Australian AI distrust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'Things got out of control': Video of alleged beating by Santa Ana police spurs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Giant underwater Kelvin wave could 'pack a punch' for B.C. in mid-October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8 public officers in Singapore referred to police after property review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Public outcry as China nurse dies after on-duty brain bleed, but death ruled not work-related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Dolly Parton's Nephew Struggling To Lawyer For Estate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Hong Kong’s big IPO haul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Cornell Frat Bro’s Lawyer Slams University Officials In Private Emails: 'Shame On You All'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Coco Gauff calls out racist abuse after following rules to stop play in China Open win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Beijing’s policy advisers map out how post-reunification Taiwan could be governed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Maintaining global science collaboration during conflict requires fairer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Aiming at fuel costs, Trump opens tax-exempt ‘red dye’ diesel to all drivers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Supreme Court wrestles with energy companies' bid to block major climate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Alleged Chinese agent makes federal court appearance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Dennis Hastert, longtime Republican House speaker who went to prison, dies at age 84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https://www.sueddeutsche.de/politik/hanning-festnahme-spionage-bnd-geheimnisverrat-verdacht-gba-li.3558640</w:t>
      </w:r>
    </w:p>
    <w:p>
      <w:pPr>
        <w:pStyle w:val="ListBullet"/>
      </w:pPr>
      <w:r>
        <w:t>https://www.theguardian.com/us-news/video/2026/oct/06/nurse-attack-ice-agents-stateside-podcast</w:t>
      </w:r>
    </w:p>
    <w:p>
      <w:pPr>
        <w:pStyle w:val="ListBullet"/>
      </w:pPr>
      <w:r>
        <w:t>https://www.axios.com/2026/10/06/democrats-election-gun-control-moms-demand-action</w:t>
      </w:r>
    </w:p>
    <w:p>
      <w:pPr>
        <w:pStyle w:val="ListBullet"/>
      </w:pPr>
      <w:r>
        <w:t>https://www.axios.com/2026/10/06/south-carolina-senate-gop-graham-money</w:t>
      </w:r>
    </w:p>
    <w:p>
      <w:pPr>
        <w:pStyle w:val="ListBullet"/>
      </w:pPr>
      <w:r>
        <w:t>https://www.abc.net.au/news/2026-10-06/hundreds-protest-against-land-forces-defence-expo/107223822</w:t>
      </w:r>
    </w:p>
    <w:p>
      <w:pPr>
        <w:pStyle w:val="ListBullet"/>
      </w:pPr>
      <w:r>
        <w:t>https://www.latimes.com/california/story/2026-10-05/trump-suggests-letting-iran-take-out-los-angeles-san-diego-at-campaign-rally</w:t>
      </w:r>
    </w:p>
    <w:p>
      <w:pPr>
        <w:pStyle w:val="ListBullet"/>
      </w:pPr>
      <w:r>
        <w:t>https://fortune.com/2026/10/06/future-120-ranking-2026-ai-driven-companies-with-growth-potential/</w:t>
      </w:r>
    </w:p>
    <w:p>
      <w:pPr>
        <w:pStyle w:val="ListBullet"/>
      </w:pPr>
      <w:r>
        <w:t>https://www.nbcnews.com/news/us-news/ex-army-major-fort-hood-shooting-execution-firing-squad-rcna601791</w:t>
      </w:r>
    </w:p>
    <w:p>
      <w:pPr>
        <w:pStyle w:val="ListBullet"/>
      </w:pPr>
      <w:r>
        <w:t>https://www.nbcnews.com/politics/justice-department/fbi-whistleblower-says-white-house-pushed-unconstitutional-probe-prote-rcna601599</w:t>
      </w:r>
    </w:p>
    <w:p>
      <w:pPr>
        <w:pStyle w:val="ListBullet"/>
      </w:pPr>
      <w:r>
        <w:t>https://deadline.com/2026/10/jason-simms-launches-fusebox-entertainment-1237145276/</w:t>
      </w:r>
    </w:p>
    <w:p>
      <w:pPr>
        <w:pStyle w:val="ListBullet"/>
      </w:pPr>
      <w:r>
        <w:t>https://www.scmp.com/week-asia/people/article/3369934/singaporean-massage-parlour-boss-added-us-worst-worst-criminal-aliens-list?utm_source=rss_feed</w:t>
      </w:r>
    </w:p>
    <w:p>
      <w:pPr>
        <w:pStyle w:val="ListBullet"/>
      </w:pPr>
      <w:r>
        <w:t>https://www.tmz.com/2026/10/06/gypsy-rose-blanchard-invited-to-ken-urker-funeral/</w:t>
      </w:r>
    </w:p>
    <w:p>
      <w:pPr>
        <w:pStyle w:val="ListBullet"/>
      </w:pPr>
      <w:r>
        <w:t>https://www.sueddeutsche.de/politik/sachsen-anhalt-landtag-afd-wahlsieg-konstituierende-sitzung-folgen-li.3557695</w:t>
      </w:r>
    </w:p>
    <w:p>
      <w:pPr>
        <w:pStyle w:val="ListBullet"/>
      </w:pPr>
      <w:r>
        <w:t>https://www.abc.net.au/news/2026-10-06/bathurst-1000-traffic-great-western-highway-closure/107232516</w:t>
      </w:r>
    </w:p>
    <w:p>
      <w:pPr>
        <w:pStyle w:val="ListBullet"/>
      </w:pPr>
      <w:r>
        <w:t>https://www.abc.net.au/news/2026-10-06/alan-jones-kissed-17yo-on-the-mouth-trial-hears/107231780</w:t>
      </w:r>
    </w:p>
    <w:p>
      <w:pPr>
        <w:pStyle w:val="ListBullet"/>
      </w:pPr>
      <w:r>
        <w:t>https://www.abc.net.au/news/2026-10-06/openai-hearing-apology-key-takeaways/107235640</w:t>
      </w:r>
    </w:p>
    <w:p>
      <w:pPr>
        <w:pStyle w:val="ListBullet"/>
      </w:pPr>
      <w:r>
        <w:t>https://www.latimes.com/california/story/2026-10-06/video-of-alleged-beating-by-santa-ana-police-spurs-investigation</w:t>
      </w:r>
    </w:p>
    <w:p>
      <w:pPr>
        <w:pStyle w:val="ListBullet"/>
      </w:pPr>
      <w:r>
        <w:t>https://www.cbc.ca/news/science/kelvin-wave-el-nino-climate-bc-9.7370049?cmp=rss</w:t>
      </w:r>
    </w:p>
    <w:p>
      <w:pPr>
        <w:pStyle w:val="ListBullet"/>
      </w:pPr>
      <w:r>
        <w:t>https://www.scmp.com/news/asia/southeast-asia/article/3369917/8-public-officers-singapore-referred-police-after-property-review?utm_source=rss_feed</w:t>
      </w:r>
    </w:p>
    <w:p>
      <w:pPr>
        <w:pStyle w:val="ListBullet"/>
      </w:pPr>
      <w:r>
        <w:t>https://www.scmp.com/news/people-culture/trending-china/article/3369926/public-outcry-china-nurse-dies-after-duty-brain-bleed-death-ruled-not-work-related?utm_source=rss_feed</w:t>
      </w:r>
    </w:p>
    <w:p>
      <w:pPr>
        <w:pStyle w:val="ListBullet"/>
      </w:pPr>
      <w:r>
        <w:t>https://www.tmz.com/2026/10/05/dolly-parton-nephew-cant-find-lawyer/</w:t>
      </w:r>
    </w:p>
    <w:p>
      <w:pPr>
        <w:pStyle w:val="ListBullet"/>
      </w:pPr>
      <w:r>
        <w:t>https://www.scmp.com/plus/business/banking-finance/article/3369852/hong-kongs-big-ipo-haul?utm_source=rss_feed</w:t>
      </w:r>
    </w:p>
    <w:p>
      <w:pPr>
        <w:pStyle w:val="ListBullet"/>
      </w:pPr>
      <w:r>
        <w:t>https://www.tmz.com/2026/10/05/cornell-fraternity-brother-lawyer-criticizes-the-school/</w:t>
      </w:r>
    </w:p>
    <w:p>
      <w:pPr>
        <w:pStyle w:val="ListBullet"/>
      </w:pPr>
      <w:r>
        <w:t>https://www.latimes.com/sports/story/2026-10-05/coco-gauff-condemns-racist-abuse-online-china-open-challenge</w:t>
      </w:r>
    </w:p>
    <w:p>
      <w:pPr>
        <w:pStyle w:val="ListBullet"/>
      </w:pPr>
      <w:r>
        <w:t>https://www.scmp.com/news/china/politics/article/3369782/beijings-policy-advisers-map-out-how-post-reunification-taiwan-could-be-governed?utm_source=rss_feed</w:t>
      </w:r>
    </w:p>
    <w:p>
      <w:pPr>
        <w:pStyle w:val="ListBullet"/>
      </w:pPr>
      <w:r>
        <w:t>https://www.nature.com/articles/d41586-026-03176-y</w:t>
      </w:r>
    </w:p>
    <w:p>
      <w:pPr>
        <w:pStyle w:val="ListBullet"/>
      </w:pPr>
      <w:r>
        <w:t>https://www.nbcnews.com/business/energy/aiming-fuel-costs-trump-opens-tax-exempt-red-dye-diesel-rcna601748</w:t>
      </w:r>
    </w:p>
    <w:p>
      <w:pPr>
        <w:pStyle w:val="ListBullet"/>
      </w:pPr>
      <w:r>
        <w:t>https://www.cbsnews.com/news/supreme-court-climate-change-energy-companies-boulder-colorado-arguments/</w:t>
      </w:r>
    </w:p>
    <w:p>
      <w:pPr>
        <w:pStyle w:val="ListBullet"/>
      </w:pPr>
      <w:r>
        <w:t>https://www.cbsnews.com/news/suspected-chinese-agent-taiwan-president-son-los-angeles-federal-court/</w:t>
      </w:r>
    </w:p>
    <w:p>
      <w:pPr>
        <w:pStyle w:val="ListBullet"/>
      </w:pPr>
      <w:r>
        <w:t>https://abcnews.com/Politics/wireStory/dennis-hastert-longtime-republican-house-speaker-prison-dies-137003116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ueddeutsche.de/politik/hanning-festnahme-spionage-bnd-geheimnisverrat-verdacht-gba-li.3558640" TargetMode="External"/><Relationship Id="rId10" Type="http://schemas.openxmlformats.org/officeDocument/2006/relationships/hyperlink" Target="https://www.theguardian.com/us-news/video/2026/oct/06/nurse-attack-ice-agents-stateside-podcast" TargetMode="External"/><Relationship Id="rId11" Type="http://schemas.openxmlformats.org/officeDocument/2006/relationships/hyperlink" Target="https://www.axios.com/2026/10/06/democrats-election-gun-control-moms-demand-action" TargetMode="External"/><Relationship Id="rId12" Type="http://schemas.openxmlformats.org/officeDocument/2006/relationships/hyperlink" Target="https://www.axios.com/2026/10/06/south-carolina-senate-gop-graham-money" TargetMode="External"/><Relationship Id="rId13" Type="http://schemas.openxmlformats.org/officeDocument/2006/relationships/hyperlink" Target="https://www.abc.net.au/news/2026-10-06/hundreds-protest-against-land-forces-defence-expo/107223822" TargetMode="External"/><Relationship Id="rId14" Type="http://schemas.openxmlformats.org/officeDocument/2006/relationships/hyperlink" Target="https://www.latimes.com/california/story/2026-10-05/trump-suggests-letting-iran-take-out-los-angeles-san-diego-at-campaign-rally" TargetMode="External"/><Relationship Id="rId15" Type="http://schemas.openxmlformats.org/officeDocument/2006/relationships/hyperlink" Target="https://fortune.com/2026/10/06/future-120-ranking-2026-ai-driven-companies-with-growth-potential/" TargetMode="External"/><Relationship Id="rId16" Type="http://schemas.openxmlformats.org/officeDocument/2006/relationships/hyperlink" Target="https://www.nbcnews.com/news/us-news/ex-army-major-fort-hood-shooting-execution-firing-squad-rcna601791" TargetMode="External"/><Relationship Id="rId17" Type="http://schemas.openxmlformats.org/officeDocument/2006/relationships/hyperlink" Target="https://www.nbcnews.com/politics/justice-department/fbi-whistleblower-says-white-house-pushed-unconstitutional-probe-prote-rcna601599" TargetMode="External"/><Relationship Id="rId18" Type="http://schemas.openxmlformats.org/officeDocument/2006/relationships/hyperlink" Target="https://deadline.com/2026/10/jason-simms-launches-fusebox-entertainment-1237145276/" TargetMode="External"/><Relationship Id="rId19" Type="http://schemas.openxmlformats.org/officeDocument/2006/relationships/hyperlink" Target="https://www.scmp.com/week-asia/people/article/3369934/singaporean-massage-parlour-boss-added-us-worst-worst-criminal-aliens-list?utm_source=rss_feed" TargetMode="External"/><Relationship Id="rId20" Type="http://schemas.openxmlformats.org/officeDocument/2006/relationships/hyperlink" Target="https://www.tmz.com/2026/10/06/gypsy-rose-blanchard-invited-to-ken-urker-funeral/" TargetMode="External"/><Relationship Id="rId21" Type="http://schemas.openxmlformats.org/officeDocument/2006/relationships/hyperlink" Target="https://www.sueddeutsche.de/politik/sachsen-anhalt-landtag-afd-wahlsieg-konstituierende-sitzung-folgen-li.3557695" TargetMode="External"/><Relationship Id="rId22" Type="http://schemas.openxmlformats.org/officeDocument/2006/relationships/hyperlink" Target="https://www.abc.net.au/news/2026-10-06/bathurst-1000-traffic-great-western-highway-closure/107232516" TargetMode="External"/><Relationship Id="rId23" Type="http://schemas.openxmlformats.org/officeDocument/2006/relationships/hyperlink" Target="https://www.abc.net.au/news/2026-10-06/alan-jones-kissed-17yo-on-the-mouth-trial-hears/107231780" TargetMode="External"/><Relationship Id="rId24" Type="http://schemas.openxmlformats.org/officeDocument/2006/relationships/hyperlink" Target="https://www.abc.net.au/news/2026-10-06/openai-hearing-apology-key-takeaways/107235640" TargetMode="External"/><Relationship Id="rId25" Type="http://schemas.openxmlformats.org/officeDocument/2006/relationships/hyperlink" Target="https://www.latimes.com/california/story/2026-10-06/video-of-alleged-beating-by-santa-ana-police-spurs-investigation" TargetMode="External"/><Relationship Id="rId26" Type="http://schemas.openxmlformats.org/officeDocument/2006/relationships/hyperlink" Target="https://www.cbc.ca/news/science/kelvin-wave-el-nino-climate-bc-9.7370049?cmp=rss" TargetMode="External"/><Relationship Id="rId27" Type="http://schemas.openxmlformats.org/officeDocument/2006/relationships/hyperlink" Target="https://www.scmp.com/news/asia/southeast-asia/article/3369917/8-public-officers-singapore-referred-police-after-property-review?utm_source=rss_feed" TargetMode="External"/><Relationship Id="rId28" Type="http://schemas.openxmlformats.org/officeDocument/2006/relationships/hyperlink" Target="https://www.scmp.com/news/people-culture/trending-china/article/3369926/public-outcry-china-nurse-dies-after-duty-brain-bleed-death-ruled-not-work-related?utm_source=rss_feed" TargetMode="External"/><Relationship Id="rId29" Type="http://schemas.openxmlformats.org/officeDocument/2006/relationships/hyperlink" Target="https://www.tmz.com/2026/10/05/dolly-parton-nephew-cant-find-lawyer/" TargetMode="External"/><Relationship Id="rId30" Type="http://schemas.openxmlformats.org/officeDocument/2006/relationships/hyperlink" Target="https://www.scmp.com/plus/business/banking-finance/article/3369852/hong-kongs-big-ipo-haul?utm_source=rss_feed" TargetMode="External"/><Relationship Id="rId31" Type="http://schemas.openxmlformats.org/officeDocument/2006/relationships/hyperlink" Target="https://www.tmz.com/2026/10/05/cornell-fraternity-brother-lawyer-criticizes-the-school/" TargetMode="External"/><Relationship Id="rId32" Type="http://schemas.openxmlformats.org/officeDocument/2006/relationships/hyperlink" Target="https://www.latimes.com/sports/story/2026-10-05/coco-gauff-condemns-racist-abuse-online-china-open-challenge" TargetMode="External"/><Relationship Id="rId33" Type="http://schemas.openxmlformats.org/officeDocument/2006/relationships/hyperlink" Target="https://www.scmp.com/news/china/politics/article/3369782/beijings-policy-advisers-map-out-how-post-reunification-taiwan-could-be-governed?utm_source=rss_feed" TargetMode="External"/><Relationship Id="rId34" Type="http://schemas.openxmlformats.org/officeDocument/2006/relationships/hyperlink" Target="https://www.nature.com/articles/d41586-026-03176-y" TargetMode="External"/><Relationship Id="rId35" Type="http://schemas.openxmlformats.org/officeDocument/2006/relationships/hyperlink" Target="https://www.nbcnews.com/business/energy/aiming-fuel-costs-trump-opens-tax-exempt-red-dye-diesel-rcna601748" TargetMode="External"/><Relationship Id="rId36" Type="http://schemas.openxmlformats.org/officeDocument/2006/relationships/hyperlink" Target="https://www.cbsnews.com/news/supreme-court-climate-change-energy-companies-boulder-colorado-arguments/" TargetMode="External"/><Relationship Id="rId37" Type="http://schemas.openxmlformats.org/officeDocument/2006/relationships/hyperlink" Target="https://www.cbsnews.com/news/suspected-chinese-agent-taiwan-president-son-los-angeles-federal-court/" TargetMode="External"/><Relationship Id="rId38" Type="http://schemas.openxmlformats.org/officeDocument/2006/relationships/hyperlink" Target="https://abcnews.com/Politics/wireStory/dennis-hastert-longtime-republican-house-speaker-prison-dies-1370031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