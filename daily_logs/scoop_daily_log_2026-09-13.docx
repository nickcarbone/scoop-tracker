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88 flagged (score &gt; 0)  ·  86 distinct stories (2 duplicate write-ups collapsed)  ·  48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Irish leaders react after Trump says he'd 'love' to see a unified Ireland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Ukraine Claims First-Ever Kill Of A Drone Boat By Another Drone Boat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Kamala Harris &amp; Doug Emhoff's Los Angeles Home Targeted in Trespass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Cold comfort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Defense 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The trade deficit with Canada that’s upset Trump so much is due to crude the U.S. buys at a discount for the Midwest. ‘It’s the only oil they can use’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OpenAI delaying IPO amid AI safety concerns, Sam Altman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Redistricting rulings injects chaos, uncertainty into Missouri House races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‘Letters From the Silenced Country’ Wins Golden Globes Impact Prize for Documentary Presented During Venice Film Festival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General Hospital's Steve Burton Claims Ex Trashed New Wife To Their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Police pursued suspected killer for decades. Now there's a twist in the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From Hacks to Bioweapons, Claude Misuse Is Now Everywhere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State funeral for Hong Kong’s first chief executive Tung Chee-hwa set for September 20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Saudi Arabia’s nightmare scenario comes true as Houthis threaten crucial Red Sea shipping route and drone attacks force closure of major pipeline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As Europe weighs a peacekeeping force in Ukraine, Putin warns sending troops ‘means a war with Russia’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‘Love Island USA’ star Jen Terry weighs in on Kayda Bosse shading Ariana Madix at Season 8 reunion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‘I said, if you want to fire me, just fire me. And so he did’: my showdown with Donald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Union leader behind billionaire tax measure alleges 'smear' campaign against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World-first trial finds floating wetlands can cut greenhouse gas emissions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Former US detention officer charged with 20 counts of felony forgery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Number of UK anti-migrant vigilante groups surges in last 18 months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Train derailment in France injures 44, police suspect sabotage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From rundown units to luxury estates: The Bathla family wealth trail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'He just disappeared': After a trip to Australia, this man never came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Céline Dion ends 6-year concert hiatus with emotional Paris performance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Bundesliga: Kleindienst fliegt an Gladbachs Katastrophentag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President Trump Makes Joke About Melania's Absence on Ireland Trip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Sam Altman backs Anthropic CEO’s call to slow down the global AI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Housing market: Mortgage rates rise for third straight week to highest level since June 2025 while home sales fall for third month in a row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Former Google chief scientist Jeff Dean is raising again for his new AI startup, seeking around a $50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Anna Wintour talks tennis, and more items from the column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Trump administration has no plans to strike Houthis for now, 2 US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'Vanderpump Rules’ Jax Taylor Reveals Alleged Email Evidence in Court Battle With Brittany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Lady Gaga welcomes first baby with fiancé Michael Polansky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Diesel price 'deja vu' for grain farmers nearing harvest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Forgotten referral led to patient's death, Victorian shadow minister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Iran war live: Houthis control Red Sea coast, Saudi pipeline shut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Some 9/11 families call on Trump to hold Saudis accountable during NYC ceremony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DOJ Ramps Up Controversial Probe of Trump’s Perceived Enemies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Shailene Woodley's Friends Alarmed by Aaron Rodgers' Comments About Ex-Fiancée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Holdout juror in Clancy trial faced domestic violence allegations in the past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Ex-CIA officer accused of stealing gold bars reaches tentative plea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Diddy and Cassie: Ex Male Escort Says New Photo Evidence In Lawsuit Shows Freak-Off Prep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Former employee sues Activision Blizzard, claiming sexual harassment and discrimination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Growing pains in Rockingham before AUKUS subs even arrive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Bendigo, Geelong urged to join light rail revolution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Senior official asked to resign over defective lifts at Queen Mary Hospital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'Canada is everyone, for everyone': Carney meets with Alberta remain campaigners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Gen. Dan Caine reflects on responding to 9/11: "No doubt" nation was at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https://abcnews.com/Politics/irish-leaders-react-after-trump-hed-love-unified/story?id=136388732</w:t>
      </w:r>
    </w:p>
    <w:p>
      <w:pPr>
        <w:pStyle w:val="ListBullet"/>
      </w:pPr>
      <w:r>
        <w:t>https://www.twz.com/sea/ukraine-claims-first-ever-kill-of-a-drone-boat-by-another-drone-boat</w:t>
      </w:r>
    </w:p>
    <w:p>
      <w:pPr>
        <w:pStyle w:val="ListBullet"/>
      </w:pPr>
      <w:r>
        <w:t>https://www.tmz.com/2026/09/12/kamala-harris-home-targeted-in-trespass-incident/</w:t>
      </w:r>
    </w:p>
    <w:p>
      <w:pPr>
        <w:pStyle w:val="ListBullet"/>
      </w:pPr>
      <w:r>
        <w:t>https://www.defenseone.com/ideas/2026/09/cold-comfort/415955/</w:t>
      </w:r>
    </w:p>
    <w:p>
      <w:pPr>
        <w:pStyle w:val="ListBullet"/>
      </w:pPr>
      <w:r>
        <w:t>https://fortune.com/2026/09/12/trade-deficit-canada-tariffs-trump-alberta-oil-imports-discount-midwest-refineries/</w:t>
      </w:r>
    </w:p>
    <w:p>
      <w:pPr>
        <w:pStyle w:val="ListBullet"/>
      </w:pPr>
      <w:r>
        <w:t>https://www.axios.com/2026/09/12/openai-public-ipo-delay-sam-altman</w:t>
      </w:r>
    </w:p>
    <w:p>
      <w:pPr>
        <w:pStyle w:val="ListBullet"/>
      </w:pPr>
      <w:r>
        <w:t>https://thehill.com/homenews/6085372-missouri-redistricting-election-chaos/</w:t>
      </w:r>
    </w:p>
    <w:p>
      <w:pPr>
        <w:pStyle w:val="ListBullet"/>
      </w:pPr>
      <w:r>
        <w:t>https://variety.com/2026/film/festivals/letters-from-silenced-country-golden-globes-impact-prize-1236858484/</w:t>
      </w:r>
    </w:p>
    <w:p>
      <w:pPr>
        <w:pStyle w:val="ListBullet"/>
      </w:pPr>
      <w:r>
        <w:t>https://www.tmz.com/2026/09/12/steve-burton-says-ex-wife-talked-bad-about-new-wife-to-daughter/</w:t>
      </w:r>
    </w:p>
    <w:p>
      <w:pPr>
        <w:pStyle w:val="ListBullet"/>
      </w:pPr>
      <w:r>
        <w:t>https://www.abc.net.au/news/2026-09-13/unravel-true-crime-who-killed-simone-strobel-in-lismore/107095362</w:t>
      </w:r>
    </w:p>
    <w:p>
      <w:pPr>
        <w:pStyle w:val="ListBullet"/>
      </w:pPr>
      <w:r>
        <w:t>https://www.wired.com/story/security-news-this-week-from-hacks-to-bioweapons-claude-misuse-is-now-everywhere/</w:t>
      </w:r>
    </w:p>
    <w:p>
      <w:pPr>
        <w:pStyle w:val="ListBullet"/>
      </w:pPr>
      <w:r>
        <w:t>https://www.scmp.com/news/hong-kong/politics/article/3367278/state-funeral-hong-kongs-first-leader-tung-chee-hwa-set-september-20?utm_source=rss_feed</w:t>
      </w:r>
    </w:p>
    <w:p>
      <w:pPr>
        <w:pStyle w:val="ListBullet"/>
      </w:pPr>
      <w:r>
        <w:t>https://fortune.com/2026/09/12/saudi-arabia-nightmare-scenario-houthis-red-sea-shipping-route-drone-attacks-closure-east-west-pipeline/</w:t>
      </w:r>
    </w:p>
    <w:p>
      <w:pPr>
        <w:pStyle w:val="ListBullet"/>
      </w:pPr>
      <w:r>
        <w:t>https://fortune.com/2026/09/12/europe-peacekeeping-force-ukraine-putin-troops-war-russia/</w:t>
      </w:r>
    </w:p>
    <w:p>
      <w:pPr>
        <w:pStyle w:val="ListBullet"/>
      </w:pPr>
      <w:r>
        <w:t>https://pagesix.com/2026/09/12/entertainment/love-island-usa-star-jen-terry-weighs-in-on-kayda-bosse-shading-ariana-madix-at-season-8-reunion/</w:t>
      </w:r>
    </w:p>
    <w:p>
      <w:pPr>
        <w:pStyle w:val="ListBullet"/>
      </w:pPr>
      <w:r>
        <w:t>https://www.theguardian.com/us-news/2026/sep/12/fired-showdown-donald-trump-us-president-interview-stories</w:t>
      </w:r>
    </w:p>
    <w:p>
      <w:pPr>
        <w:pStyle w:val="ListBullet"/>
      </w:pPr>
      <w:r>
        <w:t>https://www.latimes.com/california/story/2026-09-11/union-leader-behind-billionaire-tax-measure-alleges-smear-campaign-against-him</w:t>
      </w:r>
    </w:p>
    <w:p>
      <w:pPr>
        <w:pStyle w:val="ListBullet"/>
      </w:pPr>
      <w:r>
        <w:t>https://www.abc.net.au/news/2026-09-12/floating-wetlands-slash-wastewater-greenhouse-gas-emissions/107075464</w:t>
      </w:r>
    </w:p>
    <w:p>
      <w:pPr>
        <w:pStyle w:val="ListBullet"/>
      </w:pPr>
      <w:r>
        <w:t>https://www.theguardian.com/us-news/2026/sep/12/former-detention-officer-north-carolina-charged-felony-forgery</w:t>
      </w:r>
    </w:p>
    <w:p>
      <w:pPr>
        <w:pStyle w:val="ListBullet"/>
      </w:pPr>
      <w:r>
        <w:t>https://www.theguardian.com/world/2026/sep/12/number-of-uk-anti-migrant-vigilante-groups-surges-in-last-18-months</w:t>
      </w:r>
    </w:p>
    <w:p>
      <w:pPr>
        <w:pStyle w:val="ListBullet"/>
      </w:pPr>
      <w:r>
        <w:t>https://www.cbsnews.com/news/france-normandy-train-derailment-sabotage/</w:t>
      </w:r>
    </w:p>
    <w:p>
      <w:pPr>
        <w:pStyle w:val="ListBullet"/>
      </w:pPr>
      <w:r>
        <w:t>https://www.abc.net.au/news/2026-09-13/family-property-wealth-of-bathla-founders-bhart-bhushan/107137724</w:t>
      </w:r>
    </w:p>
    <w:p>
      <w:pPr>
        <w:pStyle w:val="ListBullet"/>
      </w:pPr>
      <w:r>
        <w:t>https://www.abc.net.au/news/2026-09-13/rami-naimi-family-plea-for-help-after-detention-in-saudi-arabia/107140454</w:t>
      </w:r>
    </w:p>
    <w:p>
      <w:pPr>
        <w:pStyle w:val="ListBullet"/>
      </w:pPr>
      <w:r>
        <w:t>https://www.cbc.ca/news/canada/celine-dion-paris-comeback-concert-9.7341853?cmp=rss</w:t>
      </w:r>
    </w:p>
    <w:p>
      <w:pPr>
        <w:pStyle w:val="ListBullet"/>
      </w:pPr>
      <w:r>
        <w:t>https://www.sueddeutsche.de/sport/spieltag-bundesliga-gladbach-ergebnis-kleindienst-li.3546413</w:t>
      </w:r>
    </w:p>
    <w:p>
      <w:pPr>
        <w:pStyle w:val="ListBullet"/>
      </w:pPr>
      <w:r>
        <w:t>https://www.tmz.com/2026/09/12/donald-trump-makes-joke-about-melania-not-being-on-ireland-trip/</w:t>
      </w:r>
    </w:p>
    <w:p>
      <w:pPr>
        <w:pStyle w:val="ListBullet"/>
      </w:pPr>
      <w:r>
        <w:t>https://www.nbcnews.com/news/us-news/anthropic-ceo-dario-amodei-ai-development-rcna597383</w:t>
      </w:r>
    </w:p>
    <w:p>
      <w:pPr>
        <w:pStyle w:val="ListBullet"/>
      </w:pPr>
      <w:r>
        <w:t>https://fortune.com/2026/09/12/housing-market-mortgage-rates-highest-june-2025-existing-home-sales/</w:t>
      </w:r>
    </w:p>
    <w:p>
      <w:pPr>
        <w:pStyle w:val="ListBullet"/>
      </w:pPr>
      <w:r>
        <w:t>https://www.businessinsider.com/jeff-deans-startup-discovery-loop-is-eyeing-a-valuation-2026-9</w:t>
      </w:r>
    </w:p>
    <w:p>
      <w:pPr>
        <w:pStyle w:val="ListBullet"/>
      </w:pPr>
      <w:r>
        <w:t>https://pagesix.com/2026/09/11/society/anna-wintour-talks-tennis-and-more-items-from-the-column/</w:t>
      </w:r>
    </w:p>
    <w:p>
      <w:pPr>
        <w:pStyle w:val="ListBullet"/>
      </w:pPr>
      <w:r>
        <w:t>https://abcnews.com/Politics/trump-administration-plans-strike-houthis-now-2-us/story?id=136375380</w:t>
      </w:r>
    </w:p>
    <w:p>
      <w:pPr>
        <w:pStyle w:val="ListBullet"/>
      </w:pPr>
      <w:r>
        <w:t>https://www.tmz.com/2026/09/11/jax-taylor-reveals-alleged-email-evidence-in-court-battle-with-brittany/</w:t>
      </w:r>
    </w:p>
    <w:p>
      <w:pPr>
        <w:pStyle w:val="ListBullet"/>
      </w:pPr>
      <w:r>
        <w:t>https://pagesix.com/2026/09/11/parents/lady-gaga-welcomes-first-baby-with-fiance-michael-polansky/</w:t>
      </w:r>
    </w:p>
    <w:p>
      <w:pPr>
        <w:pStyle w:val="ListBullet"/>
      </w:pPr>
      <w:r>
        <w:t>https://www.abc.net.au/news/2026-09-12/australian-grain-harvest-underway-with-soaring-diesel-costs/107132406</w:t>
      </w:r>
    </w:p>
    <w:p>
      <w:pPr>
        <w:pStyle w:val="ListBullet"/>
      </w:pPr>
      <w:r>
        <w:t>https://www.abc.net.au/news/2026-09-12/mildura-base-hospital-patient-dies-forgotten-referral/107141512</w:t>
      </w:r>
    </w:p>
    <w:p>
      <w:pPr>
        <w:pStyle w:val="ListBullet"/>
      </w:pPr>
      <w:r>
        <w:t>https://www.aljazeera.com/news/liveblog/2026/9/12/iran-war-live-houthis-control-red-sea-coast-saudi-pipeline-shut-down?traffic_source=rss</w:t>
      </w:r>
    </w:p>
    <w:p>
      <w:pPr>
        <w:pStyle w:val="ListBullet"/>
      </w:pPr>
      <w:r>
        <w:t>https://abcnews.com/US/911-families-call-trump-hold-saudis-accountable-ground/story?id=136367465</w:t>
      </w:r>
    </w:p>
    <w:p>
      <w:pPr>
        <w:pStyle w:val="ListBullet"/>
      </w:pPr>
      <w:r>
        <w:t>https://www.bloomberg.com/news/articles/2026-09-11/doj-ramps-up-controversial-probe-of-trump-s-perceived-enemies</w:t>
      </w:r>
    </w:p>
    <w:p>
      <w:pPr>
        <w:pStyle w:val="ListBullet"/>
      </w:pPr>
      <w:r>
        <w:t>https://www.tmz.com/2026/09/11/shailene-woodley-friends-alarmed-by-aaron-rodgers-relationship-comments/</w:t>
      </w:r>
    </w:p>
    <w:p>
      <w:pPr>
        <w:pStyle w:val="ListBullet"/>
      </w:pPr>
      <w:r>
        <w:t>https://www.nbcnews.com/video/holdout-juror-in-clancy-trial-faced-domestic-violence-allegations-in-the-past-269743685517</w:t>
      </w:r>
    </w:p>
    <w:p>
      <w:pPr>
        <w:pStyle w:val="ListBullet"/>
      </w:pPr>
      <w:r>
        <w:t>https://www.theguardian.com/us-news/2026/sep/11/cia-officer-gold-bars-tentative-plea-deal</w:t>
      </w:r>
    </w:p>
    <w:p>
      <w:pPr>
        <w:pStyle w:val="ListBullet"/>
      </w:pPr>
      <w:r>
        <w:t>https://www.tmz.com/2026/09/11/ex-male-escort-reveals-photos-in-lawsuit-against-diddy-and-cassie/</w:t>
      </w:r>
    </w:p>
    <w:p>
      <w:pPr>
        <w:pStyle w:val="ListBullet"/>
      </w:pPr>
      <w:r>
        <w:t>https://www.latimes.com/entertainment-arts/business/story/2026-09-11/former-employee-sues-activision-blizzard-claiming-sexual-harassment-discrimination</w:t>
      </w:r>
    </w:p>
    <w:p>
      <w:pPr>
        <w:pStyle w:val="ListBullet"/>
      </w:pPr>
      <w:r>
        <w:t>https://www.abc.net.au/news/2026-09-12/aukus-already-testing-rockingham-resources/107145172</w:t>
      </w:r>
    </w:p>
    <w:p>
      <w:pPr>
        <w:pStyle w:val="ListBullet"/>
      </w:pPr>
      <w:r>
        <w:t>https://www.abc.net.au/news/2026-09-12/bendigo-geelong-urged-to-join-light-rail-revolution/107139112</w:t>
      </w:r>
    </w:p>
    <w:p>
      <w:pPr>
        <w:pStyle w:val="ListBullet"/>
      </w:pPr>
      <w:r>
        <w:t>https://www.scmp.com/news/hong-kong/society/article/3367266/senior-official-asked-resign-over-defective-lifts-queen-mary-hospital?utm_source=rss_feed</w:t>
      </w:r>
    </w:p>
    <w:p>
      <w:pPr>
        <w:pStyle w:val="ListBullet"/>
      </w:pPr>
      <w:r>
        <w:t>https://www.cbc.ca/news/canada/calgary/banff-mark-carney-thomas-lukaszuk-foreever-canadian-9.7341348?cmp=rss</w:t>
      </w:r>
    </w:p>
    <w:p>
      <w:pPr>
        <w:pStyle w:val="ListBullet"/>
      </w:pPr>
      <w:r>
        <w:t>https://www.cbsnews.com/news/dan-caine-response-9-11-experience/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bcnews.com/Politics/irish-leaders-react-after-trump-hed-love-unified/story?id=136388732" TargetMode="External"/><Relationship Id="rId10" Type="http://schemas.openxmlformats.org/officeDocument/2006/relationships/hyperlink" Target="https://www.twz.com/sea/ukraine-claims-first-ever-kill-of-a-drone-boat-by-another-drone-boat" TargetMode="External"/><Relationship Id="rId11" Type="http://schemas.openxmlformats.org/officeDocument/2006/relationships/hyperlink" Target="https://www.tmz.com/2026/09/12/kamala-harris-home-targeted-in-trespass-incident/" TargetMode="External"/><Relationship Id="rId12" Type="http://schemas.openxmlformats.org/officeDocument/2006/relationships/hyperlink" Target="https://www.defenseone.com/ideas/2026/09/cold-comfort/415955/" TargetMode="External"/><Relationship Id="rId13" Type="http://schemas.openxmlformats.org/officeDocument/2006/relationships/hyperlink" Target="https://fortune.com/2026/09/12/trade-deficit-canada-tariffs-trump-alberta-oil-imports-discount-midwest-refineries/" TargetMode="External"/><Relationship Id="rId14" Type="http://schemas.openxmlformats.org/officeDocument/2006/relationships/hyperlink" Target="https://www.axios.com/2026/09/12/openai-public-ipo-delay-sam-altman" TargetMode="External"/><Relationship Id="rId15" Type="http://schemas.openxmlformats.org/officeDocument/2006/relationships/hyperlink" Target="https://thehill.com/homenews/6085372-missouri-redistricting-election-chaos/" TargetMode="External"/><Relationship Id="rId16" Type="http://schemas.openxmlformats.org/officeDocument/2006/relationships/hyperlink" Target="https://variety.com/2026/film/festivals/letters-from-silenced-country-golden-globes-impact-prize-1236858484/" TargetMode="External"/><Relationship Id="rId17" Type="http://schemas.openxmlformats.org/officeDocument/2006/relationships/hyperlink" Target="https://www.tmz.com/2026/09/12/steve-burton-says-ex-wife-talked-bad-about-new-wife-to-daughter/" TargetMode="External"/><Relationship Id="rId18" Type="http://schemas.openxmlformats.org/officeDocument/2006/relationships/hyperlink" Target="https://www.abc.net.au/news/2026-09-13/unravel-true-crime-who-killed-simone-strobel-in-lismore/107095362" TargetMode="External"/><Relationship Id="rId19" Type="http://schemas.openxmlformats.org/officeDocument/2006/relationships/hyperlink" Target="https://www.wired.com/story/security-news-this-week-from-hacks-to-bioweapons-claude-misuse-is-now-everywhere/" TargetMode="External"/><Relationship Id="rId20" Type="http://schemas.openxmlformats.org/officeDocument/2006/relationships/hyperlink" Target="https://www.scmp.com/news/hong-kong/politics/article/3367278/state-funeral-hong-kongs-first-leader-tung-chee-hwa-set-september-20?utm_source=rss_feed" TargetMode="External"/><Relationship Id="rId21" Type="http://schemas.openxmlformats.org/officeDocument/2006/relationships/hyperlink" Target="https://fortune.com/2026/09/12/saudi-arabia-nightmare-scenario-houthis-red-sea-shipping-route-drone-attacks-closure-east-west-pipeline/" TargetMode="External"/><Relationship Id="rId22" Type="http://schemas.openxmlformats.org/officeDocument/2006/relationships/hyperlink" Target="https://fortune.com/2026/09/12/europe-peacekeeping-force-ukraine-putin-troops-war-russia/" TargetMode="External"/><Relationship Id="rId23" Type="http://schemas.openxmlformats.org/officeDocument/2006/relationships/hyperlink" Target="https://pagesix.com/2026/09/12/entertainment/love-island-usa-star-jen-terry-weighs-in-on-kayda-bosse-shading-ariana-madix-at-season-8-reunion/" TargetMode="External"/><Relationship Id="rId24" Type="http://schemas.openxmlformats.org/officeDocument/2006/relationships/hyperlink" Target="https://www.theguardian.com/us-news/2026/sep/12/fired-showdown-donald-trump-us-president-interview-stories" TargetMode="External"/><Relationship Id="rId25" Type="http://schemas.openxmlformats.org/officeDocument/2006/relationships/hyperlink" Target="https://www.latimes.com/california/story/2026-09-11/union-leader-behind-billionaire-tax-measure-alleges-smear-campaign-against-him" TargetMode="External"/><Relationship Id="rId26" Type="http://schemas.openxmlformats.org/officeDocument/2006/relationships/hyperlink" Target="https://www.abc.net.au/news/2026-09-12/floating-wetlands-slash-wastewater-greenhouse-gas-emissions/107075464" TargetMode="External"/><Relationship Id="rId27" Type="http://schemas.openxmlformats.org/officeDocument/2006/relationships/hyperlink" Target="https://www.theguardian.com/us-news/2026/sep/12/former-detention-officer-north-carolina-charged-felony-forgery" TargetMode="External"/><Relationship Id="rId28" Type="http://schemas.openxmlformats.org/officeDocument/2006/relationships/hyperlink" Target="https://www.theguardian.com/world/2026/sep/12/number-of-uk-anti-migrant-vigilante-groups-surges-in-last-18-months" TargetMode="External"/><Relationship Id="rId29" Type="http://schemas.openxmlformats.org/officeDocument/2006/relationships/hyperlink" Target="https://www.cbsnews.com/news/france-normandy-train-derailment-sabotage/" TargetMode="External"/><Relationship Id="rId30" Type="http://schemas.openxmlformats.org/officeDocument/2006/relationships/hyperlink" Target="https://www.abc.net.au/news/2026-09-13/family-property-wealth-of-bathla-founders-bhart-bhushan/107137724" TargetMode="External"/><Relationship Id="rId31" Type="http://schemas.openxmlformats.org/officeDocument/2006/relationships/hyperlink" Target="https://www.abc.net.au/news/2026-09-13/rami-naimi-family-plea-for-help-after-detention-in-saudi-arabia/107140454" TargetMode="External"/><Relationship Id="rId32" Type="http://schemas.openxmlformats.org/officeDocument/2006/relationships/hyperlink" Target="https://www.cbc.ca/news/canada/celine-dion-paris-comeback-concert-9.7341853?cmp=rss" TargetMode="External"/><Relationship Id="rId33" Type="http://schemas.openxmlformats.org/officeDocument/2006/relationships/hyperlink" Target="https://www.sueddeutsche.de/sport/spieltag-bundesliga-gladbach-ergebnis-kleindienst-li.3546413" TargetMode="External"/><Relationship Id="rId34" Type="http://schemas.openxmlformats.org/officeDocument/2006/relationships/hyperlink" Target="https://www.tmz.com/2026/09/12/donald-trump-makes-joke-about-melania-not-being-on-ireland-trip/" TargetMode="External"/><Relationship Id="rId35" Type="http://schemas.openxmlformats.org/officeDocument/2006/relationships/hyperlink" Target="https://www.nbcnews.com/news/us-news/anthropic-ceo-dario-amodei-ai-development-rcna597383" TargetMode="External"/><Relationship Id="rId36" Type="http://schemas.openxmlformats.org/officeDocument/2006/relationships/hyperlink" Target="https://fortune.com/2026/09/12/housing-market-mortgage-rates-highest-june-2025-existing-home-sales/" TargetMode="External"/><Relationship Id="rId37" Type="http://schemas.openxmlformats.org/officeDocument/2006/relationships/hyperlink" Target="https://www.businessinsider.com/jeff-deans-startup-discovery-loop-is-eyeing-a-valuation-2026-9" TargetMode="External"/><Relationship Id="rId38" Type="http://schemas.openxmlformats.org/officeDocument/2006/relationships/hyperlink" Target="https://pagesix.com/2026/09/11/society/anna-wintour-talks-tennis-and-more-items-from-the-column/" TargetMode="External"/><Relationship Id="rId39" Type="http://schemas.openxmlformats.org/officeDocument/2006/relationships/hyperlink" Target="https://abcnews.com/Politics/trump-administration-plans-strike-houthis-now-2-us/story?id=136375380" TargetMode="External"/><Relationship Id="rId40" Type="http://schemas.openxmlformats.org/officeDocument/2006/relationships/hyperlink" Target="https://www.tmz.com/2026/09/11/jax-taylor-reveals-alleged-email-evidence-in-court-battle-with-brittany/" TargetMode="External"/><Relationship Id="rId41" Type="http://schemas.openxmlformats.org/officeDocument/2006/relationships/hyperlink" Target="https://pagesix.com/2026/09/11/parents/lady-gaga-welcomes-first-baby-with-fiance-michael-polansky/" TargetMode="External"/><Relationship Id="rId42" Type="http://schemas.openxmlformats.org/officeDocument/2006/relationships/hyperlink" Target="https://www.abc.net.au/news/2026-09-12/australian-grain-harvest-underway-with-soaring-diesel-costs/107132406" TargetMode="External"/><Relationship Id="rId43" Type="http://schemas.openxmlformats.org/officeDocument/2006/relationships/hyperlink" Target="https://www.abc.net.au/news/2026-09-12/mildura-base-hospital-patient-dies-forgotten-referral/107141512" TargetMode="External"/><Relationship Id="rId44" Type="http://schemas.openxmlformats.org/officeDocument/2006/relationships/hyperlink" Target="https://www.aljazeera.com/news/liveblog/2026/9/12/iran-war-live-houthis-control-red-sea-coast-saudi-pipeline-shut-down?traffic_source=rss" TargetMode="External"/><Relationship Id="rId45" Type="http://schemas.openxmlformats.org/officeDocument/2006/relationships/hyperlink" Target="https://abcnews.com/US/911-families-call-trump-hold-saudis-accountable-ground/story?id=136367465" TargetMode="External"/><Relationship Id="rId46" Type="http://schemas.openxmlformats.org/officeDocument/2006/relationships/hyperlink" Target="https://www.bloomberg.com/news/articles/2026-09-11/doj-ramps-up-controversial-probe-of-trump-s-perceived-enemies" TargetMode="External"/><Relationship Id="rId47" Type="http://schemas.openxmlformats.org/officeDocument/2006/relationships/hyperlink" Target="https://www.tmz.com/2026/09/11/shailene-woodley-friends-alarmed-by-aaron-rodgers-relationship-comments/" TargetMode="External"/><Relationship Id="rId48" Type="http://schemas.openxmlformats.org/officeDocument/2006/relationships/hyperlink" Target="https://www.nbcnews.com/video/holdout-juror-in-clancy-trial-faced-domestic-violence-allegations-in-the-past-269743685517" TargetMode="External"/><Relationship Id="rId49" Type="http://schemas.openxmlformats.org/officeDocument/2006/relationships/hyperlink" Target="https://www.theguardian.com/us-news/2026/sep/11/cia-officer-gold-bars-tentative-plea-deal" TargetMode="External"/><Relationship Id="rId50" Type="http://schemas.openxmlformats.org/officeDocument/2006/relationships/hyperlink" Target="https://www.tmz.com/2026/09/11/ex-male-escort-reveals-photos-in-lawsuit-against-diddy-and-cassie/" TargetMode="External"/><Relationship Id="rId51" Type="http://schemas.openxmlformats.org/officeDocument/2006/relationships/hyperlink" Target="https://www.latimes.com/entertainment-arts/business/story/2026-09-11/former-employee-sues-activision-blizzard-claiming-sexual-harassment-discrimination" TargetMode="External"/><Relationship Id="rId52" Type="http://schemas.openxmlformats.org/officeDocument/2006/relationships/hyperlink" Target="https://www.abc.net.au/news/2026-09-12/aukus-already-testing-rockingham-resources/107145172" TargetMode="External"/><Relationship Id="rId53" Type="http://schemas.openxmlformats.org/officeDocument/2006/relationships/hyperlink" Target="https://www.abc.net.au/news/2026-09-12/bendigo-geelong-urged-to-join-light-rail-revolution/107139112" TargetMode="External"/><Relationship Id="rId54" Type="http://schemas.openxmlformats.org/officeDocument/2006/relationships/hyperlink" Target="https://www.scmp.com/news/hong-kong/society/article/3367266/senior-official-asked-resign-over-defective-lifts-queen-mary-hospital?utm_source=rss_feed" TargetMode="External"/><Relationship Id="rId55" Type="http://schemas.openxmlformats.org/officeDocument/2006/relationships/hyperlink" Target="https://www.cbc.ca/news/canada/calgary/banff-mark-carney-thomas-lukaszuk-foreever-canadian-9.7341348?cmp=rss" TargetMode="External"/><Relationship Id="rId56" Type="http://schemas.openxmlformats.org/officeDocument/2006/relationships/hyperlink" Target="https://www.cbsnews.com/news/dan-caine-response-9-11-experi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