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2026-08-16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70 flagged (score &gt; 0)  ·  69 distinct stories (1 duplicate write-ups collapsed)  ·  45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Knicks star Karl-Anthony Towns marries Jordyn Woods in star-studded Malibu wedding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The aged care algorithm deciding support for older Australians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Nutella's empire is making a multibillion-dollar play for America's snack market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US envoy Kushner visits Hamas leader in push for Gaza road map before Netanyahu meeting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Dwayne Johnson Describes ‘Lizard Music’ As “‘Willy Wonka’ From The Mind Of Benny Safdie,” Details 5-Hour Makeup Process To Play 70-Year-Old — D23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Former ABC News Field Producer’s Wrongful Termination Lawsuit Accuses Matt Gutman Of Making Inappropriate Sexualized Comments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Johnny Depp In Talks For ‘Pirates 6’ Says Jerry Bruckheimer At D23; ‘Top Gun’ Producer Wants To Keep Paramount In Hollywood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‘Hercules’ Voice Actress Susan Egan Nominates Zendaya &amp; Tom Holland For Potential Live-Action Remake: “The World Needs It” — D23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Here's what is changing about how food delivery workers are paid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BBC asks US court for help with testimony from the Trump family in defamation 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Kyrsten Sinema Allegedly Rescued Boyfriend From Jail After His Assault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Scoop: Inside Trump's secret backchannel to Iran's Revolutionary Guard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Hitze: Auf dem Trockenen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Avocado pickers in Mexico restart exports as security alert is lifted but are ‘at the mercy of whatever the U.S. market and government decide’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Kushner meets Hamas leaders to push Gaza demilitarization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Selena Gomez’s lawyer gives scathing response to ‘fraud’ lawsuit against singer and her mom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AI cheating, leaked papers and marking errors: how exam protests went global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Former MLB pitcher Tommy John dies at age 83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Lindsay Clancy's Parents Launch $2 Million GoFundMe Amid Trial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McKenna West Surrogacy Fund Nears $80K as Friend Details Financial Burden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Gangland boss Fadi Haddara shot in Melbourne's inner west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Study warns of measles risk with 1.7 million Australians vulnerable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Bundespolitik: SPD will Klimaanpassung im Grundgesetz verankern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Poll: Democrat David Crowley opens fall gubernatorial campaign with slight edge over Republican Tom Tiffany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Wisconsin 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Here’s the real reason oil prices aren’t moving higher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Berkshire Hathaway buys more homebuilder stocks but slashes stakes in banks and dumps all its holdings in alcoholic beverage maker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‘It was like a godsend’ —GLP-1 drugs show promise against hormonal disorder that causes constant weight gain and forces women to shave facial hair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Russia says at least seven killed in largest Ukrainian attack of 2026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UK-made drones strike targets inside Russia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Security video helps lead to a masked killer who tried to hide the crime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Trump administration tells Supreme Court that ballroom construction must go on despite order to stop, citing recent missile threat on Air Force One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‘SNL’ Alum John Higgins Joins ‘Scrubs’ For Major Role In Season 2 Of ABC Revival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Negotiators fear U.S. tariffs will be imposed, as provinces and Washington dig in on demands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Fery wins on return as Djokovic struggles in heat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All Things Spidey At D23: Tom Holland, Anniversary Comic Book, ‘Friendly Neighborhood’ Sneak-Peak, ‘Amazing Friends’ Renewal &amp; Upcoming Special ‘Spidey and the Avengers: Halloween Team-Up!’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Prince Harry and Meghan Markle advised to ‘disappear professionally’ after latest business fail to salvage reputation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Memory lapses, fake invoices and a reprimand: Key moments from ICAC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Gardening is about more than food for young people learning English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Harvard fund discloses $2.2 billion stake in Musk’s SpaceX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Alibaba AI models hit 3 billion downloads, passing Meta, Google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Seven ways college students can manage their finances — because money decisions impact financial security when starting a first job after graduation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Hawaii braces for potential first direct hit by a hurricane in 34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What investors say went wrong at Selena Gomez's mental health startup Wondermind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Scott Foley Returning To ‘Scrubs’ As Sean Kelly In Season 2 Of ABC Revival To Revisit Classic Storyline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China’s 1MW perovskite solar farm beats silicon system in industrial-scale 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https://pagesix.com/2026/08/16/celebrity-news/knicks-star-karl-anthony-towns-marries-jordyn-woods-in-star-studded-malibu-wedding/</w:t>
      </w:r>
    </w:p>
    <w:p>
      <w:pPr>
        <w:pStyle w:val="ListBullet"/>
      </w:pPr>
      <w:r>
        <w:t>https://www.abc.net.au/news/2026-08-17/inside-the-black-box-aged-care-algorithm-for-support-at-home/107033970</w:t>
      </w:r>
    </w:p>
    <w:p>
      <w:pPr>
        <w:pStyle w:val="ListBullet"/>
      </w:pPr>
      <w:r>
        <w:t>https://www.businessinsider.com/ferrero-nutella-buying-america-brands-nestle-kellogg-fannie-may-2026-8</w:t>
      </w:r>
    </w:p>
    <w:p>
      <w:pPr>
        <w:pStyle w:val="ListBullet"/>
      </w:pPr>
      <w:r>
        <w:t>https://www.scmp.com/news/world/middle-east/article/3364218/us-envoy-kushner-visits-hamas-leader-push-gaza-road-map-netanyahu-meeting?utm_source=rss_feed</w:t>
      </w:r>
    </w:p>
    <w:p>
      <w:pPr>
        <w:pStyle w:val="ListBullet"/>
      </w:pPr>
      <w:r>
        <w:t>https://deadline.com/2026/08/dwayne-johnson-describes-lizard-music-willy-wonka-d23-1237042262/</w:t>
      </w:r>
    </w:p>
    <w:p>
      <w:pPr>
        <w:pStyle w:val="ListBullet"/>
      </w:pPr>
      <w:r>
        <w:t>https://deadline.com/2026/08/matt-gutman-lawsuit-abc-field-producer-1237042227/</w:t>
      </w:r>
    </w:p>
    <w:p>
      <w:pPr>
        <w:pStyle w:val="ListBullet"/>
      </w:pPr>
      <w:r>
        <w:t>https://deadline.com/2026/08/johnny-depp-pirates-6-bruckheimer-paramount-1237042233/</w:t>
      </w:r>
    </w:p>
    <w:p>
      <w:pPr>
        <w:pStyle w:val="ListBullet"/>
      </w:pPr>
      <w:r>
        <w:t>https://deadline.com/2026/08/hercules-susan-egan-nominates-zendaya-tom-holland-remake-1237042242/</w:t>
      </w:r>
    </w:p>
    <w:p>
      <w:pPr>
        <w:pStyle w:val="ListBullet"/>
      </w:pPr>
      <w:r>
        <w:t>https://www.abc.net.au/news/2026-08-17/what-is-changing-about-how-food-delivery-workers-are-paid/107036602</w:t>
      </w:r>
    </w:p>
    <w:p>
      <w:pPr>
        <w:pStyle w:val="ListBullet"/>
      </w:pPr>
      <w:r>
        <w:t>https://www.scmp.com/news/world/europe/article/3364214/bbc-asks-us-court-help-testimony-trump-family-defamation-suit?utm_source=rss_feed</w:t>
      </w:r>
    </w:p>
    <w:p>
      <w:pPr>
        <w:pStyle w:val="ListBullet"/>
      </w:pPr>
      <w:r>
        <w:t>https://www.tmz.com/2026/08/16/kyrsten-sinema-allegedly-bonded-boyfriend-out-of-jail-after-assault-arrest/</w:t>
      </w:r>
    </w:p>
    <w:p>
      <w:pPr>
        <w:pStyle w:val="ListBullet"/>
      </w:pPr>
      <w:r>
        <w:t>https://www.axios.com/2026/08/16/iran-backchannel-trump-gabbard-barzani-war</w:t>
      </w:r>
    </w:p>
    <w:p>
      <w:pPr>
        <w:pStyle w:val="ListBullet"/>
      </w:pPr>
      <w:r>
        <w:t>https://www.sueddeutsche.de/wirtschaft/pegel-kaub-siemens-energy-evonik-lanxess-basf-chemieindustrie-li.3529812</w:t>
      </w:r>
    </w:p>
    <w:p>
      <w:pPr>
        <w:pStyle w:val="ListBullet"/>
      </w:pPr>
      <w:r>
        <w:t>https://fortune.com/2026/08/16/avocado-pickers-mexico-exports-security-alert-mercy-us-market-government/</w:t>
      </w:r>
    </w:p>
    <w:p>
      <w:pPr>
        <w:pStyle w:val="ListBullet"/>
      </w:pPr>
      <w:r>
        <w:t>https://www.axios.com/2026/08/16/kushner-hamas-gaza-disarmament-egypt-israel</w:t>
      </w:r>
    </w:p>
    <w:p>
      <w:pPr>
        <w:pStyle w:val="ListBullet"/>
      </w:pPr>
      <w:r>
        <w:t>https://pagesix.com/2026/08/15/celebrity-news/selena-gomezs-lawyer-responds-to-lawsuit-against-singer-her-mom/</w:t>
      </w:r>
    </w:p>
    <w:p>
      <w:pPr>
        <w:pStyle w:val="ListBullet"/>
      </w:pPr>
      <w:r>
        <w:t>https://www.theguardian.com/global-development/2026/aug/16/ai-cheating-leaked-papers-marking-errors-how-exam-protests-went-global</w:t>
      </w:r>
    </w:p>
    <w:p>
      <w:pPr>
        <w:pStyle w:val="ListBullet"/>
      </w:pPr>
      <w:r>
        <w:t>https://www.nbcnews.com/sports/baseball/former-mlb-pitcher-tommy-john-dies-age-83-rcna592800</w:t>
      </w:r>
    </w:p>
    <w:p>
      <w:pPr>
        <w:pStyle w:val="ListBullet"/>
      </w:pPr>
      <w:r>
        <w:t>https://www.tmz.com/2026/08/16/lindsay-clancys-parents-launch-go-fund-me-for-financial-aid-during-her-trial/</w:t>
      </w:r>
    </w:p>
    <w:p>
      <w:pPr>
        <w:pStyle w:val="ListBullet"/>
      </w:pPr>
      <w:r>
        <w:t>https://www.tmz.com/2026/08/16/surrogate-mckenna-west-fundraiser-draws-thousands-of-donations/</w:t>
      </w:r>
    </w:p>
    <w:p>
      <w:pPr>
        <w:pStyle w:val="ListBullet"/>
      </w:pPr>
      <w:r>
        <w:t>https://www.abc.net.au/news/2026-08-16/fadi-haddara-shot/107044182</w:t>
      </w:r>
    </w:p>
    <w:p>
      <w:pPr>
        <w:pStyle w:val="ListBullet"/>
      </w:pPr>
      <w:r>
        <w:t>https://www.abc.net.au/news/2026-08-17/measles-outbreak-risk-australians-not-protected/107031752</w:t>
      </w:r>
    </w:p>
    <w:p>
      <w:pPr>
        <w:pStyle w:val="ListBullet"/>
      </w:pPr>
      <w:r>
        <w:t>https://www.sueddeutsche.de/politik/waldbraende-deutschland-lage-massnahmen-li.3532099</w:t>
      </w:r>
    </w:p>
    <w:p>
      <w:pPr>
        <w:pStyle w:val="ListBullet"/>
      </w:pPr>
      <w:r>
        <w:t>https://wisconsinwatch.org/2026/08/poll-democrat-david-crowley-opens-fall-gubernatorial-campaign-with-slight-edge-over-republican-tom-tiffany/</w:t>
      </w:r>
    </w:p>
    <w:p>
      <w:pPr>
        <w:pStyle w:val="ListBullet"/>
      </w:pPr>
      <w:r>
        <w:t>https://www.marketwatch.com/story/heres-the-real-reason-oil-prices-arent-moving-higher-256afdbc?mod=mw_rss_topstories</w:t>
      </w:r>
    </w:p>
    <w:p>
      <w:pPr>
        <w:pStyle w:val="ListBullet"/>
      </w:pPr>
      <w:r>
        <w:t>https://fortune.com/2026/08/16/berkshire-hathaway-homebuilder-lennar-dr-horton-banks-shares/</w:t>
      </w:r>
    </w:p>
    <w:p>
      <w:pPr>
        <w:pStyle w:val="ListBullet"/>
      </w:pPr>
      <w:r>
        <w:t>https://fortune.com/2026/08/16/glp-1-drugs-pmos-hormonal-disorder-weight-gain-women-facial-hair/</w:t>
      </w:r>
    </w:p>
    <w:p>
      <w:pPr>
        <w:pStyle w:val="ListBullet"/>
      </w:pPr>
      <w:r>
        <w:t>https://www.bbc.co.uk/news/articles/c1411pgje8xo?at_medium=RSS&amp;at_campaign=rss</w:t>
      </w:r>
    </w:p>
    <w:p>
      <w:pPr>
        <w:pStyle w:val="ListBullet"/>
      </w:pPr>
      <w:r>
        <w:t>https://www.bbc.co.uk/news/articles/c5ywwv2pp44o?at_medium=RSS&amp;at_campaign=rss</w:t>
      </w:r>
    </w:p>
    <w:p>
      <w:pPr>
        <w:pStyle w:val="ListBullet"/>
      </w:pPr>
      <w:r>
        <w:t>https://www.cbsnews.com/news/kenneth-fandrich-oregon-murder-steven-milner-veterinarian-security-video-masked-killer/</w:t>
      </w:r>
    </w:p>
    <w:p>
      <w:pPr>
        <w:pStyle w:val="ListBullet"/>
      </w:pPr>
      <w:r>
        <w:t>https://fortune.com/2026/08/15/trump-supreme-court-white-house-ballroom-construction-missile-threat-air-force-one/</w:t>
      </w:r>
    </w:p>
    <w:p>
      <w:pPr>
        <w:pStyle w:val="ListBullet"/>
      </w:pPr>
      <w:r>
        <w:t>https://deadline.com/2026/08/john-higgins-scrubs-season-2-grant-abc-snl-1237041813/</w:t>
      </w:r>
    </w:p>
    <w:p>
      <w:pPr>
        <w:pStyle w:val="ListBullet"/>
      </w:pPr>
      <w:r>
        <w:t>https://www.cbc.ca/news/politics/canada-trump-tariffs-trade-deal-negotiation-sectoral-relief-lumber-auto-steel-9.7309039?cmp=rss</w:t>
      </w:r>
    </w:p>
    <w:p>
      <w:pPr>
        <w:pStyle w:val="ListBullet"/>
      </w:pPr>
      <w:r>
        <w:t>https://www.bbc.co.uk/sport/tennis/articles/cj033qggmv3o?at_medium=RSS&amp;at_campaign=rss</w:t>
      </w:r>
    </w:p>
    <w:p>
      <w:pPr>
        <w:pStyle w:val="ListBullet"/>
      </w:pPr>
      <w:r>
        <w:t>https://deadline.com/2026/08/all-things-spidey-d23-friendly-neighborhood-amazing-friends-1237040751/</w:t>
      </w:r>
    </w:p>
    <w:p>
      <w:pPr>
        <w:pStyle w:val="ListBullet"/>
      </w:pPr>
      <w:r>
        <w:t>https://pagesix.com/2026/08/15/royal-family/prince-harry-meghan-markle-advised-to-disappear-professionally-after-latest-business-failure/</w:t>
      </w:r>
    </w:p>
    <w:p>
      <w:pPr>
        <w:pStyle w:val="ListBullet"/>
      </w:pPr>
      <w:r>
        <w:t>https://www.abc.net.au/news/2026-08-16/dallas-mcinerney-at-icac-again-next-week-as-probe-nears-halfway/107039224</w:t>
      </w:r>
    </w:p>
    <w:p>
      <w:pPr>
        <w:pStyle w:val="ListBullet"/>
      </w:pPr>
      <w:r>
        <w:t>https://www.abc.net.au/news/2026-08-16/bels-garden-young-migrants-refugees-mental-health-headspace/107032894</w:t>
      </w:r>
    </w:p>
    <w:p>
      <w:pPr>
        <w:pStyle w:val="ListBullet"/>
      </w:pPr>
      <w:r>
        <w:t>https://fortune.com/2026/08/15/harvard-management-fund-endowment-spacex-stake-university-california-north-carolina/</w:t>
      </w:r>
    </w:p>
    <w:p>
      <w:pPr>
        <w:pStyle w:val="ListBullet"/>
      </w:pPr>
      <w:r>
        <w:t>https://fortune.com/2026/08/15/alibaba-qwen-open-ai-models-3-billion-downloads-meta-google/</w:t>
      </w:r>
    </w:p>
    <w:p>
      <w:pPr>
        <w:pStyle w:val="ListBullet"/>
      </w:pPr>
      <w:r>
        <w:t>https://fortune.com/2026/08/15/how-to-manage-money-in-college-student-loans-building-credit-saving/</w:t>
      </w:r>
    </w:p>
    <w:p>
      <w:pPr>
        <w:pStyle w:val="ListBullet"/>
      </w:pPr>
      <w:r>
        <w:t>https://www.bbc.co.uk/news/articles/crmrr7kjy9vo?at_medium=RSS&amp;at_campaign=rss</w:t>
      </w:r>
    </w:p>
    <w:p>
      <w:pPr>
        <w:pStyle w:val="ListBullet"/>
      </w:pPr>
      <w:r>
        <w:t>https://www.businessinsider.com/selena-gomez-wondermind-mental-health-startup-lawsuit-2026-8</w:t>
      </w:r>
    </w:p>
    <w:p>
      <w:pPr>
        <w:pStyle w:val="ListBullet"/>
      </w:pPr>
      <w:r>
        <w:t>https://deadline.com/2026/08/scott-foley-returning-scrubs-sean-kelly-season-2-revival-1237041064/</w:t>
      </w:r>
    </w:p>
    <w:p>
      <w:pPr>
        <w:pStyle w:val="ListBullet"/>
      </w:pPr>
      <w:r>
        <w:t>https://www.scmp.com/news/china/science/article/3364155/chinas-1mw-perovskite-solar-farm-beats-silicon-system-industrial-scale-test?utm_source=rss_feed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agesix.com/2026/08/16/celebrity-news/knicks-star-karl-anthony-towns-marries-jordyn-woods-in-star-studded-malibu-wedding/" TargetMode="External"/><Relationship Id="rId10" Type="http://schemas.openxmlformats.org/officeDocument/2006/relationships/hyperlink" Target="https://www.abc.net.au/news/2026-08-17/inside-the-black-box-aged-care-algorithm-for-support-at-home/107033970" TargetMode="External"/><Relationship Id="rId11" Type="http://schemas.openxmlformats.org/officeDocument/2006/relationships/hyperlink" Target="https://www.businessinsider.com/ferrero-nutella-buying-america-brands-nestle-kellogg-fannie-may-2026-8" TargetMode="External"/><Relationship Id="rId12" Type="http://schemas.openxmlformats.org/officeDocument/2006/relationships/hyperlink" Target="https://www.scmp.com/news/world/middle-east/article/3364218/us-envoy-kushner-visits-hamas-leader-push-gaza-road-map-netanyahu-meeting?utm_source=rss_feed" TargetMode="External"/><Relationship Id="rId13" Type="http://schemas.openxmlformats.org/officeDocument/2006/relationships/hyperlink" Target="https://deadline.com/2026/08/dwayne-johnson-describes-lizard-music-willy-wonka-d23-1237042262/" TargetMode="External"/><Relationship Id="rId14" Type="http://schemas.openxmlformats.org/officeDocument/2006/relationships/hyperlink" Target="https://deadline.com/2026/08/matt-gutman-lawsuit-abc-field-producer-1237042227/" TargetMode="External"/><Relationship Id="rId15" Type="http://schemas.openxmlformats.org/officeDocument/2006/relationships/hyperlink" Target="https://deadline.com/2026/08/johnny-depp-pirates-6-bruckheimer-paramount-1237042233/" TargetMode="External"/><Relationship Id="rId16" Type="http://schemas.openxmlformats.org/officeDocument/2006/relationships/hyperlink" Target="https://deadline.com/2026/08/hercules-susan-egan-nominates-zendaya-tom-holland-remake-1237042242/" TargetMode="External"/><Relationship Id="rId17" Type="http://schemas.openxmlformats.org/officeDocument/2006/relationships/hyperlink" Target="https://www.abc.net.au/news/2026-08-17/what-is-changing-about-how-food-delivery-workers-are-paid/107036602" TargetMode="External"/><Relationship Id="rId18" Type="http://schemas.openxmlformats.org/officeDocument/2006/relationships/hyperlink" Target="https://www.scmp.com/news/world/europe/article/3364214/bbc-asks-us-court-help-testimony-trump-family-defamation-suit?utm_source=rss_feed" TargetMode="External"/><Relationship Id="rId19" Type="http://schemas.openxmlformats.org/officeDocument/2006/relationships/hyperlink" Target="https://www.tmz.com/2026/08/16/kyrsten-sinema-allegedly-bonded-boyfriend-out-of-jail-after-assault-arrest/" TargetMode="External"/><Relationship Id="rId20" Type="http://schemas.openxmlformats.org/officeDocument/2006/relationships/hyperlink" Target="https://www.axios.com/2026/08/16/iran-backchannel-trump-gabbard-barzani-war" TargetMode="External"/><Relationship Id="rId21" Type="http://schemas.openxmlformats.org/officeDocument/2006/relationships/hyperlink" Target="https://www.sueddeutsche.de/wirtschaft/pegel-kaub-siemens-energy-evonik-lanxess-basf-chemieindustrie-li.3529812" TargetMode="External"/><Relationship Id="rId22" Type="http://schemas.openxmlformats.org/officeDocument/2006/relationships/hyperlink" Target="https://fortune.com/2026/08/16/avocado-pickers-mexico-exports-security-alert-mercy-us-market-government/" TargetMode="External"/><Relationship Id="rId23" Type="http://schemas.openxmlformats.org/officeDocument/2006/relationships/hyperlink" Target="https://www.axios.com/2026/08/16/kushner-hamas-gaza-disarmament-egypt-israel" TargetMode="External"/><Relationship Id="rId24" Type="http://schemas.openxmlformats.org/officeDocument/2006/relationships/hyperlink" Target="https://pagesix.com/2026/08/15/celebrity-news/selena-gomezs-lawyer-responds-to-lawsuit-against-singer-her-mom/" TargetMode="External"/><Relationship Id="rId25" Type="http://schemas.openxmlformats.org/officeDocument/2006/relationships/hyperlink" Target="https://www.theguardian.com/global-development/2026/aug/16/ai-cheating-leaked-papers-marking-errors-how-exam-protests-went-global" TargetMode="External"/><Relationship Id="rId26" Type="http://schemas.openxmlformats.org/officeDocument/2006/relationships/hyperlink" Target="https://www.nbcnews.com/sports/baseball/former-mlb-pitcher-tommy-john-dies-age-83-rcna592800" TargetMode="External"/><Relationship Id="rId27" Type="http://schemas.openxmlformats.org/officeDocument/2006/relationships/hyperlink" Target="https://www.tmz.com/2026/08/16/lindsay-clancys-parents-launch-go-fund-me-for-financial-aid-during-her-trial/" TargetMode="External"/><Relationship Id="rId28" Type="http://schemas.openxmlformats.org/officeDocument/2006/relationships/hyperlink" Target="https://www.tmz.com/2026/08/16/surrogate-mckenna-west-fundraiser-draws-thousands-of-donations/" TargetMode="External"/><Relationship Id="rId29" Type="http://schemas.openxmlformats.org/officeDocument/2006/relationships/hyperlink" Target="https://www.abc.net.au/news/2026-08-16/fadi-haddara-shot/107044182" TargetMode="External"/><Relationship Id="rId30" Type="http://schemas.openxmlformats.org/officeDocument/2006/relationships/hyperlink" Target="https://www.abc.net.au/news/2026-08-17/measles-outbreak-risk-australians-not-protected/107031752" TargetMode="External"/><Relationship Id="rId31" Type="http://schemas.openxmlformats.org/officeDocument/2006/relationships/hyperlink" Target="https://www.sueddeutsche.de/politik/waldbraende-deutschland-lage-massnahmen-li.3532099" TargetMode="External"/><Relationship Id="rId32" Type="http://schemas.openxmlformats.org/officeDocument/2006/relationships/hyperlink" Target="https://wisconsinwatch.org/2026/08/poll-democrat-david-crowley-opens-fall-gubernatorial-campaign-with-slight-edge-over-republican-tom-tiffany/" TargetMode="External"/><Relationship Id="rId33" Type="http://schemas.openxmlformats.org/officeDocument/2006/relationships/hyperlink" Target="https://www.marketwatch.com/story/heres-the-real-reason-oil-prices-arent-moving-higher-256afdbc?mod=mw_rss_topstories" TargetMode="External"/><Relationship Id="rId34" Type="http://schemas.openxmlformats.org/officeDocument/2006/relationships/hyperlink" Target="https://fortune.com/2026/08/16/berkshire-hathaway-homebuilder-lennar-dr-horton-banks-shares/" TargetMode="External"/><Relationship Id="rId35" Type="http://schemas.openxmlformats.org/officeDocument/2006/relationships/hyperlink" Target="https://fortune.com/2026/08/16/glp-1-drugs-pmos-hormonal-disorder-weight-gain-women-facial-hair/" TargetMode="External"/><Relationship Id="rId36" Type="http://schemas.openxmlformats.org/officeDocument/2006/relationships/hyperlink" Target="https://www.bbc.co.uk/news/articles/c1411pgje8xo?at_medium=RSS&amp;at_campaign=rss" TargetMode="External"/><Relationship Id="rId37" Type="http://schemas.openxmlformats.org/officeDocument/2006/relationships/hyperlink" Target="https://www.bbc.co.uk/news/articles/c5ywwv2pp44o?at_medium=RSS&amp;at_campaign=rss" TargetMode="External"/><Relationship Id="rId38" Type="http://schemas.openxmlformats.org/officeDocument/2006/relationships/hyperlink" Target="https://www.cbsnews.com/news/kenneth-fandrich-oregon-murder-steven-milner-veterinarian-security-video-masked-killer/" TargetMode="External"/><Relationship Id="rId39" Type="http://schemas.openxmlformats.org/officeDocument/2006/relationships/hyperlink" Target="https://fortune.com/2026/08/15/trump-supreme-court-white-house-ballroom-construction-missile-threat-air-force-one/" TargetMode="External"/><Relationship Id="rId40" Type="http://schemas.openxmlformats.org/officeDocument/2006/relationships/hyperlink" Target="https://deadline.com/2026/08/john-higgins-scrubs-season-2-grant-abc-snl-1237041813/" TargetMode="External"/><Relationship Id="rId41" Type="http://schemas.openxmlformats.org/officeDocument/2006/relationships/hyperlink" Target="https://www.cbc.ca/news/politics/canada-trump-tariffs-trade-deal-negotiation-sectoral-relief-lumber-auto-steel-9.7309039?cmp=rss" TargetMode="External"/><Relationship Id="rId42" Type="http://schemas.openxmlformats.org/officeDocument/2006/relationships/hyperlink" Target="https://www.bbc.co.uk/sport/tennis/articles/cj033qggmv3o?at_medium=RSS&amp;at_campaign=rss" TargetMode="External"/><Relationship Id="rId43" Type="http://schemas.openxmlformats.org/officeDocument/2006/relationships/hyperlink" Target="https://deadline.com/2026/08/all-things-spidey-d23-friendly-neighborhood-amazing-friends-1237040751/" TargetMode="External"/><Relationship Id="rId44" Type="http://schemas.openxmlformats.org/officeDocument/2006/relationships/hyperlink" Target="https://pagesix.com/2026/08/15/royal-family/prince-harry-meghan-markle-advised-to-disappear-professionally-after-latest-business-failure/" TargetMode="External"/><Relationship Id="rId45" Type="http://schemas.openxmlformats.org/officeDocument/2006/relationships/hyperlink" Target="https://www.abc.net.au/news/2026-08-16/dallas-mcinerney-at-icac-again-next-week-as-probe-nears-halfway/107039224" TargetMode="External"/><Relationship Id="rId46" Type="http://schemas.openxmlformats.org/officeDocument/2006/relationships/hyperlink" Target="https://www.abc.net.au/news/2026-08-16/bels-garden-young-migrants-refugees-mental-health-headspace/107032894" TargetMode="External"/><Relationship Id="rId47" Type="http://schemas.openxmlformats.org/officeDocument/2006/relationships/hyperlink" Target="https://fortune.com/2026/08/15/harvard-management-fund-endowment-spacex-stake-university-california-north-carolina/" TargetMode="External"/><Relationship Id="rId48" Type="http://schemas.openxmlformats.org/officeDocument/2006/relationships/hyperlink" Target="https://fortune.com/2026/08/15/alibaba-qwen-open-ai-models-3-billion-downloads-meta-google/" TargetMode="External"/><Relationship Id="rId49" Type="http://schemas.openxmlformats.org/officeDocument/2006/relationships/hyperlink" Target="https://fortune.com/2026/08/15/how-to-manage-money-in-college-student-loans-building-credit-saving/" TargetMode="External"/><Relationship Id="rId50" Type="http://schemas.openxmlformats.org/officeDocument/2006/relationships/hyperlink" Target="https://www.bbc.co.uk/news/articles/crmrr7kjy9vo?at_medium=RSS&amp;at_campaign=rss" TargetMode="External"/><Relationship Id="rId51" Type="http://schemas.openxmlformats.org/officeDocument/2006/relationships/hyperlink" Target="https://www.businessinsider.com/selena-gomez-wondermind-mental-health-startup-lawsuit-2026-8" TargetMode="External"/><Relationship Id="rId52" Type="http://schemas.openxmlformats.org/officeDocument/2006/relationships/hyperlink" Target="https://deadline.com/2026/08/scott-foley-returning-scrubs-sean-kelly-season-2-revival-1237041064/" TargetMode="External"/><Relationship Id="rId53" Type="http://schemas.openxmlformats.org/officeDocument/2006/relationships/hyperlink" Target="https://www.scmp.com/news/china/science/article/3364155/chinas-1mw-perovskite-solar-farm-beats-silicon-system-industrial-scale-test?utm_source=rss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