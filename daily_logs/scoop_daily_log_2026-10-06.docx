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2026-10-06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150 flagged (score &gt; 0)  ·  133 distinct stories (17 duplicate write-ups collapsed)  ·  49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 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Sebastian Maniscalco Defended By SiriusXM Amid Backlash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New video shows PCH crash that killed Nobu Malibu chef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Ex-"American Idol" contestant Caleb Flynn gets life sentence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Marlon Brando’s Son Miko Using Late Dad’s Famous Letter In Drama Over Missing Birth Certificate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Whistleblower warns that humans don’t control 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Moroccan journalists recount years of surveillance amid new Amnesty claim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Trump ties US bomber withdrawal to threat against British base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MPs call for investigation after Lutnick-Epstein whistleblower dies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How Congo’s Ebola Epidemic Got So Bad So Quickly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Kylie Jenner Bachelorette Weekend Thriller Getting  Hulu Series Order From Kim Kardashian, Lauren Oliver &amp; Kapital Entertainment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Halle Berry Says She's a DV Victim, Would Never Hurt Child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Hong Kong must scrap housing plan and preserve golf course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US seeks to revoke citizenship of 2 China-born men convicted in Beijing-linked cases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First Release Of USAF’s New HACM Hypersonic Cruise Missile Has Happened Over Australian Range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Matt Vioral Heads To Brillstein In Transition To Management After Two Decades At Gersh; Jacob Elordi Among Clients Joining Him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Gypsy Rose Blanchard Says Goodbye to Ex-Fiancé Ken Urker at Private Viewing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'Ghost Adventures' Star Zak Bagans Buys Underground Las Vegas Cold War Bunker House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Record sheep prices can't save saleyard despite $1 lease offer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Budding rocket scientists put designs to the test in outback competition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Iran war live: Yemen forces reclaim strategic port city Mocha from Houthis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Cornell student who gave police leads in alleged rape says she feels ‘betrayed’ over its handling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Chris Brown’s Ex Diamond Claims He’s Threatening Her Current BF, Harassing Her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Beijing wanted more from Xi’s state visit to Washington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HR org SHRM heads to court in latest workplace discrimination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Plea agreement hearing set for ex-CIA officer found with gold bars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Phone calls, records suggest some Cornell students tried to contain rape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Ex-prince Andrew takes UK police to court to ‘quash’ Epstein affair search warrants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10,000 spoons at foodie fest, and other items from the column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White House removes Politico from press pool for Trump’s trip to Nebraska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Chicago woman shot 5 times by CBP officer files federal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Microsoft Slashes Internal Claude Spending by a Third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Green party of England and Wales facing international ostracism over ‘Zionism is racism’ vote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Ivanka Trump, Jared Kushner finally get into ultra-exclusive Indian Creek Country Club that Bezos is desperate to join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Oktoberfest: Wenn Sie die Wiesn verpasst haben: Das waren die schönsten Momente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Days after Xi-Trump summit, top Taiwan diplomat opens de facto consulate in the 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Olivier Martinez Steps Out Amid Halle Berry Custody Dispute and Choking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FlyDubai attacker intended to crash plane into Tel Aviv airport, investigation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NPR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Alito says he has hunch who leaked Dobbs decision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Oprah-backed True Food Kitchen files for bankruptcy, blaming management turnover and strategy shifts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Meet the Fox News correspondent leading the fight for press freedom at the White House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Medicine Nobel awarded for brain ‘switch’ that controls neurons with light: live updates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Judge halts border barrier construction in Big Bend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Texas Tribune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Early Edition: October 2, 2026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ProPublica, The War Zone, Just Security, ProPublica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The Just Security Podcast: What Happened at the 2026 UN General Assembly?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Dangerous Warning Signs from the First-Ever ATRC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Activists at the Poland-Belarus Border are Still Being Prosecuted for Providing Aid to Migrants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Under the Gaza Peace Plan, Who Is Responsible for the Treatment of Protected Persons and What Does That Require?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Collection: Just Security 2026 Midterm Election Analysis and Commentary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Timeline of Boat Strikes and Related Actions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Just Security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https://www.tmz.com/2026/10/05/sebastian-maniscalcos-comedy-radio-replaces-siriusxm-raw-comedy-channel/</w:t>
      </w:r>
    </w:p>
    <w:p>
      <w:pPr>
        <w:pStyle w:val="ListBullet"/>
      </w:pPr>
      <w:r>
        <w:t>https://www.latimes.com/california/story/2026-10-05/new-video-shows-pch-crash-that-killed-nobu-malibu-chef</w:t>
      </w:r>
    </w:p>
    <w:p>
      <w:pPr>
        <w:pStyle w:val="ListBullet"/>
      </w:pPr>
      <w:r>
        <w:t>https://www.cbsnews.com/news/caleb-flynn-sentenced-american-idol-contestant/</w:t>
      </w:r>
    </w:p>
    <w:p>
      <w:pPr>
        <w:pStyle w:val="ListBullet"/>
      </w:pPr>
      <w:r>
        <w:t>https://www.tmz.com/2026/10/05/marlon-brando-son-miko-missing-birth-certificate-drama/</w:t>
      </w:r>
    </w:p>
    <w:p>
      <w:pPr>
        <w:pStyle w:val="ListBullet"/>
      </w:pPr>
      <w:r>
        <w:t>https://www.aljazeera.com/video/newsfeed/2026/10/5/whistleblower-warns-that-humans-dont-control-ai?traffic_source=rss</w:t>
      </w:r>
    </w:p>
    <w:p>
      <w:pPr>
        <w:pStyle w:val="ListBullet"/>
      </w:pPr>
      <w:r>
        <w:t>https://www.aljazeera.com/news/2026/10/6/moroccan-journalists-recount-years-of-surveillance-amid-new-amnesty-claim?traffic_source=rss</w:t>
      </w:r>
    </w:p>
    <w:p>
      <w:pPr>
        <w:pStyle w:val="ListBullet"/>
      </w:pPr>
      <w:r>
        <w:t>https://abcnews.com/International/us-removes-bombers-uk-base-after-suspected-plot/story?id=136996328</w:t>
      </w:r>
    </w:p>
    <w:p>
      <w:pPr>
        <w:pStyle w:val="ListBullet"/>
      </w:pPr>
      <w:r>
        <w:t>https://www.bbc.co.uk/news/articles/cwm2686gl6kno?at_medium=RSS&amp;at_campaign=rss</w:t>
      </w:r>
    </w:p>
    <w:p>
      <w:pPr>
        <w:pStyle w:val="ListBullet"/>
      </w:pPr>
      <w:r>
        <w:t>https://www.nytimes.com/2026/10/05/world/africa/ebola-congo-slow-response.html</w:t>
      </w:r>
    </w:p>
    <w:p>
      <w:pPr>
        <w:pStyle w:val="ListBullet"/>
      </w:pPr>
      <w:r>
        <w:t>https://deadline.com/2026/10/kylie-jenner-bachelorette-weekend-hulu-series-kim-kardashian-1237146797/</w:t>
      </w:r>
    </w:p>
    <w:p>
      <w:pPr>
        <w:pStyle w:val="ListBullet"/>
      </w:pPr>
      <w:r>
        <w:t>https://www.tmz.com/2026/10/05/halle-berry-claims-shes-been-a-dv-victim-and-would-never-hurt-child/</w:t>
      </w:r>
    </w:p>
    <w:p>
      <w:pPr>
        <w:pStyle w:val="ListBullet"/>
      </w:pPr>
      <w:r>
        <w:t>https://www.scmp.com/opinion/hong-kong-opinion/article/3369682/hong-kong-must-scrap-housing-plan-and-preserve-golf-course?utm_source=rss_feed</w:t>
      </w:r>
    </w:p>
    <w:p>
      <w:pPr>
        <w:pStyle w:val="ListBullet"/>
      </w:pPr>
      <w:r>
        <w:t>https://www.scmp.com/news/china/diplomacy/article/3369845/us-seeks-revoke-citizenship-two-china-born-men-convicted-beijing-linked-cases?utm_source=rss_feed</w:t>
      </w:r>
    </w:p>
    <w:p>
      <w:pPr>
        <w:pStyle w:val="ListBullet"/>
      </w:pPr>
      <w:r>
        <w:t>https://www.twz.com/air/first-release-of-usafs-new-hacm-hypersonic-cruise-missile-has-happened-over-a-test-range-in-australia</w:t>
      </w:r>
    </w:p>
    <w:p>
      <w:pPr>
        <w:pStyle w:val="ListBullet"/>
      </w:pPr>
      <w:r>
        <w:t>https://deadline.com/2026/10/matt-vioral-joins-brillstein-manager-1237147268/</w:t>
      </w:r>
    </w:p>
    <w:p>
      <w:pPr>
        <w:pStyle w:val="ListBullet"/>
      </w:pPr>
      <w:r>
        <w:t>https://www.tmz.com/2026/10/05/gypsy-rose-blanchard-attends-ken-urker-viewing/</w:t>
      </w:r>
    </w:p>
    <w:p>
      <w:pPr>
        <w:pStyle w:val="ListBullet"/>
      </w:pPr>
      <w:r>
        <w:t>https://www.tmz.com/2026/10/05/zak-bagans-crazy-new-house-pictures/</w:t>
      </w:r>
    </w:p>
    <w:p>
      <w:pPr>
        <w:pStyle w:val="ListBullet"/>
      </w:pPr>
      <w:r>
        <w:t>https://www.abc.net.au/news/2026-10-06/jerilderie-saleyard-closes-no-buyer-one-dollar-lease/107195828</w:t>
      </w:r>
    </w:p>
    <w:p>
      <w:pPr>
        <w:pStyle w:val="ListBullet"/>
      </w:pPr>
      <w:r>
        <w:t>https://www.abc.net.au/news/2026-10-06/university-students-rocket-competition-outback-nsw/107230554</w:t>
      </w:r>
    </w:p>
    <w:p>
      <w:pPr>
        <w:pStyle w:val="ListBullet"/>
      </w:pPr>
      <w:r>
        <w:t>https://www.aljazeera.com/news/liveblog/2026/10/6/iran-war-live-yemen-forces-reclaim-strategic-port-city-mocha-from-houthis?traffic_source=rss</w:t>
      </w:r>
    </w:p>
    <w:p>
      <w:pPr>
        <w:pStyle w:val="ListBullet"/>
      </w:pPr>
      <w:r>
        <w:t>https://www.nbcnews.com/news/us-news/cornell-student-gave-police-leads-alleged-rape-feels-betrayed-handling-rcna601520</w:t>
      </w:r>
    </w:p>
    <w:p>
      <w:pPr>
        <w:pStyle w:val="ListBullet"/>
      </w:pPr>
      <w:r>
        <w:t>https://www.tmz.com/2026/10/05/chris-brown-ex-diamond-claims-he-is-threatening-her-boyfriend/</w:t>
      </w:r>
    </w:p>
    <w:p>
      <w:pPr>
        <w:pStyle w:val="ListBullet"/>
      </w:pPr>
      <w:r>
        <w:t>https://www.scmp.com/news/china/diplomacy/article/3369774/beijing-wanted-more-xis-washington-state-visit?utm_source=rss_feed</w:t>
      </w:r>
    </w:p>
    <w:p>
      <w:pPr>
        <w:pStyle w:val="ListBullet"/>
      </w:pPr>
      <w:r>
        <w:t>https://www.businessinsider.com/hr-group-shrm-trial-disability-accommodation-case-2026-10</w:t>
      </w:r>
    </w:p>
    <w:p>
      <w:pPr>
        <w:pStyle w:val="ListBullet"/>
      </w:pPr>
      <w:r>
        <w:t>https://www.nbcnews.com/politics/justice-department/plea-agreement-hearing-set-ex-cia-officer-found-gold-bars-rcna601616</w:t>
      </w:r>
    </w:p>
    <w:p>
      <w:pPr>
        <w:pStyle w:val="ListBullet"/>
      </w:pPr>
      <w:r>
        <w:t>https://abcnews.com/US/damage-control-phone-calls-records-suggest-cornell-frat/story?id=136987960</w:t>
      </w:r>
    </w:p>
    <w:p>
      <w:pPr>
        <w:pStyle w:val="ListBullet"/>
      </w:pPr>
      <w:r>
        <w:t>https://www.scmp.com/news/world/europe/article/3369800/ex-prince-andrew-takes-uk-police-court-quash-epstein-affair-search-warrants?utm_source=rss_feed</w:t>
      </w:r>
    </w:p>
    <w:p>
      <w:pPr>
        <w:pStyle w:val="ListBullet"/>
      </w:pPr>
      <w:r>
        <w:t>https://pagesix.com/2026/10/05/society/uptown-toasts-the-new-york-philharmonics-gustavo-dudamel-and-other-items-from-the-column/</w:t>
      </w:r>
    </w:p>
    <w:p>
      <w:pPr>
        <w:pStyle w:val="ListBullet"/>
      </w:pPr>
      <w:r>
        <w:t>https://www.nbcnews.com/politics/white-house/removes-politico-press-pool-trump-nebraska-trip-rcna601746</w:t>
      </w:r>
    </w:p>
    <w:p>
      <w:pPr>
        <w:pStyle w:val="ListBullet"/>
      </w:pPr>
      <w:r>
        <w:t>https://www.nbcnews.com/news/us-news/chicago-woman-shot-5-cbp-officer-files-federal-lawsuit-rcna601622</w:t>
      </w:r>
    </w:p>
    <w:p>
      <w:pPr>
        <w:pStyle w:val="ListBullet"/>
      </w:pPr>
      <w:r>
        <w:t>https://www.theinformation.com/articles/meta-microsoft-work-wean-staff-anthropics-claude</w:t>
      </w:r>
    </w:p>
    <w:p>
      <w:pPr>
        <w:pStyle w:val="ListBullet"/>
      </w:pPr>
      <w:r>
        <w:t>https://www.theguardian.com/politics/2026/oct/05/green-party-england-wales-zionism-racism-vote-europe-germany</w:t>
      </w:r>
    </w:p>
    <w:p>
      <w:pPr>
        <w:pStyle w:val="ListBullet"/>
      </w:pPr>
      <w:r>
        <w:t>https://pagesix.com/2026/10/05/society/ivanka-trump-jared-kushner-finally-get-into-ultra-exclusive-indian-creek-country-club-that-bezos-is-desperate-to-join/</w:t>
      </w:r>
    </w:p>
    <w:p>
      <w:pPr>
        <w:pStyle w:val="ListBullet"/>
      </w:pPr>
      <w:r>
        <w:t>https://www.sueddeutsche.de/muenchen/oktoberfest-2026-muenchen-highlights-fotos-li.3556618</w:t>
      </w:r>
    </w:p>
    <w:p>
      <w:pPr>
        <w:pStyle w:val="ListBullet"/>
      </w:pPr>
      <w:r>
        <w:t>https://www.scmp.com/news/china/diplomacy/article/3369770/days-after-xi-trump-summit-top-taiwan-diplomat-opens-de-facto-consulate-us?utm_source=rss_feed</w:t>
      </w:r>
    </w:p>
    <w:p>
      <w:pPr>
        <w:pStyle w:val="ListBullet"/>
      </w:pPr>
      <w:r>
        <w:t>https://www.tmz.com/2026/10/05/olivier-martinez-seen-out-amid-halle-berry-allegations/</w:t>
      </w:r>
    </w:p>
    <w:p>
      <w:pPr>
        <w:pStyle w:val="ListBullet"/>
      </w:pPr>
      <w:r>
        <w:t>https://www.npr.org/2026/10/05/nx-s1-5990802/midair-attack-flydubai</w:t>
      </w:r>
    </w:p>
    <w:p>
      <w:pPr>
        <w:pStyle w:val="ListBullet"/>
      </w:pPr>
      <w:r>
        <w:t>https://thehill.com/regulation/court-battles/6129224-samuel-alito-supreme-court-dobbs-v-jackson-draft-leak/</w:t>
      </w:r>
    </w:p>
    <w:p>
      <w:pPr>
        <w:pStyle w:val="ListBullet"/>
      </w:pPr>
      <w:r>
        <w:t>https://www.businessinsider.com/true-food-kitchen-files-chapter-11-bankruptcy-closes-12-locations-2026-10</w:t>
      </w:r>
    </w:p>
    <w:p>
      <w:pPr>
        <w:pStyle w:val="ListBullet"/>
      </w:pPr>
      <w:r>
        <w:t>https://www.latimes.com/entertainment-arts/business/story/2026-10-05/meet-fox-news-correspondent-leading-fight-for-press-freedom-at-white-house</w:t>
      </w:r>
    </w:p>
    <w:p>
      <w:pPr>
        <w:pStyle w:val="ListBullet"/>
      </w:pPr>
      <w:r>
        <w:t>https://www.nature.com/articles/d41586-026-03091-2</w:t>
      </w:r>
    </w:p>
    <w:p>
      <w:pPr>
        <w:pStyle w:val="ListBullet"/>
      </w:pPr>
      <w:r>
        <w:t>https://feeds.texastribune.org/link/16799/17489731/texas-big-bend-border-wall-court-ruling-injunction</w:t>
      </w:r>
    </w:p>
    <w:p>
      <w:pPr>
        <w:pStyle w:val="ListBullet"/>
      </w:pPr>
      <w:r>
        <w:t>https://www.justsecurity.org/159499/early-edition-october-2-2026/?utm_source=rss&amp;utm_medium=rss&amp;utm_campaign=early-edition-october-2-2026</w:t>
      </w:r>
    </w:p>
    <w:p>
      <w:pPr>
        <w:pStyle w:val="ListBullet"/>
      </w:pPr>
      <w:r>
        <w:t>https://www.justsecurity.org/159392/just-security-podcast-2026-un-general-assembly/?utm_source=rss&amp;utm_medium=rss&amp;utm_campaign=just-security-podcast-2026-un-general-assembly</w:t>
      </w:r>
    </w:p>
    <w:p>
      <w:pPr>
        <w:pStyle w:val="ListBullet"/>
      </w:pPr>
      <w:r>
        <w:t>https://www.justsecurity.org/159035/dangerous-warning-signs-first-atrc-case/?utm_source=rss&amp;utm_medium=rss&amp;utm_campaign=dangerous-warning-signs-first-atrc-case</w:t>
      </w:r>
    </w:p>
    <w:p>
      <w:pPr>
        <w:pStyle w:val="ListBullet"/>
      </w:pPr>
      <w:r>
        <w:t>https://www.justsecurity.org/159248/poland-belarus-border-migrants-activists-prosecuted/?utm_source=rss&amp;utm_medium=rss&amp;utm_campaign=poland-belarus-border-migrants-activists-prosecuted</w:t>
      </w:r>
    </w:p>
    <w:p>
      <w:pPr>
        <w:pStyle w:val="ListBullet"/>
      </w:pPr>
      <w:r>
        <w:t>https://www.justsecurity.org/158970/gaza-peace-plan-who-responsible-protected-persons/?utm_source=rss&amp;utm_medium=rss&amp;utm_campaign=gaza-peace-plan-who-responsible-protected-persons</w:t>
      </w:r>
    </w:p>
    <w:p>
      <w:pPr>
        <w:pStyle w:val="ListBullet"/>
      </w:pPr>
      <w:r>
        <w:t>https://www.justsecurity.org/159524/collection-just-security-2026-midterm-election/?utm_source=rss&amp;utm_medium=rss&amp;utm_campaign=collection-just-security-2026-midterm-election</w:t>
      </w:r>
    </w:p>
    <w:p>
      <w:pPr>
        <w:pStyle w:val="ListBullet"/>
      </w:pPr>
      <w:r>
        <w:t>https://www.justsecurity.org/124002/timeline-vessel-strikes-related-actions/?utm_source=rss&amp;utm_medium=rss&amp;utm_campaign=timeline-vessel-strikes-related-actions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05/sebastian-maniscalcos-comedy-radio-replaces-siriusxm-raw-comedy-channel/" TargetMode="External"/><Relationship Id="rId10" Type="http://schemas.openxmlformats.org/officeDocument/2006/relationships/hyperlink" Target="https://www.latimes.com/california/story/2026-10-05/new-video-shows-pch-crash-that-killed-nobu-malibu-chef" TargetMode="External"/><Relationship Id="rId11" Type="http://schemas.openxmlformats.org/officeDocument/2006/relationships/hyperlink" Target="https://www.cbsnews.com/news/caleb-flynn-sentenced-american-idol-contestant/" TargetMode="External"/><Relationship Id="rId12" Type="http://schemas.openxmlformats.org/officeDocument/2006/relationships/hyperlink" Target="https://www.tmz.com/2026/10/05/marlon-brando-son-miko-missing-birth-certificate-drama/" TargetMode="External"/><Relationship Id="rId13" Type="http://schemas.openxmlformats.org/officeDocument/2006/relationships/hyperlink" Target="https://www.aljazeera.com/video/newsfeed/2026/10/5/whistleblower-warns-that-humans-dont-control-ai?traffic_source=rss" TargetMode="External"/><Relationship Id="rId14" Type="http://schemas.openxmlformats.org/officeDocument/2006/relationships/hyperlink" Target="https://www.aljazeera.com/news/2026/10/6/moroccan-journalists-recount-years-of-surveillance-amid-new-amnesty-claim?traffic_source=rss" TargetMode="External"/><Relationship Id="rId15" Type="http://schemas.openxmlformats.org/officeDocument/2006/relationships/hyperlink" Target="https://abcnews.com/International/us-removes-bombers-uk-base-after-suspected-plot/story?id=136996328" TargetMode="External"/><Relationship Id="rId16" Type="http://schemas.openxmlformats.org/officeDocument/2006/relationships/hyperlink" Target="https://www.bbc.co.uk/news/articles/cwm2686gl6kno?at_medium=RSS&amp;at_campaign=rss" TargetMode="External"/><Relationship Id="rId17" Type="http://schemas.openxmlformats.org/officeDocument/2006/relationships/hyperlink" Target="https://www.nytimes.com/2026/10/05/world/africa/ebola-congo-slow-response.html" TargetMode="External"/><Relationship Id="rId18" Type="http://schemas.openxmlformats.org/officeDocument/2006/relationships/hyperlink" Target="https://deadline.com/2026/10/kylie-jenner-bachelorette-weekend-hulu-series-kim-kardashian-1237146797/" TargetMode="External"/><Relationship Id="rId19" Type="http://schemas.openxmlformats.org/officeDocument/2006/relationships/hyperlink" Target="https://www.tmz.com/2026/10/05/halle-berry-claims-shes-been-a-dv-victim-and-would-never-hurt-child/" TargetMode="External"/><Relationship Id="rId20" Type="http://schemas.openxmlformats.org/officeDocument/2006/relationships/hyperlink" Target="https://www.scmp.com/opinion/hong-kong-opinion/article/3369682/hong-kong-must-scrap-housing-plan-and-preserve-golf-course?utm_source=rss_feed" TargetMode="External"/><Relationship Id="rId21" Type="http://schemas.openxmlformats.org/officeDocument/2006/relationships/hyperlink" Target="https://www.scmp.com/news/china/diplomacy/article/3369845/us-seeks-revoke-citizenship-two-china-born-men-convicted-beijing-linked-cases?utm_source=rss_feed" TargetMode="External"/><Relationship Id="rId22" Type="http://schemas.openxmlformats.org/officeDocument/2006/relationships/hyperlink" Target="https://www.twz.com/air/first-release-of-usafs-new-hacm-hypersonic-cruise-missile-has-happened-over-a-test-range-in-australia" TargetMode="External"/><Relationship Id="rId23" Type="http://schemas.openxmlformats.org/officeDocument/2006/relationships/hyperlink" Target="https://deadline.com/2026/10/matt-vioral-joins-brillstein-manager-1237147268/" TargetMode="External"/><Relationship Id="rId24" Type="http://schemas.openxmlformats.org/officeDocument/2006/relationships/hyperlink" Target="https://www.tmz.com/2026/10/05/gypsy-rose-blanchard-attends-ken-urker-viewing/" TargetMode="External"/><Relationship Id="rId25" Type="http://schemas.openxmlformats.org/officeDocument/2006/relationships/hyperlink" Target="https://www.tmz.com/2026/10/05/zak-bagans-crazy-new-house-pictures/" TargetMode="External"/><Relationship Id="rId26" Type="http://schemas.openxmlformats.org/officeDocument/2006/relationships/hyperlink" Target="https://www.abc.net.au/news/2026-10-06/jerilderie-saleyard-closes-no-buyer-one-dollar-lease/107195828" TargetMode="External"/><Relationship Id="rId27" Type="http://schemas.openxmlformats.org/officeDocument/2006/relationships/hyperlink" Target="https://www.abc.net.au/news/2026-10-06/university-students-rocket-competition-outback-nsw/107230554" TargetMode="External"/><Relationship Id="rId28" Type="http://schemas.openxmlformats.org/officeDocument/2006/relationships/hyperlink" Target="https://www.aljazeera.com/news/liveblog/2026/10/6/iran-war-live-yemen-forces-reclaim-strategic-port-city-mocha-from-houthis?traffic_source=rss" TargetMode="External"/><Relationship Id="rId29" Type="http://schemas.openxmlformats.org/officeDocument/2006/relationships/hyperlink" Target="https://www.nbcnews.com/news/us-news/cornell-student-gave-police-leads-alleged-rape-feels-betrayed-handling-rcna601520" TargetMode="External"/><Relationship Id="rId30" Type="http://schemas.openxmlformats.org/officeDocument/2006/relationships/hyperlink" Target="https://www.tmz.com/2026/10/05/chris-brown-ex-diamond-claims-he-is-threatening-her-boyfriend/" TargetMode="External"/><Relationship Id="rId31" Type="http://schemas.openxmlformats.org/officeDocument/2006/relationships/hyperlink" Target="https://www.scmp.com/news/china/diplomacy/article/3369774/beijing-wanted-more-xis-washington-state-visit?utm_source=rss_feed" TargetMode="External"/><Relationship Id="rId32" Type="http://schemas.openxmlformats.org/officeDocument/2006/relationships/hyperlink" Target="https://www.businessinsider.com/hr-group-shrm-trial-disability-accommodation-case-2026-10" TargetMode="External"/><Relationship Id="rId33" Type="http://schemas.openxmlformats.org/officeDocument/2006/relationships/hyperlink" Target="https://www.nbcnews.com/politics/justice-department/plea-agreement-hearing-set-ex-cia-officer-found-gold-bars-rcna601616" TargetMode="External"/><Relationship Id="rId34" Type="http://schemas.openxmlformats.org/officeDocument/2006/relationships/hyperlink" Target="https://abcnews.com/US/damage-control-phone-calls-records-suggest-cornell-frat/story?id=136987960" TargetMode="External"/><Relationship Id="rId35" Type="http://schemas.openxmlformats.org/officeDocument/2006/relationships/hyperlink" Target="https://www.scmp.com/news/world/europe/article/3369800/ex-prince-andrew-takes-uk-police-court-quash-epstein-affair-search-warrants?utm_source=rss_feed" TargetMode="External"/><Relationship Id="rId36" Type="http://schemas.openxmlformats.org/officeDocument/2006/relationships/hyperlink" Target="https://pagesix.com/2026/10/05/society/uptown-toasts-the-new-york-philharmonics-gustavo-dudamel-and-other-items-from-the-column/" TargetMode="External"/><Relationship Id="rId37" Type="http://schemas.openxmlformats.org/officeDocument/2006/relationships/hyperlink" Target="https://www.nbcnews.com/politics/white-house/removes-politico-press-pool-trump-nebraska-trip-rcna601746" TargetMode="External"/><Relationship Id="rId38" Type="http://schemas.openxmlformats.org/officeDocument/2006/relationships/hyperlink" Target="https://www.nbcnews.com/news/us-news/chicago-woman-shot-5-cbp-officer-files-federal-lawsuit-rcna601622" TargetMode="External"/><Relationship Id="rId39" Type="http://schemas.openxmlformats.org/officeDocument/2006/relationships/hyperlink" Target="https://www.theinformation.com/articles/meta-microsoft-work-wean-staff-anthropics-claude" TargetMode="External"/><Relationship Id="rId40" Type="http://schemas.openxmlformats.org/officeDocument/2006/relationships/hyperlink" Target="https://www.theguardian.com/politics/2026/oct/05/green-party-england-wales-zionism-racism-vote-europe-germany" TargetMode="External"/><Relationship Id="rId41" Type="http://schemas.openxmlformats.org/officeDocument/2006/relationships/hyperlink" Target="https://pagesix.com/2026/10/05/society/ivanka-trump-jared-kushner-finally-get-into-ultra-exclusive-indian-creek-country-club-that-bezos-is-desperate-to-join/" TargetMode="External"/><Relationship Id="rId42" Type="http://schemas.openxmlformats.org/officeDocument/2006/relationships/hyperlink" Target="https://www.sueddeutsche.de/muenchen/oktoberfest-2026-muenchen-highlights-fotos-li.3556618" TargetMode="External"/><Relationship Id="rId43" Type="http://schemas.openxmlformats.org/officeDocument/2006/relationships/hyperlink" Target="https://www.scmp.com/news/china/diplomacy/article/3369770/days-after-xi-trump-summit-top-taiwan-diplomat-opens-de-facto-consulate-us?utm_source=rss_feed" TargetMode="External"/><Relationship Id="rId44" Type="http://schemas.openxmlformats.org/officeDocument/2006/relationships/hyperlink" Target="https://www.tmz.com/2026/10/05/olivier-martinez-seen-out-amid-halle-berry-allegations/" TargetMode="External"/><Relationship Id="rId45" Type="http://schemas.openxmlformats.org/officeDocument/2006/relationships/hyperlink" Target="https://www.npr.org/2026/10/05/nx-s1-5990802/midair-attack-flydubai" TargetMode="External"/><Relationship Id="rId46" Type="http://schemas.openxmlformats.org/officeDocument/2006/relationships/hyperlink" Target="https://thehill.com/regulation/court-battles/6129224-samuel-alito-supreme-court-dobbs-v-jackson-draft-leak/" TargetMode="External"/><Relationship Id="rId47" Type="http://schemas.openxmlformats.org/officeDocument/2006/relationships/hyperlink" Target="https://www.businessinsider.com/true-food-kitchen-files-chapter-11-bankruptcy-closes-12-locations-2026-10" TargetMode="External"/><Relationship Id="rId48" Type="http://schemas.openxmlformats.org/officeDocument/2006/relationships/hyperlink" Target="https://www.latimes.com/entertainment-arts/business/story/2026-10-05/meet-fox-news-correspondent-leading-fight-for-press-freedom-at-white-house" TargetMode="External"/><Relationship Id="rId49" Type="http://schemas.openxmlformats.org/officeDocument/2006/relationships/hyperlink" Target="https://www.nature.com/articles/d41586-026-03091-2" TargetMode="External"/><Relationship Id="rId50" Type="http://schemas.openxmlformats.org/officeDocument/2006/relationships/hyperlink" Target="https://feeds.texastribune.org/link/16799/17489731/texas-big-bend-border-wall-court-ruling-injunction" TargetMode="External"/><Relationship Id="rId51" Type="http://schemas.openxmlformats.org/officeDocument/2006/relationships/hyperlink" Target="https://www.justsecurity.org/159499/early-edition-october-2-2026/?utm_source=rss&amp;utm_medium=rss&amp;utm_campaign=early-edition-october-2-2026" TargetMode="External"/><Relationship Id="rId52" Type="http://schemas.openxmlformats.org/officeDocument/2006/relationships/hyperlink" Target="https://www.justsecurity.org/159392/just-security-podcast-2026-un-general-assembly/?utm_source=rss&amp;utm_medium=rss&amp;utm_campaign=just-security-podcast-2026-un-general-assembly" TargetMode="External"/><Relationship Id="rId53" Type="http://schemas.openxmlformats.org/officeDocument/2006/relationships/hyperlink" Target="https://www.justsecurity.org/159035/dangerous-warning-signs-first-atrc-case/?utm_source=rss&amp;utm_medium=rss&amp;utm_campaign=dangerous-warning-signs-first-atrc-case" TargetMode="External"/><Relationship Id="rId54" Type="http://schemas.openxmlformats.org/officeDocument/2006/relationships/hyperlink" Target="https://www.justsecurity.org/159248/poland-belarus-border-migrants-activists-prosecuted/?utm_source=rss&amp;utm_medium=rss&amp;utm_campaign=poland-belarus-border-migrants-activists-prosecuted" TargetMode="External"/><Relationship Id="rId55" Type="http://schemas.openxmlformats.org/officeDocument/2006/relationships/hyperlink" Target="https://www.justsecurity.org/158970/gaza-peace-plan-who-responsible-protected-persons/?utm_source=rss&amp;utm_medium=rss&amp;utm_campaign=gaza-peace-plan-who-responsible-protected-persons" TargetMode="External"/><Relationship Id="rId56" Type="http://schemas.openxmlformats.org/officeDocument/2006/relationships/hyperlink" Target="https://www.justsecurity.org/159524/collection-just-security-2026-midterm-election/?utm_source=rss&amp;utm_medium=rss&amp;utm_campaign=collection-just-security-2026-midterm-election" TargetMode="External"/><Relationship Id="rId57" Type="http://schemas.openxmlformats.org/officeDocument/2006/relationships/hyperlink" Target="https://www.justsecurity.org/124002/timeline-vessel-strikes-related-actions/?utm_source=rss&amp;utm_medium=rss&amp;utm_campaign=timeline-vessel-strikes-related-a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