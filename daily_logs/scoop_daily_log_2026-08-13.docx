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243 flagged (score &gt; 0)  ·  187 distinct stories (56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Inside Climate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Dark Reading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Rest of World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U.S. indicts former SPLC executive for her role in alleged fraud scheme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Inside Paramount, employees say they have bigger concerns than a reported plan to ditch California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Minouche Shafik Leaves Post as Chief Economic Advisor to UK PM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‘The Lincoln Lawyer’ Spinoff Starring Cobie Smulders In Fast-Track Development At Netflix – The Dish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Thomas Embling Hospital staff battling burnout, drug abuse and violence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Did Sensors On Iranian Drones Help Shoot Down F-15E?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Surrogate gives birth to baby at center of multi-state legal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Karoline Leavitt stepping down as White House press secretary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Amanda Waller Series, Wonder Woman Prequel ‘Paradise Lost’ No Longer in Active Development at DC Studios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‘Chicago PD’s’ Jesse Lee Soffer, Matt Olmstead to Develop ‘Strike Force’ Drama at CBS, Jerry Bruckheimer to Produce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Dissociative identity disorder left man living life he didn't remember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'Disasters hanging on people's walls': The consumer fallout from the solar battery boom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Kennedy Center ordered to pay over $250K US to jazz musician who cancelled over Trump rebrand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Canada, U.S. not yet ready to make tariff deal, Canada unsatisfied with latest U.S. offer: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The best under-bed storage for dorms, small apartments and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Sex trafficking victim asks Ninth Circuit to reinstate lawsuit against Meta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Saudi Arabia ramps up oil exports through Mediterranean pipeline to avoid attacks in Red Sea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Palestinian students, staff allege discrimination at Columbia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How an AIPAC endorsement became a liability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Vox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‘Miami Vice ’85’: Alden Ehrenreich Joins Michael B. Jordan And Austin Butler In Universal’s Latest Take On Classic Series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Exclusive: Sequoia, Wellington in Talks to Back Kalshi at $40 Billion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Sources: Mark Walter has no plans to sell Dodgers after unloading Lakers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Los Angeles Lakers sold to Bob Iger, Josh Kushner for $12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CBS News, Deadline, 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How the Secret Service is cracking down on card-skimming scams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FEMA's ‘Shadow Administrator’ Was Paid by a DOGE Member's Startup for Months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Marcellus Wiley’s Estranged Wife Calls Cops Over Alleged Restraining Order Violation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John Gotti's Grandson Gets Prison Time Shaved Off Amid His Mom's Major Health Issues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Hong Kong authorities charge woman who allegedly kept 136 dogs without licences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What's happening with Lewis-Skelly's Arsenal future?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The hottest thing to do in London today is wait in line for solar eclipse glasses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Hybride Bedrohungen: Wer deutsche Flughäfen vor Drohnen schützen soll – und wer nicht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Opinion: The Lindsay Clancy case shows the limits of postpartum psychiatry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Blackstone strikes $1.8 billion deal for Air Canada division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Top Trump officials heading to Iowa to help GOP campaigns,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Primaries key takeaways: A centrist win, questions about Trump endorsement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Trump officials float cut to capital gains tax on home sales. What it could mean for homeowners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‘Always cracking jokes’: questions raised over Jason Arday’s claim he was non-verbal as a child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Trump administration set to spend at least $900 million on White House construction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Washington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California Officials Scrambled as Spring Wildfire Neared Former Nuclear Reactor Site, Emails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Inside Climate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FBI: Hackers using social engineering to breach accounts and steal explicit content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Recorded Future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Blake Lively vs. Justin Baldoni legal battle sparks another bitter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Lindsay Clancy's Former Psychiatrist Fires Back at Medical Malpractice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OpenAI CEO Sam Altman’s Sister Fires Back at His Claim She’s Mentally Ill in Court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Cascading continental-scale floods across Europe in 1342–1343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+24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San Francisco DA whistleblower moves retaliation claim forward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Voters in 6 states are choosing candidates for November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U.S. military operations killed 153 civilians last year, Pentagon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Colorado whistleblower’s suit against state judicial system falls flat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2 dead, more than 1 million without power as severe storms strike Midwest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UK to get best eclipse since 1999 as Moon blocks out Sun across Europe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Claude's watermarking poses the question: Are you willing to proudly own that you write with AI?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Scoop: Senate GOP super PAC doubles down on Michigan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Live: Coalition demands AFP look into leaked melon gaffe correspondence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Gunra Ransomware Gang Exploits Fortinet Flaws, Bypasses MFA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Dark Reading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Trump Media sells $100,000 Truth Social data access, drawing scrutiny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Australia, Financial Times, The Hill, Business Insider, NYT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Xbox Elite 3 prototype pad leaks with tiny built-in screen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WGA Says David Ellison’s Threat That Paramount Will Leave California Over AG’s Antitrust Lawsuit “Proves The Danger Of Its Outsized Power”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Al Jazeera English, Deadline, Deadline,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WABC news anchor Liz Cho files protective order in nasty Josh Elliott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Trump’s Air Force One deception faces scrutiny over ‘decoy’ passengers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CBS News, 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‘Harry Potter’ TV Series Due To Hit HBO In 2027: Everything We Know About The Cast, Who’s Creating It, What J.K. Rowling Says &amp;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https://www.cbsnews.com/news/southern-poverty-law-center-heidi-beirich-indicted/</w:t>
      </w:r>
    </w:p>
    <w:p>
      <w:pPr>
        <w:pStyle w:val="ListBullet"/>
      </w:pPr>
      <w:r>
        <w:t>https://www.businessinsider.com/paramount-skydance-employees-david-ellison-plan-leaving-california-wbd-deal-2026-8</w:t>
      </w:r>
    </w:p>
    <w:p>
      <w:pPr>
        <w:pStyle w:val="ListBullet"/>
      </w:pPr>
      <w:r>
        <w:t>https://www.bloomberg.com/news/articles/2026-08-12/minouche-shafik-leaves-post-as-chief-economic-advisor-to-uk-pm</w:t>
      </w:r>
    </w:p>
    <w:p>
      <w:pPr>
        <w:pStyle w:val="ListBullet"/>
      </w:pPr>
      <w:r>
        <w:t>https://deadline.com/2026/08/the-lincoln-lawyer-spinoff-cobie-smulders-emi-netflix-1237031468/</w:t>
      </w:r>
    </w:p>
    <w:p>
      <w:pPr>
        <w:pStyle w:val="ListBullet"/>
      </w:pPr>
      <w:r>
        <w:t>https://www.abc.net.au/news/2026-08-13/thomas-embling-hospital-mental-health-leaked-report/107027706</w:t>
      </w:r>
    </w:p>
    <w:p>
      <w:pPr>
        <w:pStyle w:val="ListBullet"/>
      </w:pPr>
      <w:r>
        <w:t>https://www.twz.com/air/did-sensors-on-iranian-drones-help-shoot-down-f-15e</w:t>
      </w:r>
    </w:p>
    <w:p>
      <w:pPr>
        <w:pStyle w:val="ListBullet"/>
      </w:pPr>
      <w:r>
        <w:t>https://www.cbsnews.com/news/texas-court-surrogate-baby-heart-defect-abortion/</w:t>
      </w:r>
    </w:p>
    <w:p>
      <w:pPr>
        <w:pStyle w:val="ListBullet"/>
      </w:pPr>
      <w:r>
        <w:t>https://www.axios.com/2026/08/12/trump-karoline-leavitt-white-house-press</w:t>
      </w:r>
    </w:p>
    <w:p>
      <w:pPr>
        <w:pStyle w:val="ListBullet"/>
      </w:pPr>
      <w:r>
        <w:t>https://variety.com/2026/tv/news/amanda-waller-series-wonder-woman-paradise-lost-dc-studios-1236833212/</w:t>
      </w:r>
    </w:p>
    <w:p>
      <w:pPr>
        <w:pStyle w:val="ListBullet"/>
      </w:pPr>
      <w:r>
        <w:t>https://variety.com/2026/tv/news/chicago-pd-jesse-lee-soffer-matt-olmstea-strike-force-cbs-1236833290/</w:t>
      </w:r>
    </w:p>
    <w:p>
      <w:pPr>
        <w:pStyle w:val="ListBullet"/>
      </w:pPr>
      <w:r>
        <w:t>https://www.abc.net.au/news/2026-08-13/dissociative-identity-disorder-assistance-dog-ndis/106826020</w:t>
      </w:r>
    </w:p>
    <w:p>
      <w:pPr>
        <w:pStyle w:val="ListBullet"/>
      </w:pPr>
      <w:r>
        <w:t>https://www.abc.net.au/news/2026-08-13/solar-power-nation-complaints-cheaper-home-batteries-program/107006028</w:t>
      </w:r>
    </w:p>
    <w:p>
      <w:pPr>
        <w:pStyle w:val="ListBullet"/>
      </w:pPr>
      <w:r>
        <w:t>https://www.cbc.ca/news/entertainment/kennedy-centre-to-pay-jazz-musician-sued-cancelling-trump-9.7304866?cmp=rss</w:t>
      </w:r>
    </w:p>
    <w:p>
      <w:pPr>
        <w:pStyle w:val="ListBullet"/>
      </w:pPr>
      <w:r>
        <w:t>https://www.cbc.ca/news/politics/canada-unhappy-u-s-offer-tariffs-9.7304923?cmp=rss</w:t>
      </w:r>
    </w:p>
    <w:p>
      <w:pPr>
        <w:pStyle w:val="ListBullet"/>
      </w:pPr>
      <w:r>
        <w:t>https://www.nbcnews.com/select/shopping/best-under-bed-storage-rcna592169</w:t>
      </w:r>
    </w:p>
    <w:p>
      <w:pPr>
        <w:pStyle w:val="ListBullet"/>
      </w:pPr>
      <w:r>
        <w:t>https://www.courthousenews.com/sex-trafficking-victim-asks-ninth-circuit-to-reinstate-lawsuit-against-meta/</w:t>
      </w:r>
    </w:p>
    <w:p>
      <w:pPr>
        <w:pStyle w:val="ListBullet"/>
      </w:pPr>
      <w:r>
        <w:t>https://www.cnbc.com/2026/08/12/saudi-arabia-iran-oil-red-sea-houthi-suez-canal-strait-hormuz.html</w:t>
      </w:r>
    </w:p>
    <w:p>
      <w:pPr>
        <w:pStyle w:val="ListBullet"/>
      </w:pPr>
      <w:r>
        <w:t>https://thehill.com/regulation/court-battles/6025585-columbia-university-discrimination-lawsuit-palestinian-students/</w:t>
      </w:r>
    </w:p>
    <w:p>
      <w:pPr>
        <w:pStyle w:val="ListBullet"/>
      </w:pPr>
      <w:r>
        <w:t>https://www.vox.com/podcasts/499105/aipac-democratic-primaries-super-pacs-spending-israel-el-sayed</w:t>
      </w:r>
    </w:p>
    <w:p>
      <w:pPr>
        <w:pStyle w:val="ListBullet"/>
      </w:pPr>
      <w:r>
        <w:t>https://deadline.com/2026/08/miami-vice-85-alden-ehrenreich-michael-b-jordan-austin-butler-1237031997/</w:t>
      </w:r>
    </w:p>
    <w:p>
      <w:pPr>
        <w:pStyle w:val="ListBullet"/>
      </w:pPr>
      <w:r>
        <w:t>https://www.theinformation.com/briefings/exclusive-sequoia-wellington-talks-back-kalshi-40-billion-valuation</w:t>
      </w:r>
    </w:p>
    <w:p>
      <w:pPr>
        <w:pStyle w:val="ListBullet"/>
      </w:pPr>
      <w:r>
        <w:t>https://www.latimes.com/sports/story/2026-08-12/sources-mark-walter-has-no-plans-sell-dodgers-after-selling-lakers</w:t>
      </w:r>
    </w:p>
    <w:p>
      <w:pPr>
        <w:pStyle w:val="ListBullet"/>
      </w:pPr>
      <w:r>
        <w:t>https://www.nbcnews.com/sports/nba/los-angeles-lakers-sold-bob-iger-josh-kushner-12-billion-rcna592121</w:t>
      </w:r>
    </w:p>
    <w:p>
      <w:pPr>
        <w:pStyle w:val="ListBullet"/>
      </w:pPr>
      <w:r>
        <w:t>https://www.cbsnews.com/news/card-skimming-scam-crime-secret-service/</w:t>
      </w:r>
    </w:p>
    <w:p>
      <w:pPr>
        <w:pStyle w:val="ListBullet"/>
      </w:pPr>
      <w:r>
        <w:t>https://www.wired.com/story/femas-shadow-administrator-was-paid-by-a-doge-members-startup-for-months/</w:t>
      </w:r>
    </w:p>
    <w:p>
      <w:pPr>
        <w:pStyle w:val="ListBullet"/>
      </w:pPr>
      <w:r>
        <w:t>https://www.tmz.com/2026/08/12/annemarie-wiley-accuses-marcellus-of-restraining-order-violation/</w:t>
      </w:r>
    </w:p>
    <w:p>
      <w:pPr>
        <w:pStyle w:val="ListBullet"/>
      </w:pPr>
      <w:r>
        <w:t>https://www.tmz.com/2026/08/12/john-gottis-grandson-carmine-agnello-gets-prison-time-shaved-off/</w:t>
      </w:r>
    </w:p>
    <w:p>
      <w:pPr>
        <w:pStyle w:val="ListBullet"/>
      </w:pPr>
      <w:r>
        <w:t>https://www.scmp.com/news/hong-kong/law-and-crime/article/3363739/hong-kong-authorities-charge-woman-who-allegedly-kept-136-dogs-without-licences?utm_source=rss_feed</w:t>
      </w:r>
    </w:p>
    <w:p>
      <w:pPr>
        <w:pStyle w:val="ListBullet"/>
      </w:pPr>
      <w:r>
        <w:t>https://www.bbc.co.uk/sport/football/articles/clyxpgjx4mjo?at_medium=RSS&amp;at_campaign=rss</w:t>
      </w:r>
    </w:p>
    <w:p>
      <w:pPr>
        <w:pStyle w:val="ListBullet"/>
      </w:pPr>
      <w:r>
        <w:t>https://www.businessinsider.com/solar-eclipse-glasses-without-colander-lining-up-london-where-buy-2026-8</w:t>
      </w:r>
    </w:p>
    <w:p>
      <w:pPr>
        <w:pStyle w:val="ListBullet"/>
      </w:pPr>
      <w:r>
        <w:t>https://www.sueddeutsche.de/politik/flughafenschutz-deutschland-drohnenabwehr-zustaendigkeiten-debatte-li.3529396</w:t>
      </w:r>
    </w:p>
    <w:p>
      <w:pPr>
        <w:pStyle w:val="ListBullet"/>
      </w:pPr>
      <w:r>
        <w:t>https://www.statnews.com/2026/08/12/lindsay-clancy-postpartum-psychosis-diagnosis-treatment-limits/?utm_campaign=rss</w:t>
      </w:r>
    </w:p>
    <w:p>
      <w:pPr>
        <w:pStyle w:val="ListBullet"/>
      </w:pPr>
      <w:r>
        <w:t>https://fortune.com/2026/08/12/blackstone-strikes-1-8-billion-deal-for-air-canada-division/</w:t>
      </w:r>
    </w:p>
    <w:p>
      <w:pPr>
        <w:pStyle w:val="ListBullet"/>
      </w:pPr>
      <w:r>
        <w:t>https://www.cbsnews.com/news/trump-administration-officials-iowa-campaigns-republicans/</w:t>
      </w:r>
    </w:p>
    <w:p>
      <w:pPr>
        <w:pStyle w:val="ListBullet"/>
      </w:pPr>
      <w:r>
        <w:t>https://abcnews.com/Politics/primaries-key-takeaways-centrist-win-questions-trump-endorsement/story?id=135556127</w:t>
      </w:r>
    </w:p>
    <w:p>
      <w:pPr>
        <w:pStyle w:val="ListBullet"/>
      </w:pPr>
      <w:r>
        <w:t>https://www.cnbc.com/2026/08/12/trump-officials-float-cut-to-capital-gains-tax-on-home-sales.html</w:t>
      </w:r>
    </w:p>
    <w:p>
      <w:pPr>
        <w:pStyle w:val="ListBullet"/>
      </w:pPr>
      <w:r>
        <w:t>https://www.theguardian.com/uk-news/2026/aug/12/jason-arday-cambridge-claim-non-verbal-child</w:t>
      </w:r>
    </w:p>
    <w:p>
      <w:pPr>
        <w:pStyle w:val="ListBullet"/>
      </w:pPr>
      <w:r>
        <w:t>https://www.washingtonpost.com/investigations/2026/08/12/trump-administration-set-spend-least-900-million-white-house-construction/</w:t>
      </w:r>
    </w:p>
    <w:p>
      <w:pPr>
        <w:pStyle w:val="ListBullet"/>
      </w:pPr>
      <w:r>
        <w:t>https://insideclimatenews.org/news/12082026/california-sandy-fire-santa-susana-nuclear-site-safety/</w:t>
      </w:r>
    </w:p>
    <w:p>
      <w:pPr>
        <w:pStyle w:val="ListBullet"/>
      </w:pPr>
      <w:r>
        <w:t>https://therecord.media/social-engineering-hackers-explicit-photos-fbi-alert</w:t>
      </w:r>
    </w:p>
    <w:p>
      <w:pPr>
        <w:pStyle w:val="ListBullet"/>
      </w:pPr>
      <w:r>
        <w:t>https://pagesix.com/2026/08/11/celebrity-news/blake-lively-vs-justin-baldoni-legal-battle-sparks-another-bitter-lawsuit/</w:t>
      </w:r>
    </w:p>
    <w:p>
      <w:pPr>
        <w:pStyle w:val="ListBullet"/>
      </w:pPr>
      <w:r>
        <w:t>https://www.tmz.com/2026/08/11/lindsay-clancys-doctor-defends-herself-against-medical-malpractice-allegations/</w:t>
      </w:r>
    </w:p>
    <w:p>
      <w:pPr>
        <w:pStyle w:val="ListBullet"/>
      </w:pPr>
      <w:r>
        <w:t>https://www.tmz.com/2026/08/11/sam-altmans-sister-refutes-his-claim-that-she-is-mentally-ill/</w:t>
      </w:r>
    </w:p>
    <w:p>
      <w:pPr>
        <w:pStyle w:val="ListBullet"/>
      </w:pPr>
      <w:r>
        <w:t>https://www.nature.com/articles/s41586-026-10888-8</w:t>
      </w:r>
    </w:p>
    <w:p>
      <w:pPr>
        <w:pStyle w:val="ListBullet"/>
      </w:pPr>
      <w:r>
        <w:t>https://www.courthousenews.com/san-francisco-da-whistleblower-moves-retaliation-claim-forward/</w:t>
      </w:r>
    </w:p>
    <w:p>
      <w:pPr>
        <w:pStyle w:val="ListBullet"/>
      </w:pPr>
      <w:r>
        <w:t>https://abcnews.com/Politics/voters-6-states-choosing-candidates-november/story?id=135555937</w:t>
      </w:r>
    </w:p>
    <w:p>
      <w:pPr>
        <w:pStyle w:val="ListBullet"/>
      </w:pPr>
      <w:r>
        <w:t>https://www.cbsnews.com/news/pentagon-military-operations-civilian-casualties-2025-yemen-houthis-trump-hegseth/</w:t>
      </w:r>
    </w:p>
    <w:p>
      <w:pPr>
        <w:pStyle w:val="ListBullet"/>
      </w:pPr>
      <w:r>
        <w:t>https://www.courthousenews.com/colorado-whistleblowers-suit-against-state-judicial-system-falls-flat/</w:t>
      </w:r>
    </w:p>
    <w:p>
      <w:pPr>
        <w:pStyle w:val="ListBullet"/>
      </w:pPr>
      <w:r>
        <w:t>https://www.nbcnews.com/weather/storms/dead-million-power-severe-storms-strike-midwest-rcna592035</w:t>
      </w:r>
    </w:p>
    <w:p>
      <w:pPr>
        <w:pStyle w:val="ListBullet"/>
      </w:pPr>
      <w:r>
        <w:t>https://www.bbc.co.uk/news/articles/cx2jr1ew2v1o?at_medium=RSS&amp;at_campaign=rss</w:t>
      </w:r>
    </w:p>
    <w:p>
      <w:pPr>
        <w:pStyle w:val="ListBullet"/>
      </w:pPr>
      <w:r>
        <w:t>https://www.businessinsider.com/claude-watermarking-ai-writing-unmasking-2026-8</w:t>
      </w:r>
    </w:p>
    <w:p>
      <w:pPr>
        <w:pStyle w:val="ListBullet"/>
      </w:pPr>
      <w:r>
        <w:t>https://www.axios.com/2026/08/11/michigan-senate-abdul-el-sayed-gop-super-pac</w:t>
      </w:r>
    </w:p>
    <w:p>
      <w:pPr>
        <w:pStyle w:val="ListBullet"/>
      </w:pPr>
      <w:r>
        <w:t>https://www.abc.net.au/news/2026-08-12/federal-politics-live-blog-august-12/107026630</w:t>
      </w:r>
    </w:p>
    <w:p>
      <w:pPr>
        <w:pStyle w:val="ListBullet"/>
      </w:pPr>
      <w:r>
        <w:t>https://www.darkreading.com/cyberattacks-data-breaches/gunra-ransomware-gang-fortinet-flaws-bypasses-mfa</w:t>
      </w:r>
    </w:p>
    <w:p>
      <w:pPr>
        <w:pStyle w:val="ListBullet"/>
      </w:pPr>
      <w:r>
        <w:t>https://www.cbsnews.com/news/trump-media-truth-social-api-contracts/</w:t>
      </w:r>
    </w:p>
    <w:p>
      <w:pPr>
        <w:pStyle w:val="ListBullet"/>
      </w:pPr>
      <w:r>
        <w:t>https://www.theverge.com/games/978374/xbox-elite-3-prototype-pad-leaks-with-tiny-built-in-screen</w:t>
      </w:r>
    </w:p>
    <w:p>
      <w:pPr>
        <w:pStyle w:val="ListBullet"/>
      </w:pPr>
      <w:r>
        <w:t>https://deadline.com/2026/08/wga-ellison-threat-leave-california-paramount-merger-suit-1237031575/</w:t>
      </w:r>
    </w:p>
    <w:p>
      <w:pPr>
        <w:pStyle w:val="ListBullet"/>
      </w:pPr>
      <w:r>
        <w:t>https://pagesix.com/2026/08/11/celebrity-news/abc-news-anchor-liz-cho-files-protective-order-in-josh-elliott-divorce/</w:t>
      </w:r>
    </w:p>
    <w:p>
      <w:pPr>
        <w:pStyle w:val="ListBullet"/>
      </w:pPr>
      <w:r>
        <w:t>https://www.theguardian.com/us-news/2026/aug/11/trump-air-force-one-deception-democrats</w:t>
      </w:r>
    </w:p>
    <w:p>
      <w:pPr>
        <w:pStyle w:val="ListBullet"/>
      </w:pPr>
      <w:r>
        <w:t>https://deadline.com/2026/08/harry-potter-tv-series-max-release-date-cast-1235323284/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southern-poverty-law-center-heidi-beirich-indicted/" TargetMode="External"/><Relationship Id="rId10" Type="http://schemas.openxmlformats.org/officeDocument/2006/relationships/hyperlink" Target="https://www.businessinsider.com/paramount-skydance-employees-david-ellison-plan-leaving-california-wbd-deal-2026-8" TargetMode="External"/><Relationship Id="rId11" Type="http://schemas.openxmlformats.org/officeDocument/2006/relationships/hyperlink" Target="https://www.bloomberg.com/news/articles/2026-08-12/minouche-shafik-leaves-post-as-chief-economic-advisor-to-uk-pm" TargetMode="External"/><Relationship Id="rId12" Type="http://schemas.openxmlformats.org/officeDocument/2006/relationships/hyperlink" Target="https://deadline.com/2026/08/the-lincoln-lawyer-spinoff-cobie-smulders-emi-netflix-1237031468/" TargetMode="External"/><Relationship Id="rId13" Type="http://schemas.openxmlformats.org/officeDocument/2006/relationships/hyperlink" Target="https://www.abc.net.au/news/2026-08-13/thomas-embling-hospital-mental-health-leaked-report/107027706" TargetMode="External"/><Relationship Id="rId14" Type="http://schemas.openxmlformats.org/officeDocument/2006/relationships/hyperlink" Target="https://www.twz.com/air/did-sensors-on-iranian-drones-help-shoot-down-f-15e" TargetMode="External"/><Relationship Id="rId15" Type="http://schemas.openxmlformats.org/officeDocument/2006/relationships/hyperlink" Target="https://www.cbsnews.com/news/texas-court-surrogate-baby-heart-defect-abortion/" TargetMode="External"/><Relationship Id="rId16" Type="http://schemas.openxmlformats.org/officeDocument/2006/relationships/hyperlink" Target="https://www.axios.com/2026/08/12/trump-karoline-leavitt-white-house-press" TargetMode="External"/><Relationship Id="rId17" Type="http://schemas.openxmlformats.org/officeDocument/2006/relationships/hyperlink" Target="https://variety.com/2026/tv/news/amanda-waller-series-wonder-woman-paradise-lost-dc-studios-1236833212/" TargetMode="External"/><Relationship Id="rId18" Type="http://schemas.openxmlformats.org/officeDocument/2006/relationships/hyperlink" Target="https://variety.com/2026/tv/news/chicago-pd-jesse-lee-soffer-matt-olmstea-strike-force-cbs-1236833290/" TargetMode="External"/><Relationship Id="rId19" Type="http://schemas.openxmlformats.org/officeDocument/2006/relationships/hyperlink" Target="https://www.abc.net.au/news/2026-08-13/dissociative-identity-disorder-assistance-dog-ndis/106826020" TargetMode="External"/><Relationship Id="rId20" Type="http://schemas.openxmlformats.org/officeDocument/2006/relationships/hyperlink" Target="https://www.abc.net.au/news/2026-08-13/solar-power-nation-complaints-cheaper-home-batteries-program/107006028" TargetMode="External"/><Relationship Id="rId21" Type="http://schemas.openxmlformats.org/officeDocument/2006/relationships/hyperlink" Target="https://www.cbc.ca/news/entertainment/kennedy-centre-to-pay-jazz-musician-sued-cancelling-trump-9.7304866?cmp=rss" TargetMode="External"/><Relationship Id="rId22" Type="http://schemas.openxmlformats.org/officeDocument/2006/relationships/hyperlink" Target="https://www.cbc.ca/news/politics/canada-unhappy-u-s-offer-tariffs-9.7304923?cmp=rss" TargetMode="External"/><Relationship Id="rId23" Type="http://schemas.openxmlformats.org/officeDocument/2006/relationships/hyperlink" Target="https://www.nbcnews.com/select/shopping/best-under-bed-storage-rcna592169" TargetMode="External"/><Relationship Id="rId24" Type="http://schemas.openxmlformats.org/officeDocument/2006/relationships/hyperlink" Target="https://www.courthousenews.com/sex-trafficking-victim-asks-ninth-circuit-to-reinstate-lawsuit-against-meta/" TargetMode="External"/><Relationship Id="rId25" Type="http://schemas.openxmlformats.org/officeDocument/2006/relationships/hyperlink" Target="https://www.cnbc.com/2026/08/12/saudi-arabia-iran-oil-red-sea-houthi-suez-canal-strait-hormuz.html" TargetMode="External"/><Relationship Id="rId26" Type="http://schemas.openxmlformats.org/officeDocument/2006/relationships/hyperlink" Target="https://thehill.com/regulation/court-battles/6025585-columbia-university-discrimination-lawsuit-palestinian-students/" TargetMode="External"/><Relationship Id="rId27" Type="http://schemas.openxmlformats.org/officeDocument/2006/relationships/hyperlink" Target="https://www.vox.com/podcasts/499105/aipac-democratic-primaries-super-pacs-spending-israel-el-sayed" TargetMode="External"/><Relationship Id="rId28" Type="http://schemas.openxmlformats.org/officeDocument/2006/relationships/hyperlink" Target="https://deadline.com/2026/08/miami-vice-85-alden-ehrenreich-michael-b-jordan-austin-butler-1237031997/" TargetMode="External"/><Relationship Id="rId29" Type="http://schemas.openxmlformats.org/officeDocument/2006/relationships/hyperlink" Target="https://www.theinformation.com/briefings/exclusive-sequoia-wellington-talks-back-kalshi-40-billion-valuation" TargetMode="External"/><Relationship Id="rId30" Type="http://schemas.openxmlformats.org/officeDocument/2006/relationships/hyperlink" Target="https://www.latimes.com/sports/story/2026-08-12/sources-mark-walter-has-no-plans-sell-dodgers-after-selling-lakers" TargetMode="External"/><Relationship Id="rId31" Type="http://schemas.openxmlformats.org/officeDocument/2006/relationships/hyperlink" Target="https://www.nbcnews.com/sports/nba/los-angeles-lakers-sold-bob-iger-josh-kushner-12-billion-rcna592121" TargetMode="External"/><Relationship Id="rId32" Type="http://schemas.openxmlformats.org/officeDocument/2006/relationships/hyperlink" Target="https://www.cbsnews.com/news/card-skimming-scam-crime-secret-service/" TargetMode="External"/><Relationship Id="rId33" Type="http://schemas.openxmlformats.org/officeDocument/2006/relationships/hyperlink" Target="https://www.wired.com/story/femas-shadow-administrator-was-paid-by-a-doge-members-startup-for-months/" TargetMode="External"/><Relationship Id="rId34" Type="http://schemas.openxmlformats.org/officeDocument/2006/relationships/hyperlink" Target="https://www.tmz.com/2026/08/12/annemarie-wiley-accuses-marcellus-of-restraining-order-violation/" TargetMode="External"/><Relationship Id="rId35" Type="http://schemas.openxmlformats.org/officeDocument/2006/relationships/hyperlink" Target="https://www.tmz.com/2026/08/12/john-gottis-grandson-carmine-agnello-gets-prison-time-shaved-off/" TargetMode="External"/><Relationship Id="rId36" Type="http://schemas.openxmlformats.org/officeDocument/2006/relationships/hyperlink" Target="https://www.scmp.com/news/hong-kong/law-and-crime/article/3363739/hong-kong-authorities-charge-woman-who-allegedly-kept-136-dogs-without-licences?utm_source=rss_feed" TargetMode="External"/><Relationship Id="rId37" Type="http://schemas.openxmlformats.org/officeDocument/2006/relationships/hyperlink" Target="https://www.bbc.co.uk/sport/football/articles/clyxpgjx4mjo?at_medium=RSS&amp;at_campaign=rss" TargetMode="External"/><Relationship Id="rId38" Type="http://schemas.openxmlformats.org/officeDocument/2006/relationships/hyperlink" Target="https://www.businessinsider.com/solar-eclipse-glasses-without-colander-lining-up-london-where-buy-2026-8" TargetMode="External"/><Relationship Id="rId39" Type="http://schemas.openxmlformats.org/officeDocument/2006/relationships/hyperlink" Target="https://www.sueddeutsche.de/politik/flughafenschutz-deutschland-drohnenabwehr-zustaendigkeiten-debatte-li.3529396" TargetMode="External"/><Relationship Id="rId40" Type="http://schemas.openxmlformats.org/officeDocument/2006/relationships/hyperlink" Target="https://www.statnews.com/2026/08/12/lindsay-clancy-postpartum-psychosis-diagnosis-treatment-limits/?utm_campaign=rss" TargetMode="External"/><Relationship Id="rId41" Type="http://schemas.openxmlformats.org/officeDocument/2006/relationships/hyperlink" Target="https://fortune.com/2026/08/12/blackstone-strikes-1-8-billion-deal-for-air-canada-division/" TargetMode="External"/><Relationship Id="rId42" Type="http://schemas.openxmlformats.org/officeDocument/2006/relationships/hyperlink" Target="https://www.cbsnews.com/news/trump-administration-officials-iowa-campaigns-republicans/" TargetMode="External"/><Relationship Id="rId43" Type="http://schemas.openxmlformats.org/officeDocument/2006/relationships/hyperlink" Target="https://abcnews.com/Politics/primaries-key-takeaways-centrist-win-questions-trump-endorsement/story?id=135556127" TargetMode="External"/><Relationship Id="rId44" Type="http://schemas.openxmlformats.org/officeDocument/2006/relationships/hyperlink" Target="https://www.cnbc.com/2026/08/12/trump-officials-float-cut-to-capital-gains-tax-on-home-sales.html" TargetMode="External"/><Relationship Id="rId45" Type="http://schemas.openxmlformats.org/officeDocument/2006/relationships/hyperlink" Target="https://www.theguardian.com/uk-news/2026/aug/12/jason-arday-cambridge-claim-non-verbal-child" TargetMode="External"/><Relationship Id="rId46" Type="http://schemas.openxmlformats.org/officeDocument/2006/relationships/hyperlink" Target="https://www.washingtonpost.com/investigations/2026/08/12/trump-administration-set-spend-least-900-million-white-house-construction/" TargetMode="External"/><Relationship Id="rId47" Type="http://schemas.openxmlformats.org/officeDocument/2006/relationships/hyperlink" Target="https://insideclimatenews.org/news/12082026/california-sandy-fire-santa-susana-nuclear-site-safety/" TargetMode="External"/><Relationship Id="rId48" Type="http://schemas.openxmlformats.org/officeDocument/2006/relationships/hyperlink" Target="https://therecord.media/social-engineering-hackers-explicit-photos-fbi-alert" TargetMode="External"/><Relationship Id="rId49" Type="http://schemas.openxmlformats.org/officeDocument/2006/relationships/hyperlink" Target="https://pagesix.com/2026/08/11/celebrity-news/blake-lively-vs-justin-baldoni-legal-battle-sparks-another-bitter-lawsuit/" TargetMode="External"/><Relationship Id="rId50" Type="http://schemas.openxmlformats.org/officeDocument/2006/relationships/hyperlink" Target="https://www.tmz.com/2026/08/11/lindsay-clancys-doctor-defends-herself-against-medical-malpractice-allegations/" TargetMode="External"/><Relationship Id="rId51" Type="http://schemas.openxmlformats.org/officeDocument/2006/relationships/hyperlink" Target="https://www.tmz.com/2026/08/11/sam-altmans-sister-refutes-his-claim-that-she-is-mentally-ill/" TargetMode="External"/><Relationship Id="rId52" Type="http://schemas.openxmlformats.org/officeDocument/2006/relationships/hyperlink" Target="https://www.nature.com/articles/s41586-026-10888-8" TargetMode="External"/><Relationship Id="rId53" Type="http://schemas.openxmlformats.org/officeDocument/2006/relationships/hyperlink" Target="https://www.courthousenews.com/san-francisco-da-whistleblower-moves-retaliation-claim-forward/" TargetMode="External"/><Relationship Id="rId54" Type="http://schemas.openxmlformats.org/officeDocument/2006/relationships/hyperlink" Target="https://abcnews.com/Politics/voters-6-states-choosing-candidates-november/story?id=135555937" TargetMode="External"/><Relationship Id="rId55" Type="http://schemas.openxmlformats.org/officeDocument/2006/relationships/hyperlink" Target="https://www.cbsnews.com/news/pentagon-military-operations-civilian-casualties-2025-yemen-houthis-trump-hegseth/" TargetMode="External"/><Relationship Id="rId56" Type="http://schemas.openxmlformats.org/officeDocument/2006/relationships/hyperlink" Target="https://www.courthousenews.com/colorado-whistleblowers-suit-against-state-judicial-system-falls-flat/" TargetMode="External"/><Relationship Id="rId57" Type="http://schemas.openxmlformats.org/officeDocument/2006/relationships/hyperlink" Target="https://www.nbcnews.com/weather/storms/dead-million-power-severe-storms-strike-midwest-rcna592035" TargetMode="External"/><Relationship Id="rId58" Type="http://schemas.openxmlformats.org/officeDocument/2006/relationships/hyperlink" Target="https://www.bbc.co.uk/news/articles/cx2jr1ew2v1o?at_medium=RSS&amp;at_campaign=rss" TargetMode="External"/><Relationship Id="rId59" Type="http://schemas.openxmlformats.org/officeDocument/2006/relationships/hyperlink" Target="https://www.businessinsider.com/claude-watermarking-ai-writing-unmasking-2026-8" TargetMode="External"/><Relationship Id="rId60" Type="http://schemas.openxmlformats.org/officeDocument/2006/relationships/hyperlink" Target="https://www.axios.com/2026/08/11/michigan-senate-abdul-el-sayed-gop-super-pac" TargetMode="External"/><Relationship Id="rId61" Type="http://schemas.openxmlformats.org/officeDocument/2006/relationships/hyperlink" Target="https://www.abc.net.au/news/2026-08-12/federal-politics-live-blog-august-12/107026630" TargetMode="External"/><Relationship Id="rId62" Type="http://schemas.openxmlformats.org/officeDocument/2006/relationships/hyperlink" Target="https://www.darkreading.com/cyberattacks-data-breaches/gunra-ransomware-gang-fortinet-flaws-bypasses-mfa" TargetMode="External"/><Relationship Id="rId63" Type="http://schemas.openxmlformats.org/officeDocument/2006/relationships/hyperlink" Target="https://www.cbsnews.com/news/trump-media-truth-social-api-contracts/" TargetMode="External"/><Relationship Id="rId64" Type="http://schemas.openxmlformats.org/officeDocument/2006/relationships/hyperlink" Target="https://www.theverge.com/games/978374/xbox-elite-3-prototype-pad-leaks-with-tiny-built-in-screen" TargetMode="External"/><Relationship Id="rId65" Type="http://schemas.openxmlformats.org/officeDocument/2006/relationships/hyperlink" Target="https://deadline.com/2026/08/wga-ellison-threat-leave-california-paramount-merger-suit-1237031575/" TargetMode="External"/><Relationship Id="rId66" Type="http://schemas.openxmlformats.org/officeDocument/2006/relationships/hyperlink" Target="https://pagesix.com/2026/08/11/celebrity-news/abc-news-anchor-liz-cho-files-protective-order-in-josh-elliott-divorce/" TargetMode="External"/><Relationship Id="rId67" Type="http://schemas.openxmlformats.org/officeDocument/2006/relationships/hyperlink" Target="https://www.theguardian.com/us-news/2026/aug/11/trump-air-force-one-deception-democrats" TargetMode="External"/><Relationship Id="rId68" Type="http://schemas.openxmlformats.org/officeDocument/2006/relationships/hyperlink" Target="https://deadline.com/2026/08/harry-potter-tv-series-max-release-date-cast-123532328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