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2026-10-29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227 flagged (score &gt; 0)  ·  171 distinct stories (56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New Scientist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50 Cent Granted Temporary Restraining Order Against Rick Ross' Ex Tia Kemp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Savannah Chrisley Bought $2.2M Nashville Home, Lives There With Fiancé Jason Galanis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Microsoft cuts capex forecast on AI capacity delays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Leaked letter reveals regulator's 'concerns' about gas giant Santos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H.S. Soccer Ref Leveled By Player Over Red Card, Suffers Collapsed Lung, Broken Ribs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Amanda Batula exits ‘In the City’ ahead of Season 2 amid controversial relationship with West Wilson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'RHOBH' Dorit Kemsley's Estranged Husband PK Calling Nanny To Testify in Divorce War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Savannah Chrisley's Fiancé Jason’s Dad Was Also Convicted of Multimillion Fraud Scheme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Celebrity Dog Broker Allegedly Ran Puppy Laundering Scheme Selling Breeder Dogs As Rescues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Councils left to pay for WA's aging EV charging network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Why did the Fed hold off on raising interest rates? Warsh says it’s because an ‘information-rich’ period is coming.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Spokane defends City Council resolution naming politician-turned-pastor as ‘domestic terrorist’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Nvidia's $12.9 billion Hugging Face deal draws DOJ scrutiny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DoorDash's deal to buy Instacart coming as early as Thursday morning, sources tell CNBC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HP shifts production back to China as costs soar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Amazon Developing Alesia Dangerfield Drama Series ‘Whiskey Matriarch’ Starring Taraji P. Henson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Chinese Sci-Fi Thriller ‘Variant’ Lands North American, European and Asian Deals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‘Lord of the Rings,’ ‘Spider-Man’ Digital-Human Pioneer Remington Scott to Head Eros Imagination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Bangladesh Soccer League, Indonesian Film Venture Drive U.K. Firm Goldfinch’s Asia Push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Vishal Bhardwaj, Shaunak Sen-Mentored Co-Production Fund Picks Ladakh-Set ‘Kakthet’ as Winner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Exclusive: Controversial ad backfiring on Ramaswamy, GOP poll finds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Ex-TLC Star Karen Derrico's Ex Claims She's Hanging with Man Who Inappropriately Touched Their Daughter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EU plans high-level China currency talks as fears of new trade shock mount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Massive Leak Exposes 41,000 Homeland Security Workers—Including Undercover ICE Agents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News, The Hill, The Verge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Jennifer Lawrence Addresses Being Bravo Superfan Who Uncovered ‘Summer House’ Reunion Leaker: “I Don’t Mind My Own Business”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AI coding startup Cognition is weighing a new funding round at a $70 billion to $80 billion valuation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Two years on from our first newsletter … how has the Long Wave evolved?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How students rocked Serbia’s parliamentary election – video explainer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Louisiana’s 'blatantly unconstitutional' eviction system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KTLA-TV's Wendy Burch sues woman who accused anchor, ex-partner of fraud in 2018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Boots Off Ballots: Impact on Civil-Military Relations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Just Security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The Just Security Podcast: Carol Rosenberg on the Past and Future of Guantanamo’s Military Courts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Just Security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Jury selection begins in Meta, Snap social media addiction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Hill, 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Alaska’s GOP-led government asks court to block DOJ Senate race certification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Judge to appoint special master in California voting case in setback to Trump admin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Kim Zolciak's BF Kyle Mowitz Allegedly Paying Her Son KJ's Legal Fees in Criminal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Federal Reserve leaves interest rates unchanged despite rising inflation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What smart people are saying after the Fed held rates steady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Microsoft expects 5% or fewer eligible employees to take its big buyout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FDA scientists opposed Trump administration’s move to ease peptide access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Stevie Wonder's Ex-Fiancée Shocked by Eviction Lawsuit After Decades-Long Relationship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LAPD officer arrested after dragging romantic partner into street at gunpoint,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Dog rescue favored by celebrities is an 'illegal commercial enterprise,' L.A.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Alzheimer’s disease genetics converges on microglial and neuronal dysregulation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News, Nature News +24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How Libby Trickett is talking to her kids about the ultra-thinness trend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Judge berates DOJ attorney in court over new charge filed against former FBI officials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EU dropping associate membership title for its closer alliance with Canada: sources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In Trump's pardon economy, victims lost out on $119M in restitution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Tom Brady sparks heated model war between Candice Swanepoel and Joan Smalls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DoorDash soon could acquire grocery delivery service Instacart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Chipmaker Onsemi in Talks to Buy Startup for About $1 Billion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Halle Berry's Instagram Post Leads to Heated Day in Court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Goldberg: The good reasons and bad politics surrounding a third Trump impeachment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Election denial has gone mainstream in the U.S. What does that mean for the midterms?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Wired, The Guardian US, CNBC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Hasan Piker files $72 million defamation suit against Scott Jennings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Defeated presidential candidate Flávio Bolsonaro arrives in US after Brazil cancels his passports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Higher mortgage costs set to depress already ‘bleak’ housing market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CDC's deputy director resigns after being hired in April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Multiple sclerosis patient living in 'horrific pain' due to UK-wide drugs shortage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Chancellor targets cost of living crisis in budget for a ‘difficult moment’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https://www.tmz.com/2026/10/28/50-cent-temporary-restraining-order-against-tia-kemp/</w:t>
      </w:r>
    </w:p>
    <w:p>
      <w:pPr>
        <w:pStyle w:val="ListBullet"/>
      </w:pPr>
      <w:r>
        <w:t>https://www.tmz.com/2026/10/28/savannah-chrisley-buys-nashville-home/</w:t>
      </w:r>
    </w:p>
    <w:p>
      <w:pPr>
        <w:pStyle w:val="ListBullet"/>
      </w:pPr>
      <w:r>
        <w:t>https://www.businessinsider.com/microsoft-trims-ai-spending-plans-to-170b-as-azure-revenue-surges-2026-10</w:t>
      </w:r>
    </w:p>
    <w:p>
      <w:pPr>
        <w:pStyle w:val="ListBullet"/>
      </w:pPr>
      <w:r>
        <w:t>https://www.abc.net.au/news/2026-10-29/santos-warned-over-barossa-non-compliance-flaring/107284152</w:t>
      </w:r>
    </w:p>
    <w:p>
      <w:pPr>
        <w:pStyle w:val="ListBullet"/>
      </w:pPr>
      <w:r>
        <w:t>https://www.tmz.com/2026/10/28/high-school-soccer-referee-leveled-by-player/</w:t>
      </w:r>
    </w:p>
    <w:p>
      <w:pPr>
        <w:pStyle w:val="ListBullet"/>
      </w:pPr>
      <w:r>
        <w:t>https://pagesix.com/2026/10/28/entertainment/amanda-batula-exits-in-the-city-ahead-of-season-2-amid-controversial-relationship-with-west-wilson/</w:t>
      </w:r>
    </w:p>
    <w:p>
      <w:pPr>
        <w:pStyle w:val="ListBullet"/>
      </w:pPr>
      <w:r>
        <w:t>https://www.tmz.com/2026/10/28/dorit-kemsley-estranged-husband-wants-nanny-to-testify-in-divorce/</w:t>
      </w:r>
    </w:p>
    <w:p>
      <w:pPr>
        <w:pStyle w:val="ListBullet"/>
      </w:pPr>
      <w:r>
        <w:t>https://www.tmz.com/2026/10/28/jason-galanis-father-john-convicted-of-fraud/</w:t>
      </w:r>
    </w:p>
    <w:p>
      <w:pPr>
        <w:pStyle w:val="ListBullet"/>
      </w:pPr>
      <w:r>
        <w:t>https://www.tmz.com/2026/10/28/celebrity-dog-broker-alleged-sold-breeder-puppies-as-rescues/</w:t>
      </w:r>
    </w:p>
    <w:p>
      <w:pPr>
        <w:pStyle w:val="ListBullet"/>
      </w:pPr>
      <w:r>
        <w:t>https://www.abc.net.au/news/2026-10-29/energy-minister-says-local-government-must-fund-wa-ev-chargers/107318968</w:t>
      </w:r>
    </w:p>
    <w:p>
      <w:pPr>
        <w:pStyle w:val="ListBullet"/>
      </w:pPr>
      <w:r>
        <w:t>https://www.marketwatch.com/story/why-did-the-fed-hold-off-on-raising-interest-rates-warsh-says-its-because-an-information-rich-period-is-coming-098ced8d?mod=mw_rss_topstories</w:t>
      </w:r>
    </w:p>
    <w:p>
      <w:pPr>
        <w:pStyle w:val="ListBullet"/>
      </w:pPr>
      <w:r>
        <w:t>https://www.courthousenews.com/spokane-defends-city-council-resolution-naming-politician-turned-pastor-as-domestic-terrorist/</w:t>
      </w:r>
    </w:p>
    <w:p>
      <w:pPr>
        <w:pStyle w:val="ListBullet"/>
      </w:pPr>
      <w:r>
        <w:t>https://www.cnbc.com/2026/10/28/doj-questions-nvidias-12point9-billion-hugging-face-deal.html</w:t>
      </w:r>
    </w:p>
    <w:p>
      <w:pPr>
        <w:pStyle w:val="ListBullet"/>
      </w:pPr>
      <w:r>
        <w:t>https://www.cnbc.com/2026/10/28/doordash-instacart-maplebear.html</w:t>
      </w:r>
    </w:p>
    <w:p>
      <w:pPr>
        <w:pStyle w:val="ListBullet"/>
      </w:pPr>
      <w:r>
        <w:t>https://www.semafor.com/article/10/28/2026/hp-shifts-production-back-to-china-as-costs-soar</w:t>
      </w:r>
    </w:p>
    <w:p>
      <w:pPr>
        <w:pStyle w:val="ListBullet"/>
      </w:pPr>
      <w:r>
        <w:t>https://deadline.com/2026/10/taraji-p-henson-to-star-whiskey-matriarch-amazon-series-1237207551/</w:t>
      </w:r>
    </w:p>
    <w:p>
      <w:pPr>
        <w:pStyle w:val="ListBullet"/>
      </w:pPr>
      <w:r>
        <w:t>https://variety.com/2026/film/markets-festivals/chinese-sci-fi-thriller-variant-north-america-europe-deals-1236933674/</w:t>
      </w:r>
    </w:p>
    <w:p>
      <w:pPr>
        <w:pStyle w:val="ListBullet"/>
      </w:pPr>
      <w:r>
        <w:t>https://variety.com/2026/digital/news/lord-of-the-rings-spider-man-vet-remington-scott-leads-eros-unit-1236933708/</w:t>
      </w:r>
    </w:p>
    <w:p>
      <w:pPr>
        <w:pStyle w:val="ListBullet"/>
      </w:pPr>
      <w:r>
        <w:t>https://variety.com/2026/film/news/bangladesh-soccer-league-indonesian-film-venture-goldfinchs-asia-push-1236933685/</w:t>
      </w:r>
    </w:p>
    <w:p>
      <w:pPr>
        <w:pStyle w:val="ListBullet"/>
      </w:pPr>
      <w:r>
        <w:t>https://variety.com/2026/film/news/vishal-bhardwaj-shaunak-sen-mentored-fund-picks-kakthet-winner-1236933731/</w:t>
      </w:r>
    </w:p>
    <w:p>
      <w:pPr>
        <w:pStyle w:val="ListBullet"/>
      </w:pPr>
      <w:r>
        <w:t>https://www.axios.com/2026/10/28/gop-poll-ramaswamy-ad-damage</w:t>
      </w:r>
    </w:p>
    <w:p>
      <w:pPr>
        <w:pStyle w:val="ListBullet"/>
      </w:pPr>
      <w:r>
        <w:t>https://www.tmz.com/2026/10/28/deon-derrico-ex-karen-court-battle-continues/</w:t>
      </w:r>
    </w:p>
    <w:p>
      <w:pPr>
        <w:pStyle w:val="ListBullet"/>
      </w:pPr>
      <w:r>
        <w:t>https://www.scmp.com/news/china/diplomacy/article/3372373/eu-plans-high-level-china-currency-talks-fears-new-trade-shock-mount</w:t>
      </w:r>
    </w:p>
    <w:p>
      <w:pPr>
        <w:pStyle w:val="ListBullet"/>
      </w:pPr>
      <w:r>
        <w:t>https://www.wired.com/story/massive-leak-exposes-41000-homeland-security-workers-including-undercover-ice-agents/</w:t>
      </w:r>
    </w:p>
    <w:p>
      <w:pPr>
        <w:pStyle w:val="ListBullet"/>
      </w:pPr>
      <w:r>
        <w:t>https://deadline.com/2026/10/jennifer-lawrence-bravo-superfan-summer-house-reunion-leaker-1237207225/</w:t>
      </w:r>
    </w:p>
    <w:p>
      <w:pPr>
        <w:pStyle w:val="ListBullet"/>
      </w:pPr>
      <w:r>
        <w:t>https://www.businessinsider.com/cognition-round-of-funding-at-a-75-billion-valuation-2026-10</w:t>
      </w:r>
    </w:p>
    <w:p>
      <w:pPr>
        <w:pStyle w:val="ListBullet"/>
      </w:pPr>
      <w:r>
        <w:t>https://www.theguardian.com/news/2026/oct/28/two-years-on-from-our-first-newsletter-how-has-the-long-wave-evolved</w:t>
      </w:r>
    </w:p>
    <w:p>
      <w:pPr>
        <w:pStyle w:val="ListBullet"/>
      </w:pPr>
      <w:r>
        <w:t>https://www.theguardian.com/world/video/2026/oct/28/how-students-rocked-serbias-presidential-election-video-explainer</w:t>
      </w:r>
    </w:p>
    <w:p>
      <w:pPr>
        <w:pStyle w:val="ListBullet"/>
      </w:pPr>
      <w:r>
        <w:t>https://www.theguardian.com/us-news/video/2026/oct/28/louisiana-eviction-system-stateside-kai-and-carter</w:t>
      </w:r>
    </w:p>
    <w:p>
      <w:pPr>
        <w:pStyle w:val="ListBullet"/>
      </w:pPr>
      <w:r>
        <w:t>https://www.latimes.com/entertainment-arts/story/2026-10-28/ktla-tv-wendy-burch-sues-woman-who-accused-her-ex-partner-fraud</w:t>
      </w:r>
    </w:p>
    <w:p>
      <w:pPr>
        <w:pStyle w:val="ListBullet"/>
      </w:pPr>
      <w:r>
        <w:t>https://www.justsecurity.org/153981/boots-off-ballots-impact-on-civil-military-relations/?utm_source=rss&amp;utm_medium=rss&amp;utm_campaign=boots-off-ballots-impact-on-civil-military-relations</w:t>
      </w:r>
    </w:p>
    <w:p>
      <w:pPr>
        <w:pStyle w:val="ListBullet"/>
      </w:pPr>
      <w:r>
        <w:t>https://www.justsecurity.org/161963/just-security-podcast-dispatches-guantanamo/?utm_source=rss&amp;utm_medium=rss&amp;utm_campaign=just-security-podcast-dispatches-guantanamo</w:t>
      </w:r>
    </w:p>
    <w:p>
      <w:pPr>
        <w:pStyle w:val="ListBullet"/>
      </w:pPr>
      <w:r>
        <w:t>https://www.cbsnews.com/news/meta-snap-social-media-addiction-trial/</w:t>
      </w:r>
    </w:p>
    <w:p>
      <w:pPr>
        <w:pStyle w:val="ListBullet"/>
      </w:pPr>
      <w:r>
        <w:t>https://thehill.com/homenews/campaign/6177625-alaska-gop-moves-dismiss-doj-lawsuit/</w:t>
      </w:r>
    </w:p>
    <w:p>
      <w:pPr>
        <w:pStyle w:val="ListBullet"/>
      </w:pPr>
      <w:r>
        <w:t>https://abcnews.com/Politics/judge-appoint-special-master-california-voting-case-setback/story?id=137622503</w:t>
      </w:r>
    </w:p>
    <w:p>
      <w:pPr>
        <w:pStyle w:val="ListBullet"/>
      </w:pPr>
      <w:r>
        <w:t>https://www.tmz.com/2026/10/28/kim-zolciak-boyfriend-kyle-financially-supports-her-and-kroy-jr/</w:t>
      </w:r>
    </w:p>
    <w:p>
      <w:pPr>
        <w:pStyle w:val="ListBullet"/>
      </w:pPr>
      <w:r>
        <w:t>https://www.nbcnews.com/business/economy/fed-rates-inflation-warsh-midterms-rcna606154</w:t>
      </w:r>
    </w:p>
    <w:p>
      <w:pPr>
        <w:pStyle w:val="ListBullet"/>
      </w:pPr>
      <w:r>
        <w:t>https://www.businessinsider.com/october-fed-meeting-fomc-what-smart-people-are-saying-2026-10</w:t>
      </w:r>
    </w:p>
    <w:p>
      <w:pPr>
        <w:pStyle w:val="ListBullet"/>
      </w:pPr>
      <w:r>
        <w:t>https://www.businessinsider.com/microsoft-expects-very-few-people-to-accept-buyouts-cfo-says-2026-10</w:t>
      </w:r>
    </w:p>
    <w:p>
      <w:pPr>
        <w:pStyle w:val="ListBullet"/>
      </w:pPr>
      <w:r>
        <w:t>https://www.theguardian.com/us-news/2026/oct/28/peptides-fda-health-human-services-department</w:t>
      </w:r>
    </w:p>
    <w:p>
      <w:pPr>
        <w:pStyle w:val="ListBullet"/>
      </w:pPr>
      <w:r>
        <w:t>https://www.tmz.com/2026/10/27/stevie-wonders-ex-fiancee-surprised-by-eviction-lawsuit/</w:t>
      </w:r>
    </w:p>
    <w:p>
      <w:pPr>
        <w:pStyle w:val="ListBullet"/>
      </w:pPr>
      <w:r>
        <w:t>https://www.latimes.com/california/story/2026-10-27/lapd-officer-arrested-dragging-wife-into-street-at-gunpoint</w:t>
      </w:r>
    </w:p>
    <w:p>
      <w:pPr>
        <w:pStyle w:val="ListBullet"/>
      </w:pPr>
      <w:r>
        <w:t>https://www.latimes.com/california/story/2026-10-27/dog-rescue-favored-by-celebrities-is-illegal-commercial-enterprise-la-claims</w:t>
      </w:r>
    </w:p>
    <w:p>
      <w:pPr>
        <w:pStyle w:val="ListBullet"/>
      </w:pPr>
      <w:r>
        <w:t>https://www.nature.com/articles/s41586-026-11206-y</w:t>
      </w:r>
    </w:p>
    <w:p>
      <w:pPr>
        <w:pStyle w:val="ListBullet"/>
      </w:pPr>
      <w:r>
        <w:t>https://www.abc.net.au/news/2026-10-28/how-to-talk-to-your-kids-about-the-ultra-thinness-trend/107283568</w:t>
      </w:r>
    </w:p>
    <w:p>
      <w:pPr>
        <w:pStyle w:val="ListBullet"/>
      </w:pPr>
      <w:r>
        <w:t>https://www.nbcnews.com/politics/justice-department/judge-berates-doj-attorney-new-charge-filed-former-fbi-officials-rcna606013</w:t>
      </w:r>
    </w:p>
    <w:p>
      <w:pPr>
        <w:pStyle w:val="ListBullet"/>
      </w:pPr>
      <w:r>
        <w:t>https://www.cbc.ca/news/politics/european-union-canada-associate-member-9.7399578?cmp=rss</w:t>
      </w:r>
    </w:p>
    <w:p>
      <w:pPr>
        <w:pStyle w:val="ListBullet"/>
      </w:pPr>
      <w:r>
        <w:t>https://www.cbsnews.com/news/trump-pardons-crime-victims-lose-millions-restitution/</w:t>
      </w:r>
    </w:p>
    <w:p>
      <w:pPr>
        <w:pStyle w:val="ListBullet"/>
      </w:pPr>
      <w:r>
        <w:t>https://pagesix.com/2026/10/27/celebrity-news/tom-brady-sparks-heated-model-war-between-candice-swanepoel-and-joan-smalls-friends-now-forced-to-choose-sides/</w:t>
      </w:r>
    </w:p>
    <w:p>
      <w:pPr>
        <w:pStyle w:val="ListBullet"/>
      </w:pPr>
      <w:r>
        <w:t>https://www.latimes.com/business/story/2026-10-27/doordash-soon-could-acquire-grocery-delivery-service-instacart</w:t>
      </w:r>
    </w:p>
    <w:p>
      <w:pPr>
        <w:pStyle w:val="ListBullet"/>
      </w:pPr>
      <w:r>
        <w:t>https://www.theinformation.com/articles/chipmaker-onsemi-talks-buy-startup-1-billion</w:t>
      </w:r>
    </w:p>
    <w:p>
      <w:pPr>
        <w:pStyle w:val="ListBullet"/>
      </w:pPr>
      <w:r>
        <w:t>https://www.tmz.com/2026/10/27/halle-berry-instagram-account-post-brought-up-in-court/</w:t>
      </w:r>
    </w:p>
    <w:p>
      <w:pPr>
        <w:pStyle w:val="ListBullet"/>
      </w:pPr>
      <w:r>
        <w:t>https://www.latimes.com/opinion/story/2026-10-27/senate-third-trump-impeachment</w:t>
      </w:r>
    </w:p>
    <w:p>
      <w:pPr>
        <w:pStyle w:val="ListBullet"/>
      </w:pPr>
      <w:r>
        <w:t>https://www.cbc.ca/news/canada/trump-midterm-election-denial-9.7398310?cmp=rss</w:t>
      </w:r>
    </w:p>
    <w:p>
      <w:pPr>
        <w:pStyle w:val="ListBullet"/>
      </w:pPr>
      <w:r>
        <w:t>https://www.courthousenews.com/hasan-piker-files-75-million-defamation-suit-against-scott-jennings/</w:t>
      </w:r>
    </w:p>
    <w:p>
      <w:pPr>
        <w:pStyle w:val="ListBullet"/>
      </w:pPr>
      <w:r>
        <w:t>https://www.bbc.co.uk/news/articles/ckly0xpxp243o?at_medium=RSS&amp;at_campaign=rss</w:t>
      </w:r>
    </w:p>
    <w:p>
      <w:pPr>
        <w:pStyle w:val="ListBullet"/>
      </w:pPr>
      <w:r>
        <w:t>https://www.cbc.ca/news/business/bank-of-canada-hike-mortgage-housing-market-9.7400127?cmp=rss</w:t>
      </w:r>
    </w:p>
    <w:p>
      <w:pPr>
        <w:pStyle w:val="ListBullet"/>
      </w:pPr>
      <w:r>
        <w:t>https://abcnews.com/Health/cdcs-chief-medical-officer-resigns-after-hired-april/story?id=137611532</w:t>
      </w:r>
    </w:p>
    <w:p>
      <w:pPr>
        <w:pStyle w:val="ListBullet"/>
      </w:pPr>
      <w:r>
        <w:t>https://www.bbc.co.uk/news/articles/cr20w5vx39peo?at_medium=RSS&amp;at_campaign=rss</w:t>
      </w:r>
    </w:p>
    <w:p>
      <w:pPr>
        <w:pStyle w:val="ListBullet"/>
      </w:pPr>
      <w:r>
        <w:t>https://www.theguardian.com/uk-news/2026/oct/27/john-healey-budget-help-with-cost-of-living-deferring-decisions-on-tax-and-spending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10/28/50-cent-temporary-restraining-order-against-tia-kemp/" TargetMode="External"/><Relationship Id="rId10" Type="http://schemas.openxmlformats.org/officeDocument/2006/relationships/hyperlink" Target="https://www.tmz.com/2026/10/28/savannah-chrisley-buys-nashville-home/" TargetMode="External"/><Relationship Id="rId11" Type="http://schemas.openxmlformats.org/officeDocument/2006/relationships/hyperlink" Target="https://www.businessinsider.com/microsoft-trims-ai-spending-plans-to-170b-as-azure-revenue-surges-2026-10" TargetMode="External"/><Relationship Id="rId12" Type="http://schemas.openxmlformats.org/officeDocument/2006/relationships/hyperlink" Target="https://www.abc.net.au/news/2026-10-29/santos-warned-over-barossa-non-compliance-flaring/107284152" TargetMode="External"/><Relationship Id="rId13" Type="http://schemas.openxmlformats.org/officeDocument/2006/relationships/hyperlink" Target="https://www.tmz.com/2026/10/28/high-school-soccer-referee-leveled-by-player/" TargetMode="External"/><Relationship Id="rId14" Type="http://schemas.openxmlformats.org/officeDocument/2006/relationships/hyperlink" Target="https://pagesix.com/2026/10/28/entertainment/amanda-batula-exits-in-the-city-ahead-of-season-2-amid-controversial-relationship-with-west-wilson/" TargetMode="External"/><Relationship Id="rId15" Type="http://schemas.openxmlformats.org/officeDocument/2006/relationships/hyperlink" Target="https://www.tmz.com/2026/10/28/dorit-kemsley-estranged-husband-wants-nanny-to-testify-in-divorce/" TargetMode="External"/><Relationship Id="rId16" Type="http://schemas.openxmlformats.org/officeDocument/2006/relationships/hyperlink" Target="https://www.tmz.com/2026/10/28/jason-galanis-father-john-convicted-of-fraud/" TargetMode="External"/><Relationship Id="rId17" Type="http://schemas.openxmlformats.org/officeDocument/2006/relationships/hyperlink" Target="https://www.tmz.com/2026/10/28/celebrity-dog-broker-alleged-sold-breeder-puppies-as-rescues/" TargetMode="External"/><Relationship Id="rId18" Type="http://schemas.openxmlformats.org/officeDocument/2006/relationships/hyperlink" Target="https://www.abc.net.au/news/2026-10-29/energy-minister-says-local-government-must-fund-wa-ev-chargers/107318968" TargetMode="External"/><Relationship Id="rId19" Type="http://schemas.openxmlformats.org/officeDocument/2006/relationships/hyperlink" Target="https://www.marketwatch.com/story/why-did-the-fed-hold-off-on-raising-interest-rates-warsh-says-its-because-an-information-rich-period-is-coming-098ced8d?mod=mw_rss_topstories" TargetMode="External"/><Relationship Id="rId20" Type="http://schemas.openxmlformats.org/officeDocument/2006/relationships/hyperlink" Target="https://www.courthousenews.com/spokane-defends-city-council-resolution-naming-politician-turned-pastor-as-domestic-terrorist/" TargetMode="External"/><Relationship Id="rId21" Type="http://schemas.openxmlformats.org/officeDocument/2006/relationships/hyperlink" Target="https://www.cnbc.com/2026/10/28/doj-questions-nvidias-12point9-billion-hugging-face-deal.html" TargetMode="External"/><Relationship Id="rId22" Type="http://schemas.openxmlformats.org/officeDocument/2006/relationships/hyperlink" Target="https://www.cnbc.com/2026/10/28/doordash-instacart-maplebear.html" TargetMode="External"/><Relationship Id="rId23" Type="http://schemas.openxmlformats.org/officeDocument/2006/relationships/hyperlink" Target="https://www.semafor.com/article/10/28/2026/hp-shifts-production-back-to-china-as-costs-soar" TargetMode="External"/><Relationship Id="rId24" Type="http://schemas.openxmlformats.org/officeDocument/2006/relationships/hyperlink" Target="https://deadline.com/2026/10/taraji-p-henson-to-star-whiskey-matriarch-amazon-series-1237207551/" TargetMode="External"/><Relationship Id="rId25" Type="http://schemas.openxmlformats.org/officeDocument/2006/relationships/hyperlink" Target="https://variety.com/2026/film/markets-festivals/chinese-sci-fi-thriller-variant-north-america-europe-deals-1236933674/" TargetMode="External"/><Relationship Id="rId26" Type="http://schemas.openxmlformats.org/officeDocument/2006/relationships/hyperlink" Target="https://variety.com/2026/digital/news/lord-of-the-rings-spider-man-vet-remington-scott-leads-eros-unit-1236933708/" TargetMode="External"/><Relationship Id="rId27" Type="http://schemas.openxmlformats.org/officeDocument/2006/relationships/hyperlink" Target="https://variety.com/2026/film/news/bangladesh-soccer-league-indonesian-film-venture-goldfinchs-asia-push-1236933685/" TargetMode="External"/><Relationship Id="rId28" Type="http://schemas.openxmlformats.org/officeDocument/2006/relationships/hyperlink" Target="https://variety.com/2026/film/news/vishal-bhardwaj-shaunak-sen-mentored-fund-picks-kakthet-winner-1236933731/" TargetMode="External"/><Relationship Id="rId29" Type="http://schemas.openxmlformats.org/officeDocument/2006/relationships/hyperlink" Target="https://www.axios.com/2026/10/28/gop-poll-ramaswamy-ad-damage" TargetMode="External"/><Relationship Id="rId30" Type="http://schemas.openxmlformats.org/officeDocument/2006/relationships/hyperlink" Target="https://www.tmz.com/2026/10/28/deon-derrico-ex-karen-court-battle-continues/" TargetMode="External"/><Relationship Id="rId31" Type="http://schemas.openxmlformats.org/officeDocument/2006/relationships/hyperlink" Target="https://www.scmp.com/news/china/diplomacy/article/3372373/eu-plans-high-level-china-currency-talks-fears-new-trade-shock-mount" TargetMode="External"/><Relationship Id="rId32" Type="http://schemas.openxmlformats.org/officeDocument/2006/relationships/hyperlink" Target="https://www.wired.com/story/massive-leak-exposes-41000-homeland-security-workers-including-undercover-ice-agents/" TargetMode="External"/><Relationship Id="rId33" Type="http://schemas.openxmlformats.org/officeDocument/2006/relationships/hyperlink" Target="https://deadline.com/2026/10/jennifer-lawrence-bravo-superfan-summer-house-reunion-leaker-1237207225/" TargetMode="External"/><Relationship Id="rId34" Type="http://schemas.openxmlformats.org/officeDocument/2006/relationships/hyperlink" Target="https://www.businessinsider.com/cognition-round-of-funding-at-a-75-billion-valuation-2026-10" TargetMode="External"/><Relationship Id="rId35" Type="http://schemas.openxmlformats.org/officeDocument/2006/relationships/hyperlink" Target="https://www.theguardian.com/news/2026/oct/28/two-years-on-from-our-first-newsletter-how-has-the-long-wave-evolved" TargetMode="External"/><Relationship Id="rId36" Type="http://schemas.openxmlformats.org/officeDocument/2006/relationships/hyperlink" Target="https://www.theguardian.com/world/video/2026/oct/28/how-students-rocked-serbias-presidential-election-video-explainer" TargetMode="External"/><Relationship Id="rId37" Type="http://schemas.openxmlformats.org/officeDocument/2006/relationships/hyperlink" Target="https://www.theguardian.com/us-news/video/2026/oct/28/louisiana-eviction-system-stateside-kai-and-carter" TargetMode="External"/><Relationship Id="rId38" Type="http://schemas.openxmlformats.org/officeDocument/2006/relationships/hyperlink" Target="https://www.latimes.com/entertainment-arts/story/2026-10-28/ktla-tv-wendy-burch-sues-woman-who-accused-her-ex-partner-fraud" TargetMode="External"/><Relationship Id="rId39" Type="http://schemas.openxmlformats.org/officeDocument/2006/relationships/hyperlink" Target="https://www.justsecurity.org/153981/boots-off-ballots-impact-on-civil-military-relations/?utm_source=rss&amp;utm_medium=rss&amp;utm_campaign=boots-off-ballots-impact-on-civil-military-relations" TargetMode="External"/><Relationship Id="rId40" Type="http://schemas.openxmlformats.org/officeDocument/2006/relationships/hyperlink" Target="https://www.justsecurity.org/161963/just-security-podcast-dispatches-guantanamo/?utm_source=rss&amp;utm_medium=rss&amp;utm_campaign=just-security-podcast-dispatches-guantanamo" TargetMode="External"/><Relationship Id="rId41" Type="http://schemas.openxmlformats.org/officeDocument/2006/relationships/hyperlink" Target="https://www.cbsnews.com/news/meta-snap-social-media-addiction-trial/" TargetMode="External"/><Relationship Id="rId42" Type="http://schemas.openxmlformats.org/officeDocument/2006/relationships/hyperlink" Target="https://thehill.com/homenews/campaign/6177625-alaska-gop-moves-dismiss-doj-lawsuit/" TargetMode="External"/><Relationship Id="rId43" Type="http://schemas.openxmlformats.org/officeDocument/2006/relationships/hyperlink" Target="https://abcnews.com/Politics/judge-appoint-special-master-california-voting-case-setback/story?id=137622503" TargetMode="External"/><Relationship Id="rId44" Type="http://schemas.openxmlformats.org/officeDocument/2006/relationships/hyperlink" Target="https://www.tmz.com/2026/10/28/kim-zolciak-boyfriend-kyle-financially-supports-her-and-kroy-jr/" TargetMode="External"/><Relationship Id="rId45" Type="http://schemas.openxmlformats.org/officeDocument/2006/relationships/hyperlink" Target="https://www.nbcnews.com/business/economy/fed-rates-inflation-warsh-midterms-rcna606154" TargetMode="External"/><Relationship Id="rId46" Type="http://schemas.openxmlformats.org/officeDocument/2006/relationships/hyperlink" Target="https://www.businessinsider.com/october-fed-meeting-fomc-what-smart-people-are-saying-2026-10" TargetMode="External"/><Relationship Id="rId47" Type="http://schemas.openxmlformats.org/officeDocument/2006/relationships/hyperlink" Target="https://www.businessinsider.com/microsoft-expects-very-few-people-to-accept-buyouts-cfo-says-2026-10" TargetMode="External"/><Relationship Id="rId48" Type="http://schemas.openxmlformats.org/officeDocument/2006/relationships/hyperlink" Target="https://www.theguardian.com/us-news/2026/oct/28/peptides-fda-health-human-services-department" TargetMode="External"/><Relationship Id="rId49" Type="http://schemas.openxmlformats.org/officeDocument/2006/relationships/hyperlink" Target="https://www.tmz.com/2026/10/27/stevie-wonders-ex-fiancee-surprised-by-eviction-lawsuit/" TargetMode="External"/><Relationship Id="rId50" Type="http://schemas.openxmlformats.org/officeDocument/2006/relationships/hyperlink" Target="https://www.latimes.com/california/story/2026-10-27/lapd-officer-arrested-dragging-wife-into-street-at-gunpoint" TargetMode="External"/><Relationship Id="rId51" Type="http://schemas.openxmlformats.org/officeDocument/2006/relationships/hyperlink" Target="https://www.latimes.com/california/story/2026-10-27/dog-rescue-favored-by-celebrities-is-illegal-commercial-enterprise-la-claims" TargetMode="External"/><Relationship Id="rId52" Type="http://schemas.openxmlformats.org/officeDocument/2006/relationships/hyperlink" Target="https://www.nature.com/articles/s41586-026-11206-y" TargetMode="External"/><Relationship Id="rId53" Type="http://schemas.openxmlformats.org/officeDocument/2006/relationships/hyperlink" Target="https://www.abc.net.au/news/2026-10-28/how-to-talk-to-your-kids-about-the-ultra-thinness-trend/107283568" TargetMode="External"/><Relationship Id="rId54" Type="http://schemas.openxmlformats.org/officeDocument/2006/relationships/hyperlink" Target="https://www.nbcnews.com/politics/justice-department/judge-berates-doj-attorney-new-charge-filed-former-fbi-officials-rcna606013" TargetMode="External"/><Relationship Id="rId55" Type="http://schemas.openxmlformats.org/officeDocument/2006/relationships/hyperlink" Target="https://www.cbc.ca/news/politics/european-union-canada-associate-member-9.7399578?cmp=rss" TargetMode="External"/><Relationship Id="rId56" Type="http://schemas.openxmlformats.org/officeDocument/2006/relationships/hyperlink" Target="https://www.cbsnews.com/news/trump-pardons-crime-victims-lose-millions-restitution/" TargetMode="External"/><Relationship Id="rId57" Type="http://schemas.openxmlformats.org/officeDocument/2006/relationships/hyperlink" Target="https://pagesix.com/2026/10/27/celebrity-news/tom-brady-sparks-heated-model-war-between-candice-swanepoel-and-joan-smalls-friends-now-forced-to-choose-sides/" TargetMode="External"/><Relationship Id="rId58" Type="http://schemas.openxmlformats.org/officeDocument/2006/relationships/hyperlink" Target="https://www.latimes.com/business/story/2026-10-27/doordash-soon-could-acquire-grocery-delivery-service-instacart" TargetMode="External"/><Relationship Id="rId59" Type="http://schemas.openxmlformats.org/officeDocument/2006/relationships/hyperlink" Target="https://www.theinformation.com/articles/chipmaker-onsemi-talks-buy-startup-1-billion" TargetMode="External"/><Relationship Id="rId60" Type="http://schemas.openxmlformats.org/officeDocument/2006/relationships/hyperlink" Target="https://www.tmz.com/2026/10/27/halle-berry-instagram-account-post-brought-up-in-court/" TargetMode="External"/><Relationship Id="rId61" Type="http://schemas.openxmlformats.org/officeDocument/2006/relationships/hyperlink" Target="https://www.latimes.com/opinion/story/2026-10-27/senate-third-trump-impeachment" TargetMode="External"/><Relationship Id="rId62" Type="http://schemas.openxmlformats.org/officeDocument/2006/relationships/hyperlink" Target="https://www.cbc.ca/news/canada/trump-midterm-election-denial-9.7398310?cmp=rss" TargetMode="External"/><Relationship Id="rId63" Type="http://schemas.openxmlformats.org/officeDocument/2006/relationships/hyperlink" Target="https://www.courthousenews.com/hasan-piker-files-75-million-defamation-suit-against-scott-jennings/" TargetMode="External"/><Relationship Id="rId64" Type="http://schemas.openxmlformats.org/officeDocument/2006/relationships/hyperlink" Target="https://www.bbc.co.uk/news/articles/ckly0xpxp243o?at_medium=RSS&amp;at_campaign=rss" TargetMode="External"/><Relationship Id="rId65" Type="http://schemas.openxmlformats.org/officeDocument/2006/relationships/hyperlink" Target="https://www.cbc.ca/news/business/bank-of-canada-hike-mortgage-housing-market-9.7400127?cmp=rss" TargetMode="External"/><Relationship Id="rId66" Type="http://schemas.openxmlformats.org/officeDocument/2006/relationships/hyperlink" Target="https://abcnews.com/Health/cdcs-chief-medical-officer-resigns-after-hired-april/story?id=137611532" TargetMode="External"/><Relationship Id="rId67" Type="http://schemas.openxmlformats.org/officeDocument/2006/relationships/hyperlink" Target="https://www.bbc.co.uk/news/articles/cr20w5vx39peo?at_medium=RSS&amp;at_campaign=rss" TargetMode="External"/><Relationship Id="rId68" Type="http://schemas.openxmlformats.org/officeDocument/2006/relationships/hyperlink" Target="https://www.theguardian.com/uk-news/2026/oct/27/john-healey-budget-help-with-cost-of-living-deferring-decisions-on-tax-and-spen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