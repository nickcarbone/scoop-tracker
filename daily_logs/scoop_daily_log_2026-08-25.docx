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159 flagged (score &gt; 0)  ·  137 distinct stories (22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KPMG whistleblower alleges Chris Jordan ATO appointment 'corruption at highest level'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49ers Owner Jed York Filed For Divorce Months Before Prostitution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 suburban street is thrown back in time in this new blockbuster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Leaked Microsoft pay data shows how much hundreds of employees report making in AI, cloud, and other teams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US immigration officers reassigned to screen South African refugees and find ‘unlawful’ voters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Iran-linked hackers took U.K. power plant offline for first time, reports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S&amp;P 500 falls to start the week, dragged down by a sell-off in chip stocks: Live updates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Inside Musk’s First Address to Cursor: Grok Is Falling Behind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Tiny Air-To-Air Missile In Development For Stealthy U.S. Navy Combat Aircraft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NFL Star Rashod Bateman Shoved Baby Mama Into Wall, Cops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McKenna West Allegedly Seeking Child Support From Baby's Biological Parents, She Denies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Enes Kanter Freedom Not Banned by Chicago Arena, WNBA Has Final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What does bird flu do to humans and does it have pandemic potential?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500 diphtheria cases recorded as experts warn actual numbers likely higher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Vegas police badge numbers, names are public info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Forest working on deal for Chelsea striker Delap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Charity? Acting? The Cotswolds? What will Harry and Meghan's UK life look like?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‘How to Lose a Guy in 10 Days’ Sequel Set Up at Paramount; Kate Hudson to Produce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‘You’ Author Caroline Kepnes Sets Series Directorial Debut With Psychological Thriller ‘The Attentionist’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NBC’s ‘Line Of Fire’ Adds Sam Waterston, Campbell Scott &amp; Chris Chalk As Guest Stars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KPMG Australia's troubles deepen as it cuts 5% of its workforce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Shein’s acquisition of Everlane faces US national security review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Oscar De La Hoya's Ex-Wife Gets Two Puerto Rico Properties in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Exclusive CCTV captures the violence facing Coles workers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Disney Offering Voluntary Early Retirement Packages To Executives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While the U.S. Stayed Silent About His Death, Hundreds in Guatemala Gathered to Mourn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Documented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A principal lost his job after helping a homeless student. He has no regrets.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Organised crime arrests as police investigate A66 crash that killed two officers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Briton fighting for Russia killed in Ukraine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Polizei: Warum konnte der 14-Jährige in Schwabing nicht getasert werden?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His boss asked if AI could replace human coders. Two weeks later, he and 160 colleagues were laid off in Beijing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A flesh-eating parasite shut out Mexican cattle—now record beef prices are forcing Trump to reopen the gate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US Eyes China Overcapacity Tariffs of 7.5% Before Xi-Trump Talks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25 bizarre creatures from the bottom of the ocean that look like aliens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N.L. man accused of killing 6-year-old boy in impaired driving crash was fugitive, involved in crash 2 days earlier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STAT+: Inside Moderna and Merck’s cancer vaccine triumph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Another case of acute liver damage in counterfeit peptide user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Nvidia Discusses Perplexity Investment at $30 Billion-Plus Valuation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Families of two police officers killed in crash say they were heroes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2 Phoenix police officers fired, arrested after violent traffic stop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‘This is heartbreaking for me’ — A sailor serving on the USS Abraham Lincoln just found out his father was caught in Trump’s immigration crackdown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Kyle Kirkwood wins IndyCar race in downtown D.C. celebrating U.S. 250th birthday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Bloomberg, Bloomberg, Business Insider, Axios +2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Miss North Carolina USA Winner Sues Miss USA for Defamation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Sean Grayson, ex-deputy convicted of fatally shooting Sonya Massey, dies, attorney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Syria holds talks with Israel addressing de-escalation and Israel-Turkey tensions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Burnham to visit Ukraine with promise of boost for Kyiv’s long-range missiles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Jared Kushner has negotiated with adversaries like Iran as Trump’s envoy. Now he’s talking with the House Democratic leader ahead of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Frontier-technology markets are too narrow — here’s how to widen them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Buckcherry Tour Bus Crash Involved Three Separate Accidents, Highway Patrol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Paramount accuses Mark Ruffalo of 'antisemitic tropes' on the eve of mediation talks in antitrust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Mundi Mundi Bash still ultimate outback adventure, festival goers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Secret White House bunker undercuts Trump’s ballroom lawsuit, ex-officials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Rachel Goldberg-Polin on grief after Hamas abducted, killed her son | 60 Minutes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Stewart Copeland album fuses music with sounds of hyenas, monkeys, owls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Iran war live: Iranian parliament advances plans for Hormuz service fees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Review launched into how pub and hotel business rates calculated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Rumours swirled after a Vietnamese teen was run over - then came a stunning admission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Trump and former fixer Michael Cohen make amends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2028 Dems dodge on Bernie's push to pause AI development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https://www.abc.net.au/news/2026-08-25/whistleblower-alleges-chris-jordan-avoided-paying-tax-kpmg/107063824</w:t>
      </w:r>
    </w:p>
    <w:p>
      <w:pPr>
        <w:pStyle w:val="ListBullet"/>
      </w:pPr>
      <w:r>
        <w:t>https://www.tmz.com/2026/08/24/jed-york-filed-for-divorce-before-prostitution-arrest/</w:t>
      </w:r>
    </w:p>
    <w:p>
      <w:pPr>
        <w:pStyle w:val="ListBullet"/>
      </w:pPr>
      <w:r>
        <w:t>https://www.abc.net.au/news/2026-08-25/whats-on-in-cinemas-august-end-of-oak-street/107070410</w:t>
      </w:r>
    </w:p>
    <w:p>
      <w:pPr>
        <w:pStyle w:val="ListBullet"/>
      </w:pPr>
      <w:r>
        <w:t>https://www.businessinsider.com/microsoft-staff-share-pay-in-internal-spreadsheet-see-the-numbers-2026-8</w:t>
      </w:r>
    </w:p>
    <w:p>
      <w:pPr>
        <w:pStyle w:val="ListBullet"/>
      </w:pPr>
      <w:r>
        <w:t>https://www.theguardian.com/us-news/2026/aug/24/uscis-immigration-officers-reassigned</w:t>
      </w:r>
    </w:p>
    <w:p>
      <w:pPr>
        <w:pStyle w:val="ListBullet"/>
      </w:pPr>
      <w:r>
        <w:t>https://www.cbsnews.com/news/iran-linked-hackers-blamed-attack-uk-power-plant-reports/</w:t>
      </w:r>
    </w:p>
    <w:p>
      <w:pPr>
        <w:pStyle w:val="ListBullet"/>
      </w:pPr>
      <w:r>
        <w:t>https://www.cnbc.com/2026/08/23/stock-market-today-live-updates.html</w:t>
      </w:r>
    </w:p>
    <w:p>
      <w:pPr>
        <w:pStyle w:val="ListBullet"/>
      </w:pPr>
      <w:r>
        <w:t>https://www.theinformation.com/articles/cursor-officially-enters-musk-era</w:t>
      </w:r>
    </w:p>
    <w:p>
      <w:pPr>
        <w:pStyle w:val="ListBullet"/>
      </w:pPr>
      <w:r>
        <w:t>https://www.twz.com/air/tiny-air-to-air-missile-in-development-for-stealthy-u-s-navy-combat-aircraft</w:t>
      </w:r>
    </w:p>
    <w:p>
      <w:pPr>
        <w:pStyle w:val="ListBullet"/>
      </w:pPr>
      <w:r>
        <w:t>https://www.tmz.com/2026/08/24/rashod-bateman-allegedly-shoved-marissa-crumley-into-wall/</w:t>
      </w:r>
    </w:p>
    <w:p>
      <w:pPr>
        <w:pStyle w:val="ListBullet"/>
      </w:pPr>
      <w:r>
        <w:t>https://www.tmz.com/2026/08/24/mckenna-west-allegedly-seeking-child-support-from-baby-gabriel-parents/</w:t>
      </w:r>
    </w:p>
    <w:p>
      <w:pPr>
        <w:pStyle w:val="ListBullet"/>
      </w:pPr>
      <w:r>
        <w:t>https://www.tmz.com/2026/08/24/enes-kanter-freedom-chicago-arena-ban-left-up-to-wnba/</w:t>
      </w:r>
    </w:p>
    <w:p>
      <w:pPr>
        <w:pStyle w:val="ListBullet"/>
      </w:pPr>
      <w:r>
        <w:t>https://www.abc.net.au/news/science/2026-08-25/what-does-bird-flu-do-to-humans-pandemic-potential/106837278</w:t>
      </w:r>
    </w:p>
    <w:p>
      <w:pPr>
        <w:pStyle w:val="ListBullet"/>
      </w:pPr>
      <w:r>
        <w:t>https://www.abc.net.au/news/2026-08-25/as-cases-surpass-500-can-australia-eliminate-diphtheria-again/107070542</w:t>
      </w:r>
    </w:p>
    <w:p>
      <w:pPr>
        <w:pStyle w:val="ListBullet"/>
      </w:pPr>
      <w:r>
        <w:t>https://www.courthousenews.com/vegas-police-badge-numbers-names-are-public-info/</w:t>
      </w:r>
    </w:p>
    <w:p>
      <w:pPr>
        <w:pStyle w:val="ListBullet"/>
      </w:pPr>
      <w:r>
        <w:t>https://www.bbc.co.uk/sport/football/articles/c8xkl50ylweo?at_medium=RSS&amp;at_campaign=rss</w:t>
      </w:r>
    </w:p>
    <w:p>
      <w:pPr>
        <w:pStyle w:val="ListBullet"/>
      </w:pPr>
      <w:r>
        <w:t>https://www.bbc.co.uk/news/articles/c6243glyqv7o?at_medium=RSS&amp;at_campaign=rss</w:t>
      </w:r>
    </w:p>
    <w:p>
      <w:pPr>
        <w:pStyle w:val="ListBullet"/>
      </w:pPr>
      <w:r>
        <w:t>https://variety.com/2026/film/news/how-to-lose-a-guy-in-10-days-sequel-kate-hudson-paramount-1236839807/</w:t>
      </w:r>
    </w:p>
    <w:p>
      <w:pPr>
        <w:pStyle w:val="ListBullet"/>
      </w:pPr>
      <w:r>
        <w:t>https://variety.com/2026/film/news/you-caroline-kepnes-director-debut-the-attentionist-1236841684/</w:t>
      </w:r>
    </w:p>
    <w:p>
      <w:pPr>
        <w:pStyle w:val="ListBullet"/>
      </w:pPr>
      <w:r>
        <w:t>https://deadline.com/2026/08/line-of-fire-cast-sam-waterston-campbell-scott-chris-chalk-1237049070/</w:t>
      </w:r>
    </w:p>
    <w:p>
      <w:pPr>
        <w:pStyle w:val="ListBullet"/>
      </w:pPr>
      <w:r>
        <w:t>https://www.businessinsider.com/kpmg-australia-lays-off-workers-amid-scandal-consulting-slowdown-2026-8</w:t>
      </w:r>
    </w:p>
    <w:p>
      <w:pPr>
        <w:pStyle w:val="ListBullet"/>
      </w:pPr>
      <w:r>
        <w:t>https://www.scmp.com/news/world/united-states-canada/article/3365109/sheins-acquisition-everlane-faces-us-national-security-review?utm_source=rss_feed</w:t>
      </w:r>
    </w:p>
    <w:p>
      <w:pPr>
        <w:pStyle w:val="ListBullet"/>
      </w:pPr>
      <w:r>
        <w:t>https://www.tmz.com/2026/08/24/oscar-de-la-hoya-ex-wife-awarded-real-estate-in-divorce/</w:t>
      </w:r>
    </w:p>
    <w:p>
      <w:pPr>
        <w:pStyle w:val="ListBullet"/>
      </w:pPr>
      <w:r>
        <w:t>https://www.abc.net.au/news/2026-08-24/cctv-retail-workers-violence-coles-staff-threatening/107064028</w:t>
      </w:r>
    </w:p>
    <w:p>
      <w:pPr>
        <w:pStyle w:val="ListBullet"/>
      </w:pPr>
      <w:r>
        <w:t>https://deadline.com/2026/08/disney-voluntary-early-retirement-packages-layoffs-1237048503/</w:t>
      </w:r>
    </w:p>
    <w:p>
      <w:pPr>
        <w:pStyle w:val="ListBullet"/>
      </w:pPr>
      <w:r>
        <w:t>https://documentedny.com/2026/08/24/guatemalan-man-dies-us-detention/</w:t>
      </w:r>
    </w:p>
    <w:p>
      <w:pPr>
        <w:pStyle w:val="ListBullet"/>
      </w:pPr>
      <w:r>
        <w:t>https://www.cbsnews.com/news/ohio-principal-lakota-east-high-school-begknows-america/</w:t>
      </w:r>
    </w:p>
    <w:p>
      <w:pPr>
        <w:pStyle w:val="ListBullet"/>
      </w:pPr>
      <w:r>
        <w:t>https://www.bbc.co.uk/news/articles/c36d6975dzno?at_medium=RSS&amp;at_campaign=rss</w:t>
      </w:r>
    </w:p>
    <w:p>
      <w:pPr>
        <w:pStyle w:val="ListBullet"/>
      </w:pPr>
      <w:r>
        <w:t>https://www.bbc.co.uk/news/articles/cy0zry1zk9go?at_medium=RSS&amp;at_campaign=rss</w:t>
      </w:r>
    </w:p>
    <w:p>
      <w:pPr>
        <w:pStyle w:val="ListBullet"/>
      </w:pPr>
      <w:r>
        <w:t>https://www.sueddeutsche.de/muenchen/muenchen-polizei-schuss-14-jaehriger-taser-li.3533865</w:t>
      </w:r>
    </w:p>
    <w:p>
      <w:pPr>
        <w:pStyle w:val="ListBullet"/>
      </w:pPr>
      <w:r>
        <w:t>https://fortune.com/2026/08/24/china-ai-jobs-workers-layoffs-coders/</w:t>
      </w:r>
    </w:p>
    <w:p>
      <w:pPr>
        <w:pStyle w:val="ListBullet"/>
      </w:pPr>
      <w:r>
        <w:t>https://fortune.com/2026/08/24/trump-beef-mexico-screwworm/</w:t>
      </w:r>
    </w:p>
    <w:p>
      <w:pPr>
        <w:pStyle w:val="ListBullet"/>
      </w:pPr>
      <w:r>
        <w:t>https://www.bloomberg.com/news/articles/2026-08-24/us-eyes-china-overcapacity-tariffs-of-7-5-before-xi-trump-talks</w:t>
      </w:r>
    </w:p>
    <w:p>
      <w:pPr>
        <w:pStyle w:val="ListBullet"/>
      </w:pPr>
      <w:r>
        <w:t>https://www.businessinsider.com/strange-deep-sea-creatures-trivia-facts-2018-4</w:t>
      </w:r>
    </w:p>
    <w:p>
      <w:pPr>
        <w:pStyle w:val="ListBullet"/>
      </w:pPr>
      <w:r>
        <w:t>https://www.cbc.ca/news/canada/newfoundland-labrador/tyler-day-impaired-driving-causing-death-9.7314465?cmp=rss</w:t>
      </w:r>
    </w:p>
    <w:p>
      <w:pPr>
        <w:pStyle w:val="ListBullet"/>
      </w:pPr>
      <w:r>
        <w:t>https://www.statnews.com/2026/08/24/inside-moderna-and-merck-cancer-vaccine-triumph/?utm_campaign=rss</w:t>
      </w:r>
    </w:p>
    <w:p>
      <w:pPr>
        <w:pStyle w:val="ListBullet"/>
      </w:pPr>
      <w:r>
        <w:t>https://www.abc.net.au/news/2026-08-24/contaminated-peptide-tests-liver-damage-hospitalisations/107070478</w:t>
      </w:r>
    </w:p>
    <w:p>
      <w:pPr>
        <w:pStyle w:val="ListBullet"/>
      </w:pPr>
      <w:r>
        <w:t>https://www.theinformation.com/articles/nvidia-discusses-perplexity-investment-30-billion-plus-valuation-considered-tech-licensing-deal</w:t>
      </w:r>
    </w:p>
    <w:p>
      <w:pPr>
        <w:pStyle w:val="ListBullet"/>
      </w:pPr>
      <w:r>
        <w:t>https://www.bbc.co.uk/news/articles/c4gvgy3de37o?at_medium=RSS&amp;at_campaign=rss</w:t>
      </w:r>
    </w:p>
    <w:p>
      <w:pPr>
        <w:pStyle w:val="ListBullet"/>
      </w:pPr>
      <w:r>
        <w:t>https://www.cbsnews.com/news/2-phoenix-police-officers-fired-arrested-after-violent-unreported-traffic-stop/</w:t>
      </w:r>
    </w:p>
    <w:p>
      <w:pPr>
        <w:pStyle w:val="ListBullet"/>
      </w:pPr>
      <w:r>
        <w:t>https://fortune.com/2026/08/23/navy-sailor-uss-abraham-lincoln-father-trump-immigration-crackdown/</w:t>
      </w:r>
    </w:p>
    <w:p>
      <w:pPr>
        <w:pStyle w:val="ListBullet"/>
      </w:pPr>
      <w:r>
        <w:t>https://www.nbcnews.com/politics/trump-administration/kyle-kirkwood-wins-indycar-race-downtown-dc-us-250th-birthday-rcna593532</w:t>
      </w:r>
    </w:p>
    <w:p>
      <w:pPr>
        <w:pStyle w:val="ListBullet"/>
      </w:pPr>
      <w:r>
        <w:t>https://www.nbcnews.com/news/us-news/weekend-rundown-august-23-rcna593659</w:t>
      </w:r>
    </w:p>
    <w:p>
      <w:pPr>
        <w:pStyle w:val="ListBullet"/>
      </w:pPr>
      <w:r>
        <w:t>https://www.tmz.com/2026/08/23/former-miss-north-carolina-brittany-boltinhouse-sues-miss-usa/</w:t>
      </w:r>
    </w:p>
    <w:p>
      <w:pPr>
        <w:pStyle w:val="ListBullet"/>
      </w:pPr>
      <w:r>
        <w:t>https://www.nbcnews.com/news/us-news/sean-grayson-ex-deputy-convicted-fatally-shooting-sonya-massey-dies-pr-rcna594044</w:t>
      </w:r>
    </w:p>
    <w:p>
      <w:pPr>
        <w:pStyle w:val="ListBullet"/>
      </w:pPr>
      <w:r>
        <w:t>https://www.scmp.com/news/world/middle-east/article/3364997/syria-holds-talks-israel-addressing-de-escalation-and-israel-turkey-tensions?utm_source=rss_feed</w:t>
      </w:r>
    </w:p>
    <w:p>
      <w:pPr>
        <w:pStyle w:val="ListBullet"/>
      </w:pPr>
      <w:r>
        <w:t>https://www.theguardian.com/politics/2026/aug/24/andy-burnham-ukraine-long-range-missile-technology-kyiv-visit</w:t>
      </w:r>
    </w:p>
    <w:p>
      <w:pPr>
        <w:pStyle w:val="ListBullet"/>
      </w:pPr>
      <w:r>
        <w:t>https://fortune.com/2026/08/23/jared-kushner-trump-envoy-house-democratic-leader-hakeem-jeffries-midterms/</w:t>
      </w:r>
    </w:p>
    <w:p>
      <w:pPr>
        <w:pStyle w:val="ListBullet"/>
      </w:pPr>
      <w:r>
        <w:t>https://www.nature.com/articles/d41586-026-02572-8</w:t>
      </w:r>
    </w:p>
    <w:p>
      <w:pPr>
        <w:pStyle w:val="ListBullet"/>
      </w:pPr>
      <w:r>
        <w:t>https://www.tmz.com/2026/08/23/buckcherry-tour-bus-fatal-crash-three-separate-accidents/</w:t>
      </w:r>
    </w:p>
    <w:p>
      <w:pPr>
        <w:pStyle w:val="ListBullet"/>
      </w:pPr>
      <w:r>
        <w:t>https://www.latimes.com/entertainment-arts/business/story/2026-08-23/paramount-dustup-with-mark-ruffalo-comes-just-before-mediation-talks-in-antitrust-suit</w:t>
      </w:r>
    </w:p>
    <w:p>
      <w:pPr>
        <w:pStyle w:val="ListBullet"/>
      </w:pPr>
      <w:r>
        <w:t>https://www.abc.net.au/news/2026-08-24/mundi-mundi-bash-continues-despite-rain-and-flooding/107050906</w:t>
      </w:r>
    </w:p>
    <w:p>
      <w:pPr>
        <w:pStyle w:val="ListBullet"/>
      </w:pPr>
      <w:r>
        <w:t>https://www.washingtonpost.com/politics/2026/08/23/secret-white-house-bunker-undercuts-trumps-ballroom-lawsuit-ex-officials-say/</w:t>
      </w:r>
    </w:p>
    <w:p>
      <w:pPr>
        <w:pStyle w:val="ListBullet"/>
      </w:pPr>
      <w:r>
        <w:t>https://www.cbsnews.com/video/rachel-goldberg-polin-60-minutes-video-2026-08-23/</w:t>
      </w:r>
    </w:p>
    <w:p>
      <w:pPr>
        <w:pStyle w:val="ListBullet"/>
      </w:pPr>
      <w:r>
        <w:t>https://www.cbsnews.com/news/stewart-copeland-album-wild-concerto-fuses-music-animal-sounds-60-minutes-transcript/</w:t>
      </w:r>
    </w:p>
    <w:p>
      <w:pPr>
        <w:pStyle w:val="ListBullet"/>
      </w:pPr>
      <w:r>
        <w:t>https://www.aljazeera.com/news/liveblog/2026/8/24/iran-war-live-iranian-assembly-advances-plans-for-hormuz-service-fees?traffic_source=rss</w:t>
      </w:r>
    </w:p>
    <w:p>
      <w:pPr>
        <w:pStyle w:val="ListBullet"/>
      </w:pPr>
      <w:r>
        <w:t>https://www.bbc.co.uk/news/articles/c8xnxy89gv7o?at_medium=RSS&amp;at_campaign=rss</w:t>
      </w:r>
    </w:p>
    <w:p>
      <w:pPr>
        <w:pStyle w:val="ListBullet"/>
      </w:pPr>
      <w:r>
        <w:t>https://www.bbc.co.uk/news/articles/c3ekgzwex05o?at_medium=RSS&amp;at_campaign=rss</w:t>
      </w:r>
    </w:p>
    <w:p>
      <w:pPr>
        <w:pStyle w:val="ListBullet"/>
      </w:pPr>
      <w:r>
        <w:t>https://www.axios.com/2026/08/23/trump-michael-cohen-radio-interview</w:t>
      </w:r>
    </w:p>
    <w:p>
      <w:pPr>
        <w:pStyle w:val="ListBullet"/>
      </w:pPr>
      <w:r>
        <w:t>https://www.axios.com/2026/08/23/2028-democrats-ai-bernie-sanders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bc.net.au/news/2026-08-25/whistleblower-alleges-chris-jordan-avoided-paying-tax-kpmg/107063824" TargetMode="External"/><Relationship Id="rId10" Type="http://schemas.openxmlformats.org/officeDocument/2006/relationships/hyperlink" Target="https://www.tmz.com/2026/08/24/jed-york-filed-for-divorce-before-prostitution-arrest/" TargetMode="External"/><Relationship Id="rId11" Type="http://schemas.openxmlformats.org/officeDocument/2006/relationships/hyperlink" Target="https://www.abc.net.au/news/2026-08-25/whats-on-in-cinemas-august-end-of-oak-street/107070410" TargetMode="External"/><Relationship Id="rId12" Type="http://schemas.openxmlformats.org/officeDocument/2006/relationships/hyperlink" Target="https://www.businessinsider.com/microsoft-staff-share-pay-in-internal-spreadsheet-see-the-numbers-2026-8" TargetMode="External"/><Relationship Id="rId13" Type="http://schemas.openxmlformats.org/officeDocument/2006/relationships/hyperlink" Target="https://www.theguardian.com/us-news/2026/aug/24/uscis-immigration-officers-reassigned" TargetMode="External"/><Relationship Id="rId14" Type="http://schemas.openxmlformats.org/officeDocument/2006/relationships/hyperlink" Target="https://www.cbsnews.com/news/iran-linked-hackers-blamed-attack-uk-power-plant-reports/" TargetMode="External"/><Relationship Id="rId15" Type="http://schemas.openxmlformats.org/officeDocument/2006/relationships/hyperlink" Target="https://www.cnbc.com/2026/08/23/stock-market-today-live-updates.html" TargetMode="External"/><Relationship Id="rId16" Type="http://schemas.openxmlformats.org/officeDocument/2006/relationships/hyperlink" Target="https://www.theinformation.com/articles/cursor-officially-enters-musk-era" TargetMode="External"/><Relationship Id="rId17" Type="http://schemas.openxmlformats.org/officeDocument/2006/relationships/hyperlink" Target="https://www.twz.com/air/tiny-air-to-air-missile-in-development-for-stealthy-u-s-navy-combat-aircraft" TargetMode="External"/><Relationship Id="rId18" Type="http://schemas.openxmlformats.org/officeDocument/2006/relationships/hyperlink" Target="https://www.tmz.com/2026/08/24/rashod-bateman-allegedly-shoved-marissa-crumley-into-wall/" TargetMode="External"/><Relationship Id="rId19" Type="http://schemas.openxmlformats.org/officeDocument/2006/relationships/hyperlink" Target="https://www.tmz.com/2026/08/24/mckenna-west-allegedly-seeking-child-support-from-baby-gabriel-parents/" TargetMode="External"/><Relationship Id="rId20" Type="http://schemas.openxmlformats.org/officeDocument/2006/relationships/hyperlink" Target="https://www.tmz.com/2026/08/24/enes-kanter-freedom-chicago-arena-ban-left-up-to-wnba/" TargetMode="External"/><Relationship Id="rId21" Type="http://schemas.openxmlformats.org/officeDocument/2006/relationships/hyperlink" Target="https://www.abc.net.au/news/science/2026-08-25/what-does-bird-flu-do-to-humans-pandemic-potential/106837278" TargetMode="External"/><Relationship Id="rId22" Type="http://schemas.openxmlformats.org/officeDocument/2006/relationships/hyperlink" Target="https://www.abc.net.au/news/2026-08-25/as-cases-surpass-500-can-australia-eliminate-diphtheria-again/107070542" TargetMode="External"/><Relationship Id="rId23" Type="http://schemas.openxmlformats.org/officeDocument/2006/relationships/hyperlink" Target="https://www.courthousenews.com/vegas-police-badge-numbers-names-are-public-info/" TargetMode="External"/><Relationship Id="rId24" Type="http://schemas.openxmlformats.org/officeDocument/2006/relationships/hyperlink" Target="https://www.bbc.co.uk/sport/football/articles/c8xkl50ylweo?at_medium=RSS&amp;at_campaign=rss" TargetMode="External"/><Relationship Id="rId25" Type="http://schemas.openxmlformats.org/officeDocument/2006/relationships/hyperlink" Target="https://www.bbc.co.uk/news/articles/c6243glyqv7o?at_medium=RSS&amp;at_campaign=rss" TargetMode="External"/><Relationship Id="rId26" Type="http://schemas.openxmlformats.org/officeDocument/2006/relationships/hyperlink" Target="https://variety.com/2026/film/news/how-to-lose-a-guy-in-10-days-sequel-kate-hudson-paramount-1236839807/" TargetMode="External"/><Relationship Id="rId27" Type="http://schemas.openxmlformats.org/officeDocument/2006/relationships/hyperlink" Target="https://variety.com/2026/film/news/you-caroline-kepnes-director-debut-the-attentionist-1236841684/" TargetMode="External"/><Relationship Id="rId28" Type="http://schemas.openxmlformats.org/officeDocument/2006/relationships/hyperlink" Target="https://deadline.com/2026/08/line-of-fire-cast-sam-waterston-campbell-scott-chris-chalk-1237049070/" TargetMode="External"/><Relationship Id="rId29" Type="http://schemas.openxmlformats.org/officeDocument/2006/relationships/hyperlink" Target="https://www.businessinsider.com/kpmg-australia-lays-off-workers-amid-scandal-consulting-slowdown-2026-8" TargetMode="External"/><Relationship Id="rId30" Type="http://schemas.openxmlformats.org/officeDocument/2006/relationships/hyperlink" Target="https://www.scmp.com/news/world/united-states-canada/article/3365109/sheins-acquisition-everlane-faces-us-national-security-review?utm_source=rss_feed" TargetMode="External"/><Relationship Id="rId31" Type="http://schemas.openxmlformats.org/officeDocument/2006/relationships/hyperlink" Target="https://www.tmz.com/2026/08/24/oscar-de-la-hoya-ex-wife-awarded-real-estate-in-divorce/" TargetMode="External"/><Relationship Id="rId32" Type="http://schemas.openxmlformats.org/officeDocument/2006/relationships/hyperlink" Target="https://www.abc.net.au/news/2026-08-24/cctv-retail-workers-violence-coles-staff-threatening/107064028" TargetMode="External"/><Relationship Id="rId33" Type="http://schemas.openxmlformats.org/officeDocument/2006/relationships/hyperlink" Target="https://deadline.com/2026/08/disney-voluntary-early-retirement-packages-layoffs-1237048503/" TargetMode="External"/><Relationship Id="rId34" Type="http://schemas.openxmlformats.org/officeDocument/2006/relationships/hyperlink" Target="https://documentedny.com/2026/08/24/guatemalan-man-dies-us-detention/" TargetMode="External"/><Relationship Id="rId35" Type="http://schemas.openxmlformats.org/officeDocument/2006/relationships/hyperlink" Target="https://www.cbsnews.com/news/ohio-principal-lakota-east-high-school-begknows-america/" TargetMode="External"/><Relationship Id="rId36" Type="http://schemas.openxmlformats.org/officeDocument/2006/relationships/hyperlink" Target="https://www.bbc.co.uk/news/articles/c36d6975dzno?at_medium=RSS&amp;at_campaign=rss" TargetMode="External"/><Relationship Id="rId37" Type="http://schemas.openxmlformats.org/officeDocument/2006/relationships/hyperlink" Target="https://www.bbc.co.uk/news/articles/cy0zry1zk9go?at_medium=RSS&amp;at_campaign=rss" TargetMode="External"/><Relationship Id="rId38" Type="http://schemas.openxmlformats.org/officeDocument/2006/relationships/hyperlink" Target="https://www.sueddeutsche.de/muenchen/muenchen-polizei-schuss-14-jaehriger-taser-li.3533865" TargetMode="External"/><Relationship Id="rId39" Type="http://schemas.openxmlformats.org/officeDocument/2006/relationships/hyperlink" Target="https://fortune.com/2026/08/24/china-ai-jobs-workers-layoffs-coders/" TargetMode="External"/><Relationship Id="rId40" Type="http://schemas.openxmlformats.org/officeDocument/2006/relationships/hyperlink" Target="https://fortune.com/2026/08/24/trump-beef-mexico-screwworm/" TargetMode="External"/><Relationship Id="rId41" Type="http://schemas.openxmlformats.org/officeDocument/2006/relationships/hyperlink" Target="https://www.bloomberg.com/news/articles/2026-08-24/us-eyes-china-overcapacity-tariffs-of-7-5-before-xi-trump-talks" TargetMode="External"/><Relationship Id="rId42" Type="http://schemas.openxmlformats.org/officeDocument/2006/relationships/hyperlink" Target="https://www.businessinsider.com/strange-deep-sea-creatures-trivia-facts-2018-4" TargetMode="External"/><Relationship Id="rId43" Type="http://schemas.openxmlformats.org/officeDocument/2006/relationships/hyperlink" Target="https://www.cbc.ca/news/canada/newfoundland-labrador/tyler-day-impaired-driving-causing-death-9.7314465?cmp=rss" TargetMode="External"/><Relationship Id="rId44" Type="http://schemas.openxmlformats.org/officeDocument/2006/relationships/hyperlink" Target="https://www.statnews.com/2026/08/24/inside-moderna-and-merck-cancer-vaccine-triumph/?utm_campaign=rss" TargetMode="External"/><Relationship Id="rId45" Type="http://schemas.openxmlformats.org/officeDocument/2006/relationships/hyperlink" Target="https://www.abc.net.au/news/2026-08-24/contaminated-peptide-tests-liver-damage-hospitalisations/107070478" TargetMode="External"/><Relationship Id="rId46" Type="http://schemas.openxmlformats.org/officeDocument/2006/relationships/hyperlink" Target="https://www.theinformation.com/articles/nvidia-discusses-perplexity-investment-30-billion-plus-valuation-considered-tech-licensing-deal" TargetMode="External"/><Relationship Id="rId47" Type="http://schemas.openxmlformats.org/officeDocument/2006/relationships/hyperlink" Target="https://www.bbc.co.uk/news/articles/c4gvgy3de37o?at_medium=RSS&amp;at_campaign=rss" TargetMode="External"/><Relationship Id="rId48" Type="http://schemas.openxmlformats.org/officeDocument/2006/relationships/hyperlink" Target="https://www.cbsnews.com/news/2-phoenix-police-officers-fired-arrested-after-violent-unreported-traffic-stop/" TargetMode="External"/><Relationship Id="rId49" Type="http://schemas.openxmlformats.org/officeDocument/2006/relationships/hyperlink" Target="https://fortune.com/2026/08/23/navy-sailor-uss-abraham-lincoln-father-trump-immigration-crackdown/" TargetMode="External"/><Relationship Id="rId50" Type="http://schemas.openxmlformats.org/officeDocument/2006/relationships/hyperlink" Target="https://www.nbcnews.com/politics/trump-administration/kyle-kirkwood-wins-indycar-race-downtown-dc-us-250th-birthday-rcna593532" TargetMode="External"/><Relationship Id="rId51" Type="http://schemas.openxmlformats.org/officeDocument/2006/relationships/hyperlink" Target="https://www.nbcnews.com/news/us-news/weekend-rundown-august-23-rcna593659" TargetMode="External"/><Relationship Id="rId52" Type="http://schemas.openxmlformats.org/officeDocument/2006/relationships/hyperlink" Target="https://www.tmz.com/2026/08/23/former-miss-north-carolina-brittany-boltinhouse-sues-miss-usa/" TargetMode="External"/><Relationship Id="rId53" Type="http://schemas.openxmlformats.org/officeDocument/2006/relationships/hyperlink" Target="https://www.nbcnews.com/news/us-news/sean-grayson-ex-deputy-convicted-fatally-shooting-sonya-massey-dies-pr-rcna594044" TargetMode="External"/><Relationship Id="rId54" Type="http://schemas.openxmlformats.org/officeDocument/2006/relationships/hyperlink" Target="https://www.scmp.com/news/world/middle-east/article/3364997/syria-holds-talks-israel-addressing-de-escalation-and-israel-turkey-tensions?utm_source=rss_feed" TargetMode="External"/><Relationship Id="rId55" Type="http://schemas.openxmlformats.org/officeDocument/2006/relationships/hyperlink" Target="https://www.theguardian.com/politics/2026/aug/24/andy-burnham-ukraine-long-range-missile-technology-kyiv-visit" TargetMode="External"/><Relationship Id="rId56" Type="http://schemas.openxmlformats.org/officeDocument/2006/relationships/hyperlink" Target="https://fortune.com/2026/08/23/jared-kushner-trump-envoy-house-democratic-leader-hakeem-jeffries-midterms/" TargetMode="External"/><Relationship Id="rId57" Type="http://schemas.openxmlformats.org/officeDocument/2006/relationships/hyperlink" Target="https://www.nature.com/articles/d41586-026-02572-8" TargetMode="External"/><Relationship Id="rId58" Type="http://schemas.openxmlformats.org/officeDocument/2006/relationships/hyperlink" Target="https://www.tmz.com/2026/08/23/buckcherry-tour-bus-fatal-crash-three-separate-accidents/" TargetMode="External"/><Relationship Id="rId59" Type="http://schemas.openxmlformats.org/officeDocument/2006/relationships/hyperlink" Target="https://www.latimes.com/entertainment-arts/business/story/2026-08-23/paramount-dustup-with-mark-ruffalo-comes-just-before-mediation-talks-in-antitrust-suit" TargetMode="External"/><Relationship Id="rId60" Type="http://schemas.openxmlformats.org/officeDocument/2006/relationships/hyperlink" Target="https://www.abc.net.au/news/2026-08-24/mundi-mundi-bash-continues-despite-rain-and-flooding/107050906" TargetMode="External"/><Relationship Id="rId61" Type="http://schemas.openxmlformats.org/officeDocument/2006/relationships/hyperlink" Target="https://www.washingtonpost.com/politics/2026/08/23/secret-white-house-bunker-undercuts-trumps-ballroom-lawsuit-ex-officials-say/" TargetMode="External"/><Relationship Id="rId62" Type="http://schemas.openxmlformats.org/officeDocument/2006/relationships/hyperlink" Target="https://www.cbsnews.com/video/rachel-goldberg-polin-60-minutes-video-2026-08-23/" TargetMode="External"/><Relationship Id="rId63" Type="http://schemas.openxmlformats.org/officeDocument/2006/relationships/hyperlink" Target="https://www.cbsnews.com/news/stewart-copeland-album-wild-concerto-fuses-music-animal-sounds-60-minutes-transcript/" TargetMode="External"/><Relationship Id="rId64" Type="http://schemas.openxmlformats.org/officeDocument/2006/relationships/hyperlink" Target="https://www.aljazeera.com/news/liveblog/2026/8/24/iran-war-live-iranian-assembly-advances-plans-for-hormuz-service-fees?traffic_source=rss" TargetMode="External"/><Relationship Id="rId65" Type="http://schemas.openxmlformats.org/officeDocument/2006/relationships/hyperlink" Target="https://www.bbc.co.uk/news/articles/c8xnxy89gv7o?at_medium=RSS&amp;at_campaign=rss" TargetMode="External"/><Relationship Id="rId66" Type="http://schemas.openxmlformats.org/officeDocument/2006/relationships/hyperlink" Target="https://www.bbc.co.uk/news/articles/c3ekgzwex05o?at_medium=RSS&amp;at_campaign=rss" TargetMode="External"/><Relationship Id="rId67" Type="http://schemas.openxmlformats.org/officeDocument/2006/relationships/hyperlink" Target="https://www.axios.com/2026/08/23/trump-michael-cohen-radio-interview" TargetMode="External"/><Relationship Id="rId68" Type="http://schemas.openxmlformats.org/officeDocument/2006/relationships/hyperlink" Target="https://www.axios.com/2026/08/23/2028-democrats-ai-bernie-san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