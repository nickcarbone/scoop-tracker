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2026-08-14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197 flagged (score &gt; 0)  ·  175 distinct stories (22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Surrogate McKenna West Ordered Not To Interfere With Biological Parents' Medical Choices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Ex-Porn Star Jenna Jameson's Marriage to Jessica Lawless Annulled Before 4th Wedding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Kennedy Center board votes to partially close arts center during renovations and add Trump’s name to the building again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Axios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Haitians in Ohio who lost protected status get ankle monitors instead of ICE detention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‘At a standstill’: Türkiye’s F-35 buy faces headwinds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Baby in surrogate dispute now in custody of parents, lawyer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Xzibit Says He and Ex-Wife Have Settled Child Support and Custody Issues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Tom Segura's Estranged Wife Christina P. Filed For Divorce Months Before Split News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Farmers 'very nervous', poultry show cancelled as bird flu reaches Tasmania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Travel giant double-billed hotel rooms in refugee accommodation scandal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'Israeli terrorists' target villagers' homes in days-long siege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Companies eye untapped gas in the 'Saudi Arabia of the Pacific'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Woolworths dumps Farmers' Own milk brand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Federal judge signals a halt to warrantless immigration arrests in SoCal unless person is likely to escape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Bird remains found in engine after man nearly sucked out of window on Ryanair flight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Colombia earthquake: Hospitals adapt to save lives amid widespread damage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Feds rip California over abuse in women’s prisons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Judge presses DOJ to explain Epstein files redactions, withheld materials on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Apple's Tim Cook joined by Howard Lutnick in opening Houston manufacturing plant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Conditions on US aircraft carrier at sea for more than 250 days raise alarms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An industrywide power crunch is changing how Amazon runs its e-commerce empire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Luigi Mangione expected to plead guilty in New York federal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NBC News, 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Lauren Boebert's Son Accepts Plea Deal in Child Abuse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'DWTS' Gleb Savchenko Calls Ex's Claim Authorities Are Searching for Him a 'Total Lie'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The mindblowing invertebrates you have never heard of –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‘We bring the craic’: how spice bags became an Irish-Chinese takeaway hit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How our food became so dependent on oil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Russia warns of ‘chaos’ in global food market after Ukraine pummels grain terminals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CBP Workers Allegedly Used Government Databases to Spy on Exes, Crushes, and Colleagues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Where Ariana Biermann and Charlie Zakkour stand after ‘Next Gen NYC’ hookup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Michael Jackson's Estate Scores Big Win in Court in Child Sex Trafficking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BSW und AfD: Wagenknecht: „Höckes Angebot ist unehrlich“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Zhu Rongji’s legacy: how the late premier reshaped state firms, Pudong and China’s economy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‘Kids don’t go out and do things anymore’: Youth sports are becoming a thing for rich people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Watch Live: Lindsay Clancy trial resumes with State Police investigators testimony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Inside the relationship of model Karlie Kloss and billionaire venture capitalist Josh Kushner, the power couple with unconventional ties to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Zelenskyy Is Losing Trust in His Central Banker Over IMF Ties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Generation Z trusts crypto while saving money in 401(k) plans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Witness describes the horror of seeing bird flu in native species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2 soldiers dead after Apache helicopter crashes in Texas: Army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Trump's secret plane switch took place within a day of credible missile threat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Departing Google chief scientist Jeff Dean has been in talks for a $10 billion valuation for his new AI startup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Author Correction: Structural mechanism of cGAS inhibition by the nucleosome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Harry Jowsey Isn't Legally Married After 'Let's Marry Harry' Wedding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Jailed whistleblower David McBride to be released after becoming eligible for parole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Queensland council to turn park into a dedicated homeless camp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Ancestral lines united in Eastern Kuku Yalanji native title determination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Pixel 11 event live blog: Let&amp;#8217;s watch Trevor Noah introduce Google&amp;#8217;s new phones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The doctor who helps put prisoners to death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Muse Frontman Matt Bellamy Files for Divorce from Elle Evans, Wants Sole Custody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Why House Dems may go easy on one of GOP's most vulnerable members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Army gynecologist pleads not guilty to secretly recording patients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The White House Is Going to Expand Its AI Policy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Cruise ships, quiet towns and an all-day festival: millions flock to eclipse viewing spots across Europe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Terabytes of credentials leaked in massive supply-chain attack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Ars Technica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4 ex-Western University students accused in London, Ont., explosives-making scheme face 19 new charges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The word India’s ‘cockroach’ protests missed can be found in China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Texas orders treatment in ‘baby Gabriel’ surrogacy case after Paxton intervention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Texas Tribune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Accused Charlie Kirk shooter ineligible for death penalty, defense argues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Rep. Max Miller's Ex-Wife Sues Him Over Nude Photo of Their Young Daughter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Hill, The Guardian US</w:t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https://www.tmz.com/2026/08/13/surrogate-mckenna-west-ordered-not-to-interfere-with-biological-parents-medical-choices/</w:t>
      </w:r>
    </w:p>
    <w:p>
      <w:pPr>
        <w:pStyle w:val="ListBullet"/>
      </w:pPr>
      <w:r>
        <w:t>https://www.tmz.com/2026/08/13/jenna-jamesons-marriage-to-jessica-lawless-annulled/</w:t>
      </w:r>
    </w:p>
    <w:p>
      <w:pPr>
        <w:pStyle w:val="ListBullet"/>
      </w:pPr>
      <w:r>
        <w:t>https://www.nbcnews.com/politics/trump-administration/kennedy-center-board-votes-partially-close-arts-center-renovations-add-rcna592355</w:t>
      </w:r>
    </w:p>
    <w:p>
      <w:pPr>
        <w:pStyle w:val="ListBullet"/>
      </w:pPr>
      <w:r>
        <w:t>https://www.nbcnews.com/politics/immigration/haitians-ohio-lost-protected-status-get-ankle-monitors-instead-ice-det-rcna591989</w:t>
      </w:r>
    </w:p>
    <w:p>
      <w:pPr>
        <w:pStyle w:val="ListBullet"/>
      </w:pPr>
      <w:r>
        <w:t>https://www.semafor.com/article/08/13/2026/at-a-standstill-trkiyes-f-35-buy-faces-headwinds</w:t>
      </w:r>
    </w:p>
    <w:p>
      <w:pPr>
        <w:pStyle w:val="ListBullet"/>
      </w:pPr>
      <w:r>
        <w:t>https://www.cbsnews.com/news/texas-surrogacy-dispute-baby-parents-custody/</w:t>
      </w:r>
    </w:p>
    <w:p>
      <w:pPr>
        <w:pStyle w:val="ListBullet"/>
      </w:pPr>
      <w:r>
        <w:t>https://www.tmz.com/2026/08/13/xzibit-claims-he-has-settled-custody-issues-with-his-ex-wife/</w:t>
      </w:r>
    </w:p>
    <w:p>
      <w:pPr>
        <w:pStyle w:val="ListBullet"/>
      </w:pPr>
      <w:r>
        <w:t>https://www.tmz.com/2026/08/13/christina-pazsitzky-files-to-divorce-tom-segura/</w:t>
      </w:r>
    </w:p>
    <w:p>
      <w:pPr>
        <w:pStyle w:val="ListBullet"/>
      </w:pPr>
      <w:r>
        <w:t>https://www.abc.net.au/news/2026-08-14/hobart-poultry-pigeon-show-cancelled-over-bird-flu-fears/107034338</w:t>
      </w:r>
    </w:p>
    <w:p>
      <w:pPr>
        <w:pStyle w:val="ListBullet"/>
      </w:pPr>
      <w:r>
        <w:t>https://www.abc.net.au/news/2026-08-14/corporate-travel-management-overcharging-scandal-uk-government/107030376</w:t>
      </w:r>
    </w:p>
    <w:p>
      <w:pPr>
        <w:pStyle w:val="ListBullet"/>
      </w:pPr>
      <w:r>
        <w:t>https://www.abc.net.au/news/2026-08-14/israeli-settlers-besiege-west-bank-village/107035462</w:t>
      </w:r>
    </w:p>
    <w:p>
      <w:pPr>
        <w:pStyle w:val="ListBullet"/>
      </w:pPr>
      <w:r>
        <w:t>https://www.abc.net.au/news/2026-08-14/the-papua-lng-project-near-australia-pacific-saudi-arabia/107028200</w:t>
      </w:r>
    </w:p>
    <w:p>
      <w:pPr>
        <w:pStyle w:val="ListBullet"/>
      </w:pPr>
      <w:r>
        <w:t>https://www.abc.net.au/news/2026-08-14/woolworths-dumps-farmers-own-brand-milk/107032730</w:t>
      </w:r>
    </w:p>
    <w:p>
      <w:pPr>
        <w:pStyle w:val="ListBullet"/>
      </w:pPr>
      <w:r>
        <w:t>https://www.latimes.com/california/story/2026-08-13/federal-judge-signals-halt-to-warrantless-immigration-arrests-in-socal-unless-person-is-likely-to-escape</w:t>
      </w:r>
    </w:p>
    <w:p>
      <w:pPr>
        <w:pStyle w:val="ListBullet"/>
      </w:pPr>
      <w:r>
        <w:t>https://www.scmp.com/news/world/europe/article/3363961/bird-remains-found-engine-after-man-nearly-sucked-out-window-ryanair-flight?utm_source=rss_feed</w:t>
      </w:r>
    </w:p>
    <w:p>
      <w:pPr>
        <w:pStyle w:val="ListBullet"/>
      </w:pPr>
      <w:r>
        <w:t>https://www.aljazeera.com/news/2026/8/13/colombia-earthquake-hospitals-adapt-to-save-lives-amid-widespread-damage?traffic_source=rss</w:t>
      </w:r>
    </w:p>
    <w:p>
      <w:pPr>
        <w:pStyle w:val="ListBullet"/>
      </w:pPr>
      <w:r>
        <w:t>https://www.courthousenews.com/feds-rip-california-over-abuse-in-womens-prisons/</w:t>
      </w:r>
    </w:p>
    <w:p>
      <w:pPr>
        <w:pStyle w:val="ListBullet"/>
      </w:pPr>
      <w:r>
        <w:t>https://abcnews.com/Politics/judge-press-doj-explain-epstein-files-redactions-withheld/story?id=135613140</w:t>
      </w:r>
    </w:p>
    <w:p>
      <w:pPr>
        <w:pStyle w:val="ListBullet"/>
      </w:pPr>
      <w:r>
        <w:t>https://www.cnbc.com/2026/08/13/apples-tim-cook-and-howard-lutnick-open-houston-manufacturing-plant.html</w:t>
      </w:r>
    </w:p>
    <w:p>
      <w:pPr>
        <w:pStyle w:val="ListBullet"/>
      </w:pPr>
      <w:r>
        <w:t>https://www.bbc.co.uk/news/articles/cyvl2d5j52lo?at_medium=RSS&amp;at_campaign=rss</w:t>
      </w:r>
    </w:p>
    <w:p>
      <w:pPr>
        <w:pStyle w:val="ListBullet"/>
      </w:pPr>
      <w:r>
        <w:t>https://www.businessinsider.com/amazon-ecommerce-cloud-aws-power-crunch-ai-2026-8</w:t>
      </w:r>
    </w:p>
    <w:p>
      <w:pPr>
        <w:pStyle w:val="ListBullet"/>
      </w:pPr>
      <w:r>
        <w:t>https://www.nbcnews.com/news/us-news/luigi-mangione-expected-plead-guilty-new-york-federal-case-rcna592221</w:t>
      </w:r>
    </w:p>
    <w:p>
      <w:pPr>
        <w:pStyle w:val="ListBullet"/>
      </w:pPr>
      <w:r>
        <w:t>https://www.tmz.com/2026/08/13/lauren-boebert-son-tyler-plea-deal-in-child-abuse-case/</w:t>
      </w:r>
    </w:p>
    <w:p>
      <w:pPr>
        <w:pStyle w:val="ListBullet"/>
      </w:pPr>
      <w:r>
        <w:t>https://www.tmz.com/2026/08/12/gleb-savchenko-denies-elena-samodanova-claims-of-hiding-out-with-daughter/</w:t>
      </w:r>
    </w:p>
    <w:p>
      <w:pPr>
        <w:pStyle w:val="ListBullet"/>
      </w:pPr>
      <w:r>
        <w:t>https://www.theguardian.com/environment/video/2026/aug/13/the-mindblowing-invertebrates-you-have-never-heard-of-video</w:t>
      </w:r>
    </w:p>
    <w:p>
      <w:pPr>
        <w:pStyle w:val="ListBullet"/>
      </w:pPr>
      <w:r>
        <w:t>https://www.theguardian.com/uk-news/video/2026/aug/13/we-bring-the-craic-how-spice-bags-became-an-irish-chinese-takeaway-hit</w:t>
      </w:r>
    </w:p>
    <w:p>
      <w:pPr>
        <w:pStyle w:val="ListBullet"/>
      </w:pPr>
      <w:r>
        <w:t>https://www.theguardian.com/world/video/2026/aug/13/why-rising-oil-prices-make-food-more-expensive</w:t>
      </w:r>
    </w:p>
    <w:p>
      <w:pPr>
        <w:pStyle w:val="ListBullet"/>
      </w:pPr>
      <w:r>
        <w:t>https://www.scmp.com/news/world/russia-central-asia/article/3363837/russia-warns-chaos-global-food-market-after-ukraine-pummels-grain-terminals?utm_source=rss_feed</w:t>
      </w:r>
    </w:p>
    <w:p>
      <w:pPr>
        <w:pStyle w:val="ListBullet"/>
      </w:pPr>
      <w:r>
        <w:t>https://www.wired.com/story/cbp-workers-allegedly-used-government-databases-to-spy-on-exes-crushes-and-colleagues/</w:t>
      </w:r>
    </w:p>
    <w:p>
      <w:pPr>
        <w:pStyle w:val="ListBullet"/>
      </w:pPr>
      <w:r>
        <w:t>https://pagesix.com/2026/08/13/entertainment/where-ariana-biermann-charlie-zakkour-stand-after-next-gen-nyc-hookup/</w:t>
      </w:r>
    </w:p>
    <w:p>
      <w:pPr>
        <w:pStyle w:val="ListBullet"/>
      </w:pPr>
      <w:r>
        <w:t>https://www.tmz.com/2026/08/13/michael-jackson-child-sex-trafficking-lawsuit-thrown-out-of-court/</w:t>
      </w:r>
    </w:p>
    <w:p>
      <w:pPr>
        <w:pStyle w:val="ListBullet"/>
      </w:pPr>
      <w:r>
        <w:t>https://www.sueddeutsche.de/politik/afd-bsw-hoecke-wagenknecht-angebot-ministerpraesidentin-li.3530773</w:t>
      </w:r>
    </w:p>
    <w:p>
      <w:pPr>
        <w:pStyle w:val="ListBullet"/>
      </w:pPr>
      <w:r>
        <w:t>https://www.scmp.com/economy/china-economy/article/3363935/zhu-rongjis-legacy-how-late-premier-reshaped-state-firms-pudong-and-chinas-economy?utm_source=rss_feed</w:t>
      </w:r>
    </w:p>
    <w:p>
      <w:pPr>
        <w:pStyle w:val="ListBullet"/>
      </w:pPr>
      <w:r>
        <w:t>https://fortune.com/2026/08/13/kids-dont-go-out-and-do-things-anymore-youth-sports-are-becoming-a-thing-for-rich-people/</w:t>
      </w:r>
    </w:p>
    <w:p>
      <w:pPr>
        <w:pStyle w:val="ListBullet"/>
      </w:pPr>
      <w:r>
        <w:t>https://www.cbsnews.com/news/lindsay-clancy-trial-watch-live-day-13/</w:t>
      </w:r>
    </w:p>
    <w:p>
      <w:pPr>
        <w:pStyle w:val="ListBullet"/>
      </w:pPr>
      <w:r>
        <w:t>https://www.businessinsider.com/karlie-kloss-joshua-kushner-trump-politics-2018-3</w:t>
      </w:r>
    </w:p>
    <w:p>
      <w:pPr>
        <w:pStyle w:val="ListBullet"/>
      </w:pPr>
      <w:r>
        <w:t>https://www.bloomberg.com/news/articles/2026-08-13/zelenskyy-is-losing-trust-in-his-central-banker-over-imf-ties</w:t>
      </w:r>
    </w:p>
    <w:p>
      <w:pPr>
        <w:pStyle w:val="ListBullet"/>
      </w:pPr>
      <w:r>
        <w:t>https://thehill.com/blogs/in-the-know/6026306-generation-z-crypto-saving-401ks-tiktok-shop-little-treat-burrito/</w:t>
      </w:r>
    </w:p>
    <w:p>
      <w:pPr>
        <w:pStyle w:val="ListBullet"/>
      </w:pPr>
      <w:r>
        <w:t>https://www.abc.net.au/news/2026-08-13/h5-bird-flu-takes-a-toll-in-south-australia/107029626</w:t>
      </w:r>
    </w:p>
    <w:p>
      <w:pPr>
        <w:pStyle w:val="ListBullet"/>
      </w:pPr>
      <w:r>
        <w:t>https://abcnews.com/US/2-dead-army-apache-helicopter-crash-texas-officials/story?id=135591343</w:t>
      </w:r>
    </w:p>
    <w:p>
      <w:pPr>
        <w:pStyle w:val="ListBullet"/>
      </w:pPr>
      <w:r>
        <w:t>https://www.cbsnews.com/news/trump-secret-air-force-one-switch-iran-missile-threat/</w:t>
      </w:r>
    </w:p>
    <w:p>
      <w:pPr>
        <w:pStyle w:val="ListBullet"/>
      </w:pPr>
      <w:r>
        <w:t>https://www.businessinsider.com/former-google-exec-jeff-dean-valuation-for-new-ai-startup-2026-8</w:t>
      </w:r>
    </w:p>
    <w:p>
      <w:pPr>
        <w:pStyle w:val="ListBullet"/>
      </w:pPr>
      <w:r>
        <w:t>https://www.nature.com/articles/s41586-026-10959-w</w:t>
      </w:r>
    </w:p>
    <w:p>
      <w:pPr>
        <w:pStyle w:val="ListBullet"/>
      </w:pPr>
      <w:r>
        <w:t>https://www.tmz.com/2026/08/12/harry-jowsey-and-amber-mozo-are-not-legally-married/</w:t>
      </w:r>
    </w:p>
    <w:p>
      <w:pPr>
        <w:pStyle w:val="ListBullet"/>
      </w:pPr>
      <w:r>
        <w:t>https://www.abc.net.au/news/2026-08-13/jailed-whistleblower-david-mcbride-to-be-released/107030620</w:t>
      </w:r>
    </w:p>
    <w:p>
      <w:pPr>
        <w:pStyle w:val="ListBullet"/>
      </w:pPr>
      <w:r>
        <w:t>https://www.abc.net.au/news/2026-08-13/moreton-bay-free-homeless-camp-ay-wyllie-park/107031700</w:t>
      </w:r>
    </w:p>
    <w:p>
      <w:pPr>
        <w:pStyle w:val="ListBullet"/>
      </w:pPr>
      <w:r>
        <w:t>https://www.abc.net.au/news/2026-08-13/ancestral-lines-united-eastern-kuku-yalanji-native-title-win/107026882</w:t>
      </w:r>
    </w:p>
    <w:p>
      <w:pPr>
        <w:pStyle w:val="ListBullet"/>
      </w:pPr>
      <w:r>
        <w:t>https://www.theverge.com/tech/979241/made-by-google-2026-live-blog-pixel-11-trevor-noah</w:t>
      </w:r>
    </w:p>
    <w:p>
      <w:pPr>
        <w:pStyle w:val="ListBullet"/>
      </w:pPr>
      <w:r>
        <w:t>https://www.theguardian.com/us-news/video/2026/aug/12/darrell-hines-capital-punishment-stateside-podcast</w:t>
      </w:r>
    </w:p>
    <w:p>
      <w:pPr>
        <w:pStyle w:val="ListBullet"/>
      </w:pPr>
      <w:r>
        <w:t>https://www.tmz.com/2026/08/12/matt-bellamy-files-for-divorce-from-elle-evans/</w:t>
      </w:r>
    </w:p>
    <w:p>
      <w:pPr>
        <w:pStyle w:val="ListBullet"/>
      </w:pPr>
      <w:r>
        <w:t>https://www.axios.com/2026/08/12/mike-lawler-2026-midterms-new-york-democrats</w:t>
      </w:r>
    </w:p>
    <w:p>
      <w:pPr>
        <w:pStyle w:val="ListBullet"/>
      </w:pPr>
      <w:r>
        <w:t>https://www.nbcnews.com/news/us-news/army-gynecologist-pleads-not-guilty-secretly-recording-patients-rcna592101</w:t>
      </w:r>
    </w:p>
    <w:p>
      <w:pPr>
        <w:pStyle w:val="ListBullet"/>
      </w:pPr>
      <w:r>
        <w:t>https://www.wired.com/story/the-white-house-is-going-to-expand-its-ai-policy/</w:t>
      </w:r>
    </w:p>
    <w:p>
      <w:pPr>
        <w:pStyle w:val="ListBullet"/>
      </w:pPr>
      <w:r>
        <w:t>https://www.theguardian.com/science/ng-interactive/2026/aug/12/cruise-ships-quiet-towns-and-an-all-day-festival-millions-flock-to-eclipse-viewing-spots-across-europe</w:t>
      </w:r>
    </w:p>
    <w:p>
      <w:pPr>
        <w:pStyle w:val="ListBullet"/>
      </w:pPr>
      <w:r>
        <w:t>https://arstechnica.com/security/2026/08/terabytes-of-credentials-leaked-in-massive-supply-chain-attack/</w:t>
      </w:r>
    </w:p>
    <w:p>
      <w:pPr>
        <w:pStyle w:val="ListBullet"/>
      </w:pPr>
      <w:r>
        <w:t>https://www.cbc.ca/news/canada/london/19-new-charges-explosives-firearms-accused-9.7305083?cmp=rss</w:t>
      </w:r>
    </w:p>
    <w:p>
      <w:pPr>
        <w:pStyle w:val="ListBullet"/>
      </w:pPr>
      <w:r>
        <w:t>https://www.scmp.com/opinion/asia-opinion/article/3363603/word-indias-cockroach-protests-missed-can-be-found-china?utm_source=rss_feed</w:t>
      </w:r>
    </w:p>
    <w:p>
      <w:pPr>
        <w:pStyle w:val="ListBullet"/>
      </w:pPr>
      <w:r>
        <w:t>https://thehill.com/regulation/court-battles/6026101-texas-surrogate-court-order/</w:t>
      </w:r>
    </w:p>
    <w:p>
      <w:pPr>
        <w:pStyle w:val="ListBullet"/>
      </w:pPr>
      <w:r>
        <w:t>https://thehill.com/regulation/court-battles/6026466-kirk-tyler-robinson-death-penalty-defense/</w:t>
      </w:r>
    </w:p>
    <w:p>
      <w:pPr>
        <w:pStyle w:val="ListBullet"/>
      </w:pPr>
      <w:r>
        <w:t>https://www.tmz.com/2026/08/12/max-miller-ex-wife-emily-moreno-sues-him-over-nude-daughter-image/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8/13/surrogate-mckenna-west-ordered-not-to-interfere-with-biological-parents-medical-choices/" TargetMode="External"/><Relationship Id="rId10" Type="http://schemas.openxmlformats.org/officeDocument/2006/relationships/hyperlink" Target="https://www.tmz.com/2026/08/13/jenna-jamesons-marriage-to-jessica-lawless-annulled/" TargetMode="External"/><Relationship Id="rId11" Type="http://schemas.openxmlformats.org/officeDocument/2006/relationships/hyperlink" Target="https://www.nbcnews.com/politics/trump-administration/kennedy-center-board-votes-partially-close-arts-center-renovations-add-rcna592355" TargetMode="External"/><Relationship Id="rId12" Type="http://schemas.openxmlformats.org/officeDocument/2006/relationships/hyperlink" Target="https://www.nbcnews.com/politics/immigration/haitians-ohio-lost-protected-status-get-ankle-monitors-instead-ice-det-rcna591989" TargetMode="External"/><Relationship Id="rId13" Type="http://schemas.openxmlformats.org/officeDocument/2006/relationships/hyperlink" Target="https://www.semafor.com/article/08/13/2026/at-a-standstill-trkiyes-f-35-buy-faces-headwinds" TargetMode="External"/><Relationship Id="rId14" Type="http://schemas.openxmlformats.org/officeDocument/2006/relationships/hyperlink" Target="https://www.cbsnews.com/news/texas-surrogacy-dispute-baby-parents-custody/" TargetMode="External"/><Relationship Id="rId15" Type="http://schemas.openxmlformats.org/officeDocument/2006/relationships/hyperlink" Target="https://www.tmz.com/2026/08/13/xzibit-claims-he-has-settled-custody-issues-with-his-ex-wife/" TargetMode="External"/><Relationship Id="rId16" Type="http://schemas.openxmlformats.org/officeDocument/2006/relationships/hyperlink" Target="https://www.tmz.com/2026/08/13/christina-pazsitzky-files-to-divorce-tom-segura/" TargetMode="External"/><Relationship Id="rId17" Type="http://schemas.openxmlformats.org/officeDocument/2006/relationships/hyperlink" Target="https://www.abc.net.au/news/2026-08-14/hobart-poultry-pigeon-show-cancelled-over-bird-flu-fears/107034338" TargetMode="External"/><Relationship Id="rId18" Type="http://schemas.openxmlformats.org/officeDocument/2006/relationships/hyperlink" Target="https://www.abc.net.au/news/2026-08-14/corporate-travel-management-overcharging-scandal-uk-government/107030376" TargetMode="External"/><Relationship Id="rId19" Type="http://schemas.openxmlformats.org/officeDocument/2006/relationships/hyperlink" Target="https://www.abc.net.au/news/2026-08-14/israeli-settlers-besiege-west-bank-village/107035462" TargetMode="External"/><Relationship Id="rId20" Type="http://schemas.openxmlformats.org/officeDocument/2006/relationships/hyperlink" Target="https://www.abc.net.au/news/2026-08-14/the-papua-lng-project-near-australia-pacific-saudi-arabia/107028200" TargetMode="External"/><Relationship Id="rId21" Type="http://schemas.openxmlformats.org/officeDocument/2006/relationships/hyperlink" Target="https://www.abc.net.au/news/2026-08-14/woolworths-dumps-farmers-own-brand-milk/107032730" TargetMode="External"/><Relationship Id="rId22" Type="http://schemas.openxmlformats.org/officeDocument/2006/relationships/hyperlink" Target="https://www.latimes.com/california/story/2026-08-13/federal-judge-signals-halt-to-warrantless-immigration-arrests-in-socal-unless-person-is-likely-to-escape" TargetMode="External"/><Relationship Id="rId23" Type="http://schemas.openxmlformats.org/officeDocument/2006/relationships/hyperlink" Target="https://www.scmp.com/news/world/europe/article/3363961/bird-remains-found-engine-after-man-nearly-sucked-out-window-ryanair-flight?utm_source=rss_feed" TargetMode="External"/><Relationship Id="rId24" Type="http://schemas.openxmlformats.org/officeDocument/2006/relationships/hyperlink" Target="https://www.aljazeera.com/news/2026/8/13/colombia-earthquake-hospitals-adapt-to-save-lives-amid-widespread-damage?traffic_source=rss" TargetMode="External"/><Relationship Id="rId25" Type="http://schemas.openxmlformats.org/officeDocument/2006/relationships/hyperlink" Target="https://www.courthousenews.com/feds-rip-california-over-abuse-in-womens-prisons/" TargetMode="External"/><Relationship Id="rId26" Type="http://schemas.openxmlformats.org/officeDocument/2006/relationships/hyperlink" Target="https://abcnews.com/Politics/judge-press-doj-explain-epstein-files-redactions-withheld/story?id=135613140" TargetMode="External"/><Relationship Id="rId27" Type="http://schemas.openxmlformats.org/officeDocument/2006/relationships/hyperlink" Target="https://www.cnbc.com/2026/08/13/apples-tim-cook-and-howard-lutnick-open-houston-manufacturing-plant.html" TargetMode="External"/><Relationship Id="rId28" Type="http://schemas.openxmlformats.org/officeDocument/2006/relationships/hyperlink" Target="https://www.bbc.co.uk/news/articles/cyvl2d5j52lo?at_medium=RSS&amp;at_campaign=rss" TargetMode="External"/><Relationship Id="rId29" Type="http://schemas.openxmlformats.org/officeDocument/2006/relationships/hyperlink" Target="https://www.businessinsider.com/amazon-ecommerce-cloud-aws-power-crunch-ai-2026-8" TargetMode="External"/><Relationship Id="rId30" Type="http://schemas.openxmlformats.org/officeDocument/2006/relationships/hyperlink" Target="https://www.nbcnews.com/news/us-news/luigi-mangione-expected-plead-guilty-new-york-federal-case-rcna592221" TargetMode="External"/><Relationship Id="rId31" Type="http://schemas.openxmlformats.org/officeDocument/2006/relationships/hyperlink" Target="https://www.tmz.com/2026/08/13/lauren-boebert-son-tyler-plea-deal-in-child-abuse-case/" TargetMode="External"/><Relationship Id="rId32" Type="http://schemas.openxmlformats.org/officeDocument/2006/relationships/hyperlink" Target="https://www.tmz.com/2026/08/12/gleb-savchenko-denies-elena-samodanova-claims-of-hiding-out-with-daughter/" TargetMode="External"/><Relationship Id="rId33" Type="http://schemas.openxmlformats.org/officeDocument/2006/relationships/hyperlink" Target="https://www.theguardian.com/environment/video/2026/aug/13/the-mindblowing-invertebrates-you-have-never-heard-of-video" TargetMode="External"/><Relationship Id="rId34" Type="http://schemas.openxmlformats.org/officeDocument/2006/relationships/hyperlink" Target="https://www.theguardian.com/uk-news/video/2026/aug/13/we-bring-the-craic-how-spice-bags-became-an-irish-chinese-takeaway-hit" TargetMode="External"/><Relationship Id="rId35" Type="http://schemas.openxmlformats.org/officeDocument/2006/relationships/hyperlink" Target="https://www.theguardian.com/world/video/2026/aug/13/why-rising-oil-prices-make-food-more-expensive" TargetMode="External"/><Relationship Id="rId36" Type="http://schemas.openxmlformats.org/officeDocument/2006/relationships/hyperlink" Target="https://www.scmp.com/news/world/russia-central-asia/article/3363837/russia-warns-chaos-global-food-market-after-ukraine-pummels-grain-terminals?utm_source=rss_feed" TargetMode="External"/><Relationship Id="rId37" Type="http://schemas.openxmlformats.org/officeDocument/2006/relationships/hyperlink" Target="https://www.wired.com/story/cbp-workers-allegedly-used-government-databases-to-spy-on-exes-crushes-and-colleagues/" TargetMode="External"/><Relationship Id="rId38" Type="http://schemas.openxmlformats.org/officeDocument/2006/relationships/hyperlink" Target="https://pagesix.com/2026/08/13/entertainment/where-ariana-biermann-charlie-zakkour-stand-after-next-gen-nyc-hookup/" TargetMode="External"/><Relationship Id="rId39" Type="http://schemas.openxmlformats.org/officeDocument/2006/relationships/hyperlink" Target="https://www.tmz.com/2026/08/13/michael-jackson-child-sex-trafficking-lawsuit-thrown-out-of-court/" TargetMode="External"/><Relationship Id="rId40" Type="http://schemas.openxmlformats.org/officeDocument/2006/relationships/hyperlink" Target="https://www.sueddeutsche.de/politik/afd-bsw-hoecke-wagenknecht-angebot-ministerpraesidentin-li.3530773" TargetMode="External"/><Relationship Id="rId41" Type="http://schemas.openxmlformats.org/officeDocument/2006/relationships/hyperlink" Target="https://www.scmp.com/economy/china-economy/article/3363935/zhu-rongjis-legacy-how-late-premier-reshaped-state-firms-pudong-and-chinas-economy?utm_source=rss_feed" TargetMode="External"/><Relationship Id="rId42" Type="http://schemas.openxmlformats.org/officeDocument/2006/relationships/hyperlink" Target="https://fortune.com/2026/08/13/kids-dont-go-out-and-do-things-anymore-youth-sports-are-becoming-a-thing-for-rich-people/" TargetMode="External"/><Relationship Id="rId43" Type="http://schemas.openxmlformats.org/officeDocument/2006/relationships/hyperlink" Target="https://www.cbsnews.com/news/lindsay-clancy-trial-watch-live-day-13/" TargetMode="External"/><Relationship Id="rId44" Type="http://schemas.openxmlformats.org/officeDocument/2006/relationships/hyperlink" Target="https://www.businessinsider.com/karlie-kloss-joshua-kushner-trump-politics-2018-3" TargetMode="External"/><Relationship Id="rId45" Type="http://schemas.openxmlformats.org/officeDocument/2006/relationships/hyperlink" Target="https://www.bloomberg.com/news/articles/2026-08-13/zelenskyy-is-losing-trust-in-his-central-banker-over-imf-ties" TargetMode="External"/><Relationship Id="rId46" Type="http://schemas.openxmlformats.org/officeDocument/2006/relationships/hyperlink" Target="https://thehill.com/blogs/in-the-know/6026306-generation-z-crypto-saving-401ks-tiktok-shop-little-treat-burrito/" TargetMode="External"/><Relationship Id="rId47" Type="http://schemas.openxmlformats.org/officeDocument/2006/relationships/hyperlink" Target="https://www.abc.net.au/news/2026-08-13/h5-bird-flu-takes-a-toll-in-south-australia/107029626" TargetMode="External"/><Relationship Id="rId48" Type="http://schemas.openxmlformats.org/officeDocument/2006/relationships/hyperlink" Target="https://abcnews.com/US/2-dead-army-apache-helicopter-crash-texas-officials/story?id=135591343" TargetMode="External"/><Relationship Id="rId49" Type="http://schemas.openxmlformats.org/officeDocument/2006/relationships/hyperlink" Target="https://www.cbsnews.com/news/trump-secret-air-force-one-switch-iran-missile-threat/" TargetMode="External"/><Relationship Id="rId50" Type="http://schemas.openxmlformats.org/officeDocument/2006/relationships/hyperlink" Target="https://www.businessinsider.com/former-google-exec-jeff-dean-valuation-for-new-ai-startup-2026-8" TargetMode="External"/><Relationship Id="rId51" Type="http://schemas.openxmlformats.org/officeDocument/2006/relationships/hyperlink" Target="https://www.nature.com/articles/s41586-026-10959-w" TargetMode="External"/><Relationship Id="rId52" Type="http://schemas.openxmlformats.org/officeDocument/2006/relationships/hyperlink" Target="https://www.tmz.com/2026/08/12/harry-jowsey-and-amber-mozo-are-not-legally-married/" TargetMode="External"/><Relationship Id="rId53" Type="http://schemas.openxmlformats.org/officeDocument/2006/relationships/hyperlink" Target="https://www.abc.net.au/news/2026-08-13/jailed-whistleblower-david-mcbride-to-be-released/107030620" TargetMode="External"/><Relationship Id="rId54" Type="http://schemas.openxmlformats.org/officeDocument/2006/relationships/hyperlink" Target="https://www.abc.net.au/news/2026-08-13/moreton-bay-free-homeless-camp-ay-wyllie-park/107031700" TargetMode="External"/><Relationship Id="rId55" Type="http://schemas.openxmlformats.org/officeDocument/2006/relationships/hyperlink" Target="https://www.abc.net.au/news/2026-08-13/ancestral-lines-united-eastern-kuku-yalanji-native-title-win/107026882" TargetMode="External"/><Relationship Id="rId56" Type="http://schemas.openxmlformats.org/officeDocument/2006/relationships/hyperlink" Target="https://www.theverge.com/tech/979241/made-by-google-2026-live-blog-pixel-11-trevor-noah" TargetMode="External"/><Relationship Id="rId57" Type="http://schemas.openxmlformats.org/officeDocument/2006/relationships/hyperlink" Target="https://www.theguardian.com/us-news/video/2026/aug/12/darrell-hines-capital-punishment-stateside-podcast" TargetMode="External"/><Relationship Id="rId58" Type="http://schemas.openxmlformats.org/officeDocument/2006/relationships/hyperlink" Target="https://www.tmz.com/2026/08/12/matt-bellamy-files-for-divorce-from-elle-evans/" TargetMode="External"/><Relationship Id="rId59" Type="http://schemas.openxmlformats.org/officeDocument/2006/relationships/hyperlink" Target="https://www.axios.com/2026/08/12/mike-lawler-2026-midterms-new-york-democrats" TargetMode="External"/><Relationship Id="rId60" Type="http://schemas.openxmlformats.org/officeDocument/2006/relationships/hyperlink" Target="https://www.nbcnews.com/news/us-news/army-gynecologist-pleads-not-guilty-secretly-recording-patients-rcna592101" TargetMode="External"/><Relationship Id="rId61" Type="http://schemas.openxmlformats.org/officeDocument/2006/relationships/hyperlink" Target="https://www.wired.com/story/the-white-house-is-going-to-expand-its-ai-policy/" TargetMode="External"/><Relationship Id="rId62" Type="http://schemas.openxmlformats.org/officeDocument/2006/relationships/hyperlink" Target="https://www.theguardian.com/science/ng-interactive/2026/aug/12/cruise-ships-quiet-towns-and-an-all-day-festival-millions-flock-to-eclipse-viewing-spots-across-europe" TargetMode="External"/><Relationship Id="rId63" Type="http://schemas.openxmlformats.org/officeDocument/2006/relationships/hyperlink" Target="https://arstechnica.com/security/2026/08/terabytes-of-credentials-leaked-in-massive-supply-chain-attack/" TargetMode="External"/><Relationship Id="rId64" Type="http://schemas.openxmlformats.org/officeDocument/2006/relationships/hyperlink" Target="https://www.cbc.ca/news/canada/london/19-new-charges-explosives-firearms-accused-9.7305083?cmp=rss" TargetMode="External"/><Relationship Id="rId65" Type="http://schemas.openxmlformats.org/officeDocument/2006/relationships/hyperlink" Target="https://www.scmp.com/opinion/asia-opinion/article/3363603/word-indias-cockroach-protests-missed-can-be-found-china?utm_source=rss_feed" TargetMode="External"/><Relationship Id="rId66" Type="http://schemas.openxmlformats.org/officeDocument/2006/relationships/hyperlink" Target="https://thehill.com/regulation/court-battles/6026101-texas-surrogate-court-order/" TargetMode="External"/><Relationship Id="rId67" Type="http://schemas.openxmlformats.org/officeDocument/2006/relationships/hyperlink" Target="https://thehill.com/regulation/court-battles/6026466-kirk-tyler-robinson-death-penalty-defense/" TargetMode="External"/><Relationship Id="rId68" Type="http://schemas.openxmlformats.org/officeDocument/2006/relationships/hyperlink" Target="https://www.tmz.com/2026/08/12/max-miller-ex-wife-emily-moreno-sues-him-over-nude-daughter-ima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