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205 flagged (score &gt; 0)  ·  176 distinct stories (29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Der Spiegel International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Feds plan to transfer hundreds of pre-trial detainees in private prison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Farmers warn of food security impact from visa changes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Baby Rumi's Parents Fight Surrogate McKenna West's Supreme Court Bid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Tourist park plan sparks divide in Noosa hinterland town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Olympic rowing is heading to Rockhampton, but are crocodiles a threat?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Will AI Harm Humans? Poll finds Americans want to slow development but not stop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Inside airlines' panic as FAA pushed new AI tool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GM is making parts for Patriot missiles 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USPS made mail slower to cut costs. Midterm ballots will test the system.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Ryan Clark Accuses ESPN Of Trying To 'Humiliate' Him W/ Firing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Cornell Frat Bros Allegedly Gang-Raped Drugged Student, Messaged 'Free P***y'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Knives stashed in public places across Melbourne, police believe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‘It’s a dumb idea’: Republicans split from proposed ‘Trump dividend’ $5,000 plan if GOP wins midterms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‘No one knows what is in these deals’: Trump set to announce new Medicaid drug pricing model amid affordability concerns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Kevin Warsh just revealed a huge change for the Fed. The press missed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Seventh Circuit raises eyebrows at challenge to Illinois labor law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DOJ says ban on selling handguns to young adults under 21 is unconstitutional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Trump signs Russia sanctions bill championed by Graham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Bloomberg Businessweek Daily: Saudi Pipeline Attack (Podcast)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Trump: US strikes security deal with Greenland, Denmark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The 9 best movies we saw at the Toronto International Film Festival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Sensitive UK police data vulnerable to ‘compromise’ by US government and foreign actors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Dorit Kemsley Divorce: Ex PK's Accountant Says 'RHOBH' Star Owes Him Child Support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Trey Songz's Alleged Sexual Assault Victim Wants a Cut of Massive Settlement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The 96 best new products (so far) this month our shopping experts are buzzing about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DOJ Weighs Joining Texas BlackRock, State Street Antitrust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Los Angeles News Helicopter Footage Shows Blades Stalled Before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Online Scams: The Shady World of Fraudulent Investment Sites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Der Spiegel International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Submit Your Questions: Why Is Silicon Valley Still a Boy's Club?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Raz B Infant Son's Death: Cops Say Investigation Found No Signs of Trauma, Foul Play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Australia's sanctions statement withdrawl leaves EU states 'disappointed'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Mum tells of 'harrowing' voyage on ferry that later sank in Vanuatu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An Israeli documentary about Gaza is sweeping the world – and Israelis are furious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Vox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Haben &amp; Sein: Schmoren in unendlichen Weiten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Senator urges Trump to press Xi on Chinese info Iran may be using to target troops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FAA says Trump arch will not interfere with D.C. airport flight path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Germany Agrees on Fuel-Tax Cut, Price Cap as Pump Prices Spike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Prince Harry and Meghan Markle are back in the UK, but they're still not working royals. Here are the 11 family members on duty.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Oracle document spells out what laid-off workers get in severance, stock, and bonuses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California health clinics accuse influential union and its leader of racketeering in civil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Mel B's Ex-Husband's Defamation Suit Dismissed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AI Executives Fret About Existential Threat AI Poses—to Publishers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Nicki Minaj's Husband Says Alleged Rape Victim Told D.A. She Wasn't Raped, She Denies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Sheinbaum, Trump Held Call to Discuss Trade as Talks Continue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F-16 fighter jet crashes in residential area in northern Michigan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Trump ordered DOJ not to appeal ruling loosening gun limits, sources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‘Forcing a reckoning’: How Asia is preparing for a ‘supersized’ El Niño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Senate Democrats meet with El-Sayed, rallying around Michigan nominee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Universal Still Plans Overseas Release for Alex Gibney’s ‘Musk’ Documentary Despite Mogul’s Legal Threats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Fox CEO Lachlan Murdoch’s Total Pay Declines To $31M In Fiscal 2026 From $33M In Prior Year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James Wehr Death: Cops Investigate Social Media, Sobriety Before Car Crash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Loophole closed after rare private prosecution shuts Hepburn council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Iran war live: Trump weighs ‘big decision’ on Iran, tanker hit in Hormuz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Exclusive: Scalise puts GOP high-water mark at 225 House seats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Microsoft and OpenAI Workers Worry About ‘Largest Theft of Labor’ in History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Verge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Lindsay Clancy Trial Holdout Juror Hires Nolan Wells' Friends' Lawyer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Universal Music Group accuses music distributor of spreading AI 'slop' in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Millie Bobby Brown and Jake Bongiovi share first photo of baby No. 2: ‘Hi little guy!’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Former Institute of Peace Workers Warn Trump May Push to Engrave Name on Building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Briefing Chat: Evidence mounts for hidden chambers beyond Tutankhamun's tomb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https://www.cbsnews.com/news/georgia-federal-detainees-private-prison-transfer/</w:t>
      </w:r>
    </w:p>
    <w:p>
      <w:pPr>
        <w:pStyle w:val="ListBullet"/>
      </w:pPr>
      <w:r>
        <w:t>https://www.abc.net.au/news/2026-09-19/ag-industry-warns-food-insecurity-working-holiday-maker-change/107168562</w:t>
      </w:r>
    </w:p>
    <w:p>
      <w:pPr>
        <w:pStyle w:val="ListBullet"/>
      </w:pPr>
      <w:r>
        <w:t>https://www.tmz.com/2026/09/18/baby-rumi-parents-fighting-mckenna-west-supreme-court-bid/</w:t>
      </w:r>
    </w:p>
    <w:p>
      <w:pPr>
        <w:pStyle w:val="ListBullet"/>
      </w:pPr>
      <w:r>
        <w:t>https://www.abc.net.au/news/2026-09-19/kin-kin-hotel-tourism-park-plans/107160170</w:t>
      </w:r>
    </w:p>
    <w:p>
      <w:pPr>
        <w:pStyle w:val="ListBullet"/>
      </w:pPr>
      <w:r>
        <w:t>https://www.abc.net.au/news/2026-09-19/queensland-rockhampton-fitzroy-river-rowing-explainer/107169598</w:t>
      </w:r>
    </w:p>
    <w:p>
      <w:pPr>
        <w:pStyle w:val="ListBullet"/>
      </w:pPr>
      <w:r>
        <w:t>https://www.cbsnews.com/news/will-a-i-harm-humans-opinion-poll/</w:t>
      </w:r>
    </w:p>
    <w:p>
      <w:pPr>
        <w:pStyle w:val="ListBullet"/>
      </w:pPr>
      <w:r>
        <w:t>https://www.businessinsider.com/faa-ai-air-traffic-control-contract-airlines-2026-9</w:t>
      </w:r>
    </w:p>
    <w:p>
      <w:pPr>
        <w:pStyle w:val="ListBullet"/>
      </w:pPr>
      <w:r>
        <w:t>https://www.businessinsider.com/gm-patriot-missile-lockheed-martin-2026-9</w:t>
      </w:r>
    </w:p>
    <w:p>
      <w:pPr>
        <w:pStyle w:val="ListBullet"/>
      </w:pPr>
      <w:r>
        <w:t>https://www.axios.com/2026/09/18/usps-slow-mail-cost-cuts-performance</w:t>
      </w:r>
    </w:p>
    <w:p>
      <w:pPr>
        <w:pStyle w:val="ListBullet"/>
      </w:pPr>
      <w:r>
        <w:t>https://www.tmz.com/2026/09/18/ryan-clark-says-espn-tried-to-humiliate-him/</w:t>
      </w:r>
    </w:p>
    <w:p>
      <w:pPr>
        <w:pStyle w:val="ListBullet"/>
      </w:pPr>
      <w:r>
        <w:t>https://www.tmz.com/2026/09/18/cornell-fraternity-brothers-accused-of-raping-student/</w:t>
      </w:r>
    </w:p>
    <w:p>
      <w:pPr>
        <w:pStyle w:val="ListBullet"/>
      </w:pPr>
      <w:r>
        <w:t>https://www.abc.net.au/news/2026-09-19/vic-police-concerned-about-youth-knife-crime/107167468</w:t>
      </w:r>
    </w:p>
    <w:p>
      <w:pPr>
        <w:pStyle w:val="ListBullet"/>
      </w:pPr>
      <w:r>
        <w:t>https://fortune.com/2026/09/18/republicans-split-trump-dividend-5000-midterms/</w:t>
      </w:r>
    </w:p>
    <w:p>
      <w:pPr>
        <w:pStyle w:val="ListBullet"/>
      </w:pPr>
      <w:r>
        <w:t>https://fortune.com/2026/09/18/trump-announce-medicaid-drug-price-affordability/</w:t>
      </w:r>
    </w:p>
    <w:p>
      <w:pPr>
        <w:pStyle w:val="ListBullet"/>
      </w:pPr>
      <w:r>
        <w:t>https://fortune.com/2026/09/18/kevin-warsh-federal-reserve-what-is-monetarism/</w:t>
      </w:r>
    </w:p>
    <w:p>
      <w:pPr>
        <w:pStyle w:val="ListBullet"/>
      </w:pPr>
      <w:r>
        <w:t>https://www.courthousenews.com/seventh-circuit-raises-eyebrows-at-challenge-to-illinois-labor-law/</w:t>
      </w:r>
    </w:p>
    <w:p>
      <w:pPr>
        <w:pStyle w:val="ListBullet"/>
      </w:pPr>
      <w:r>
        <w:t>https://www.cbsnews.com/news/doj-ban-handguns-under-21-unconstitutional/</w:t>
      </w:r>
    </w:p>
    <w:p>
      <w:pPr>
        <w:pStyle w:val="ListBullet"/>
      </w:pPr>
      <w:r>
        <w:t>https://www.cbsnews.com/news/trump-signs-russia-sanctions-bill-lindsey-graham/</w:t>
      </w:r>
    </w:p>
    <w:p>
      <w:pPr>
        <w:pStyle w:val="ListBullet"/>
      </w:pPr>
      <w:r>
        <w:t>https://www.bloomberg.com/news/videos/2026-09-18/businessweek-daily-saudi-pipeline-attack-podcast-video</w:t>
      </w:r>
    </w:p>
    <w:p>
      <w:pPr>
        <w:pStyle w:val="ListBullet"/>
      </w:pPr>
      <w:r>
        <w:t>https://thehill.com/homenews/administration/6099074-greenland-denmark-us-security-agreement-trump/</w:t>
      </w:r>
    </w:p>
    <w:p>
      <w:pPr>
        <w:pStyle w:val="ListBullet"/>
      </w:pPr>
      <w:r>
        <w:t>https://www.latimes.com/entertainment-arts/movies/story/2026-09-18/best-movies-toronto-international-film-festival-river-misty-green-debut-spiral-tiff-2026</w:t>
      </w:r>
    </w:p>
    <w:p>
      <w:pPr>
        <w:pStyle w:val="ListBullet"/>
      </w:pPr>
      <w:r>
        <w:t>https://www.theguardian.com/uk-news/2026/sep/18/sensitive-uk-police-data-vulnerable-to-compromise-by-us-government-and-foreign-actors</w:t>
      </w:r>
    </w:p>
    <w:p>
      <w:pPr>
        <w:pStyle w:val="ListBullet"/>
      </w:pPr>
      <w:r>
        <w:t>https://www.tmz.com/2026/09/18/pk-kemsley-accountant-claims-dorit-owes-child-support/</w:t>
      </w:r>
    </w:p>
    <w:p>
      <w:pPr>
        <w:pStyle w:val="ListBullet"/>
      </w:pPr>
      <w:r>
        <w:t>https://www.tmz.com/2026/09/18/trey-songz-alleged-sexual-assault-victim-wants-a-big-portion-of-settlement-money/</w:t>
      </w:r>
    </w:p>
    <w:p>
      <w:pPr>
        <w:pStyle w:val="ListBullet"/>
      </w:pPr>
      <w:r>
        <w:t>https://www.nbcnews.com/select/shopping/best-new-products-september-2026-rcna598534</w:t>
      </w:r>
    </w:p>
    <w:p>
      <w:pPr>
        <w:pStyle w:val="ListBullet"/>
      </w:pPr>
      <w:r>
        <w:t>https://www.bloomberg.com/news/articles/2026-09-18/doj-weighs-joining-texas-blackrock-state-street-antitrust-case</w:t>
      </w:r>
    </w:p>
    <w:p>
      <w:pPr>
        <w:pStyle w:val="ListBullet"/>
      </w:pPr>
      <w:r>
        <w:t>https://www.tmz.com/2026/09/18/nbc-los-angeles-new-helicopter-crash-footage/</w:t>
      </w:r>
    </w:p>
    <w:p>
      <w:pPr>
        <w:pStyle w:val="ListBullet"/>
      </w:pPr>
      <w:r>
        <w:t>https://www.spiegel.de/international/world/online-scams-the-shady-world-of-fraudulent-investment-sites-a-36d59b48-23ea-4ae5-9532-7a6d3fb086d3#ref=rss</w:t>
      </w:r>
    </w:p>
    <w:p>
      <w:pPr>
        <w:pStyle w:val="ListBullet"/>
      </w:pPr>
      <w:r>
        <w:t>https://www.wired.com/story/livestream-women-in-tech/</w:t>
      </w:r>
    </w:p>
    <w:p>
      <w:pPr>
        <w:pStyle w:val="ListBullet"/>
      </w:pPr>
      <w:r>
        <w:t>https://www.tmz.com/2026/09/18/no-signs-of-trauma-in-raz-b-infant-son-death/</w:t>
      </w:r>
    </w:p>
    <w:p>
      <w:pPr>
        <w:pStyle w:val="ListBullet"/>
      </w:pPr>
      <w:r>
        <w:t>https://www.abc.net.au/news/2026-09-19/uk-west-bank-sanctions-bloc-expected-australia-to-join/107159388</w:t>
      </w:r>
    </w:p>
    <w:p>
      <w:pPr>
        <w:pStyle w:val="ListBullet"/>
      </w:pPr>
      <w:r>
        <w:t>https://www.abc.net.au/news/2026-09-19/vanuatu-mv-matui-ferry-sinks-search-rescue-pacific/107159638</w:t>
      </w:r>
    </w:p>
    <w:p>
      <w:pPr>
        <w:pStyle w:val="ListBullet"/>
      </w:pPr>
      <w:r>
        <w:t>https://www.vox.com/podcasts/503298/naza-documentary-israel-reaction</w:t>
      </w:r>
    </w:p>
    <w:p>
      <w:pPr>
        <w:pStyle w:val="ListBullet"/>
      </w:pPr>
      <w:r>
        <w:t>https://www.sueddeutsche.de/stil/le-creuset-star-trek-kollektion-sofasysteme-tylko-li.3548497</w:t>
      </w:r>
    </w:p>
    <w:p>
      <w:pPr>
        <w:pStyle w:val="ListBullet"/>
      </w:pPr>
      <w:r>
        <w:t>https://www.cbsnews.com/news/slotkin-xi-trump-iran-chinese-satellite-images-u-s-base-attack/</w:t>
      </w:r>
    </w:p>
    <w:p>
      <w:pPr>
        <w:pStyle w:val="ListBullet"/>
      </w:pPr>
      <w:r>
        <w:t>https://www.cbsnews.com/news/faa-trump-arch-d-c-national-airport-flight-path/</w:t>
      </w:r>
    </w:p>
    <w:p>
      <w:pPr>
        <w:pStyle w:val="ListBullet"/>
      </w:pPr>
      <w:r>
        <w:t>https://www.bloomberg.com/news/articles/2026-09-18/germany-agrees-on-fuel-tax-cut-price-cap-as-pump-prices-spike</w:t>
      </w:r>
    </w:p>
    <w:p>
      <w:pPr>
        <w:pStyle w:val="ListBullet"/>
      </w:pPr>
      <w:r>
        <w:t>https://www.businessinsider.com/british-working-royals-list-king-charles-2026-9</w:t>
      </w:r>
    </w:p>
    <w:p>
      <w:pPr>
        <w:pStyle w:val="ListBullet"/>
      </w:pPr>
      <w:r>
        <w:t>https://www.businessinsider.com/internal-oracle-document-what-happens-to-laid-off-employees-2026-9</w:t>
      </w:r>
    </w:p>
    <w:p>
      <w:pPr>
        <w:pStyle w:val="ListBullet"/>
      </w:pPr>
      <w:r>
        <w:t>https://www.latimes.com/california/story/2026-09-18/health-clinics-accuse-uhw-its-leader-of-racketeering-in-lawsuit</w:t>
      </w:r>
    </w:p>
    <w:p>
      <w:pPr>
        <w:pStyle w:val="ListBullet"/>
      </w:pPr>
      <w:r>
        <w:t>https://www.tmz.com/2026/09/17/mel-b-ex-stephen-belafonte-defamation-suit-dismissed/</w:t>
      </w:r>
    </w:p>
    <w:p>
      <w:pPr>
        <w:pStyle w:val="ListBullet"/>
      </w:pPr>
      <w:r>
        <w:t>https://www.theinformation.com/articles/ai-executives-fret-existential-threat-ai-poses-publishers</w:t>
      </w:r>
    </w:p>
    <w:p>
      <w:pPr>
        <w:pStyle w:val="ListBullet"/>
      </w:pPr>
      <w:r>
        <w:t>https://www.tmz.com/2026/09/17/nicki-minaj-husband-kenneth-petty-using-alleged-rape-victims-letter-in-court/</w:t>
      </w:r>
    </w:p>
    <w:p>
      <w:pPr>
        <w:pStyle w:val="ListBullet"/>
      </w:pPr>
      <w:r>
        <w:t>https://www.bloomberg.com/news/articles/2026-09-17/sheinbaum-trump-held-call-to-discuss-trade-as-talks-continue</w:t>
      </w:r>
    </w:p>
    <w:p>
      <w:pPr>
        <w:pStyle w:val="ListBullet"/>
      </w:pPr>
      <w:r>
        <w:t>https://www.nbcnews.com/news/us-news/f-16-fighter-jet-crashes-residential-area-northern-michigan-rcna598451</w:t>
      </w:r>
    </w:p>
    <w:p>
      <w:pPr>
        <w:pStyle w:val="ListBullet"/>
      </w:pPr>
      <w:r>
        <w:t>https://www.cbsnews.com/news/trump-doj-gangster-weapons-gun-restrictions-appeal/</w:t>
      </w:r>
    </w:p>
    <w:p>
      <w:pPr>
        <w:pStyle w:val="ListBullet"/>
      </w:pPr>
      <w:r>
        <w:t>https://www.theguardian.com/environment/2026/sep/18/how-asia-is-preparing-for-supersized-el-nino-global-warming</w:t>
      </w:r>
    </w:p>
    <w:p>
      <w:pPr>
        <w:pStyle w:val="ListBullet"/>
      </w:pPr>
      <w:r>
        <w:t>https://www.cbsnews.com/news/abdul-el-sayed-senate-democrats-meeting/</w:t>
      </w:r>
    </w:p>
    <w:p>
      <w:pPr>
        <w:pStyle w:val="ListBullet"/>
      </w:pPr>
      <w:r>
        <w:t>https://variety.com/2026/film/news/universal-release-alex-gibney-musk-documentary-1236866395/</w:t>
      </w:r>
    </w:p>
    <w:p>
      <w:pPr>
        <w:pStyle w:val="ListBullet"/>
      </w:pPr>
      <w:r>
        <w:t>https://deadline.com/2026/09/lachlan-murdoch-fox-corp-ceo-pay-2026-1237107190/</w:t>
      </w:r>
    </w:p>
    <w:p>
      <w:pPr>
        <w:pStyle w:val="ListBullet"/>
      </w:pPr>
      <w:r>
        <w:t>https://www.tmz.com/2026/09/17/james-wehr-crash-investigation-cops-looking-into-sobriety-social-media/</w:t>
      </w:r>
    </w:p>
    <w:p>
      <w:pPr>
        <w:pStyle w:val="ListBullet"/>
      </w:pPr>
      <w:r>
        <w:t>https://www.abc.net.au/news/2026-09-18/private-prosecution-to-shut-down-council-loophole-closed/107167238</w:t>
      </w:r>
    </w:p>
    <w:p>
      <w:pPr>
        <w:pStyle w:val="ListBullet"/>
      </w:pPr>
      <w:r>
        <w:t>https://www.aljazeera.com/news/liveblog/2026/9/18/iran-war-live-trump-weighs-big-decision-on-iran-tanker-hit-in-hormuz?traffic_source=rss</w:t>
      </w:r>
    </w:p>
    <w:p>
      <w:pPr>
        <w:pStyle w:val="ListBullet"/>
      </w:pPr>
      <w:r>
        <w:t>https://www.axios.com/2026/09/17/house-republicans-steve-scalise-midterm-elections</w:t>
      </w:r>
    </w:p>
    <w:p>
      <w:pPr>
        <w:pStyle w:val="ListBullet"/>
      </w:pPr>
      <w:r>
        <w:t>https://www.nytimes.com/2026/09/17/technology/microsoft-openai-publishing-industry.html</w:t>
      </w:r>
    </w:p>
    <w:p>
      <w:pPr>
        <w:pStyle w:val="ListBullet"/>
      </w:pPr>
      <w:r>
        <w:t>https://www.tmz.com/2026/09/17/lindsay-clancy-trial-holdout-juror-hires-same-lawyer-as-nolan-wells-friends/</w:t>
      </w:r>
    </w:p>
    <w:p>
      <w:pPr>
        <w:pStyle w:val="ListBullet"/>
      </w:pPr>
      <w:r>
        <w:t>https://www.latimes.com/entertainment-arts/business/story/2026-09-15/universal-music-group-sues-distrokid-for-spreading-ai-slop</w:t>
      </w:r>
    </w:p>
    <w:p>
      <w:pPr>
        <w:pStyle w:val="ListBullet"/>
      </w:pPr>
      <w:r>
        <w:t>https://pagesix.com/2026/09/17/parents/millie-bobby-brown-and-jake-bongiovi-share-first-photo-their-little-guy/</w:t>
      </w:r>
    </w:p>
    <w:p>
      <w:pPr>
        <w:pStyle w:val="ListBullet"/>
      </w:pPr>
      <w:r>
        <w:t>https://www.nytimes.com/2026/09/17/us/politics/institute-of-peace-trump-name.html</w:t>
      </w:r>
    </w:p>
    <w:p>
      <w:pPr>
        <w:pStyle w:val="ListBullet"/>
      </w:pPr>
      <w:r>
        <w:t>https://www.nature.com/articles/d41586-026-02984-6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cbsnews.com/news/georgia-federal-detainees-private-prison-transfer/" TargetMode="External"/><Relationship Id="rId10" Type="http://schemas.openxmlformats.org/officeDocument/2006/relationships/hyperlink" Target="https://www.abc.net.au/news/2026-09-19/ag-industry-warns-food-insecurity-working-holiday-maker-change/107168562" TargetMode="External"/><Relationship Id="rId11" Type="http://schemas.openxmlformats.org/officeDocument/2006/relationships/hyperlink" Target="https://www.tmz.com/2026/09/18/baby-rumi-parents-fighting-mckenna-west-supreme-court-bid/" TargetMode="External"/><Relationship Id="rId12" Type="http://schemas.openxmlformats.org/officeDocument/2006/relationships/hyperlink" Target="https://www.abc.net.au/news/2026-09-19/kin-kin-hotel-tourism-park-plans/107160170" TargetMode="External"/><Relationship Id="rId13" Type="http://schemas.openxmlformats.org/officeDocument/2006/relationships/hyperlink" Target="https://www.abc.net.au/news/2026-09-19/queensland-rockhampton-fitzroy-river-rowing-explainer/107169598" TargetMode="External"/><Relationship Id="rId14" Type="http://schemas.openxmlformats.org/officeDocument/2006/relationships/hyperlink" Target="https://www.cbsnews.com/news/will-a-i-harm-humans-opinion-poll/" TargetMode="External"/><Relationship Id="rId15" Type="http://schemas.openxmlformats.org/officeDocument/2006/relationships/hyperlink" Target="https://www.businessinsider.com/faa-ai-air-traffic-control-contract-airlines-2026-9" TargetMode="External"/><Relationship Id="rId16" Type="http://schemas.openxmlformats.org/officeDocument/2006/relationships/hyperlink" Target="https://www.businessinsider.com/gm-patriot-missile-lockheed-martin-2026-9" TargetMode="External"/><Relationship Id="rId17" Type="http://schemas.openxmlformats.org/officeDocument/2006/relationships/hyperlink" Target="https://www.axios.com/2026/09/18/usps-slow-mail-cost-cuts-performance" TargetMode="External"/><Relationship Id="rId18" Type="http://schemas.openxmlformats.org/officeDocument/2006/relationships/hyperlink" Target="https://www.tmz.com/2026/09/18/ryan-clark-says-espn-tried-to-humiliate-him/" TargetMode="External"/><Relationship Id="rId19" Type="http://schemas.openxmlformats.org/officeDocument/2006/relationships/hyperlink" Target="https://www.tmz.com/2026/09/18/cornell-fraternity-brothers-accused-of-raping-student/" TargetMode="External"/><Relationship Id="rId20" Type="http://schemas.openxmlformats.org/officeDocument/2006/relationships/hyperlink" Target="https://www.abc.net.au/news/2026-09-19/vic-police-concerned-about-youth-knife-crime/107167468" TargetMode="External"/><Relationship Id="rId21" Type="http://schemas.openxmlformats.org/officeDocument/2006/relationships/hyperlink" Target="https://fortune.com/2026/09/18/republicans-split-trump-dividend-5000-midterms/" TargetMode="External"/><Relationship Id="rId22" Type="http://schemas.openxmlformats.org/officeDocument/2006/relationships/hyperlink" Target="https://fortune.com/2026/09/18/trump-announce-medicaid-drug-price-affordability/" TargetMode="External"/><Relationship Id="rId23" Type="http://schemas.openxmlformats.org/officeDocument/2006/relationships/hyperlink" Target="https://fortune.com/2026/09/18/kevin-warsh-federal-reserve-what-is-monetarism/" TargetMode="External"/><Relationship Id="rId24" Type="http://schemas.openxmlformats.org/officeDocument/2006/relationships/hyperlink" Target="https://www.courthousenews.com/seventh-circuit-raises-eyebrows-at-challenge-to-illinois-labor-law/" TargetMode="External"/><Relationship Id="rId25" Type="http://schemas.openxmlformats.org/officeDocument/2006/relationships/hyperlink" Target="https://www.cbsnews.com/news/doj-ban-handguns-under-21-unconstitutional/" TargetMode="External"/><Relationship Id="rId26" Type="http://schemas.openxmlformats.org/officeDocument/2006/relationships/hyperlink" Target="https://www.cbsnews.com/news/trump-signs-russia-sanctions-bill-lindsey-graham/" TargetMode="External"/><Relationship Id="rId27" Type="http://schemas.openxmlformats.org/officeDocument/2006/relationships/hyperlink" Target="https://www.bloomberg.com/news/videos/2026-09-18/businessweek-daily-saudi-pipeline-attack-podcast-video" TargetMode="External"/><Relationship Id="rId28" Type="http://schemas.openxmlformats.org/officeDocument/2006/relationships/hyperlink" Target="https://thehill.com/homenews/administration/6099074-greenland-denmark-us-security-agreement-trump/" TargetMode="External"/><Relationship Id="rId29" Type="http://schemas.openxmlformats.org/officeDocument/2006/relationships/hyperlink" Target="https://www.latimes.com/entertainment-arts/movies/story/2026-09-18/best-movies-toronto-international-film-festival-river-misty-green-debut-spiral-tiff-2026" TargetMode="External"/><Relationship Id="rId30" Type="http://schemas.openxmlformats.org/officeDocument/2006/relationships/hyperlink" Target="https://www.theguardian.com/uk-news/2026/sep/18/sensitive-uk-police-data-vulnerable-to-compromise-by-us-government-and-foreign-actors" TargetMode="External"/><Relationship Id="rId31" Type="http://schemas.openxmlformats.org/officeDocument/2006/relationships/hyperlink" Target="https://www.tmz.com/2026/09/18/pk-kemsley-accountant-claims-dorit-owes-child-support/" TargetMode="External"/><Relationship Id="rId32" Type="http://schemas.openxmlformats.org/officeDocument/2006/relationships/hyperlink" Target="https://www.tmz.com/2026/09/18/trey-songz-alleged-sexual-assault-victim-wants-a-big-portion-of-settlement-money/" TargetMode="External"/><Relationship Id="rId33" Type="http://schemas.openxmlformats.org/officeDocument/2006/relationships/hyperlink" Target="https://www.nbcnews.com/select/shopping/best-new-products-september-2026-rcna598534" TargetMode="External"/><Relationship Id="rId34" Type="http://schemas.openxmlformats.org/officeDocument/2006/relationships/hyperlink" Target="https://www.bloomberg.com/news/articles/2026-09-18/doj-weighs-joining-texas-blackrock-state-street-antitrust-case" TargetMode="External"/><Relationship Id="rId35" Type="http://schemas.openxmlformats.org/officeDocument/2006/relationships/hyperlink" Target="https://www.tmz.com/2026/09/18/nbc-los-angeles-new-helicopter-crash-footage/" TargetMode="External"/><Relationship Id="rId36" Type="http://schemas.openxmlformats.org/officeDocument/2006/relationships/hyperlink" Target="https://www.spiegel.de/international/world/online-scams-the-shady-world-of-fraudulent-investment-sites-a-36d59b48-23ea-4ae5-9532-7a6d3fb086d3#ref=rss" TargetMode="External"/><Relationship Id="rId37" Type="http://schemas.openxmlformats.org/officeDocument/2006/relationships/hyperlink" Target="https://www.wired.com/story/livestream-women-in-tech/" TargetMode="External"/><Relationship Id="rId38" Type="http://schemas.openxmlformats.org/officeDocument/2006/relationships/hyperlink" Target="https://www.tmz.com/2026/09/18/no-signs-of-trauma-in-raz-b-infant-son-death/" TargetMode="External"/><Relationship Id="rId39" Type="http://schemas.openxmlformats.org/officeDocument/2006/relationships/hyperlink" Target="https://www.abc.net.au/news/2026-09-19/uk-west-bank-sanctions-bloc-expected-australia-to-join/107159388" TargetMode="External"/><Relationship Id="rId40" Type="http://schemas.openxmlformats.org/officeDocument/2006/relationships/hyperlink" Target="https://www.abc.net.au/news/2026-09-19/vanuatu-mv-matui-ferry-sinks-search-rescue-pacific/107159638" TargetMode="External"/><Relationship Id="rId41" Type="http://schemas.openxmlformats.org/officeDocument/2006/relationships/hyperlink" Target="https://www.vox.com/podcasts/503298/naza-documentary-israel-reaction" TargetMode="External"/><Relationship Id="rId42" Type="http://schemas.openxmlformats.org/officeDocument/2006/relationships/hyperlink" Target="https://www.sueddeutsche.de/stil/le-creuset-star-trek-kollektion-sofasysteme-tylko-li.3548497" TargetMode="External"/><Relationship Id="rId43" Type="http://schemas.openxmlformats.org/officeDocument/2006/relationships/hyperlink" Target="https://www.cbsnews.com/news/slotkin-xi-trump-iran-chinese-satellite-images-u-s-base-attack/" TargetMode="External"/><Relationship Id="rId44" Type="http://schemas.openxmlformats.org/officeDocument/2006/relationships/hyperlink" Target="https://www.cbsnews.com/news/faa-trump-arch-d-c-national-airport-flight-path/" TargetMode="External"/><Relationship Id="rId45" Type="http://schemas.openxmlformats.org/officeDocument/2006/relationships/hyperlink" Target="https://www.bloomberg.com/news/articles/2026-09-18/germany-agrees-on-fuel-tax-cut-price-cap-as-pump-prices-spike" TargetMode="External"/><Relationship Id="rId46" Type="http://schemas.openxmlformats.org/officeDocument/2006/relationships/hyperlink" Target="https://www.businessinsider.com/british-working-royals-list-king-charles-2026-9" TargetMode="External"/><Relationship Id="rId47" Type="http://schemas.openxmlformats.org/officeDocument/2006/relationships/hyperlink" Target="https://www.businessinsider.com/internal-oracle-document-what-happens-to-laid-off-employees-2026-9" TargetMode="External"/><Relationship Id="rId48" Type="http://schemas.openxmlformats.org/officeDocument/2006/relationships/hyperlink" Target="https://www.latimes.com/california/story/2026-09-18/health-clinics-accuse-uhw-its-leader-of-racketeering-in-lawsuit" TargetMode="External"/><Relationship Id="rId49" Type="http://schemas.openxmlformats.org/officeDocument/2006/relationships/hyperlink" Target="https://www.tmz.com/2026/09/17/mel-b-ex-stephen-belafonte-defamation-suit-dismissed/" TargetMode="External"/><Relationship Id="rId50" Type="http://schemas.openxmlformats.org/officeDocument/2006/relationships/hyperlink" Target="https://www.theinformation.com/articles/ai-executives-fret-existential-threat-ai-poses-publishers" TargetMode="External"/><Relationship Id="rId51" Type="http://schemas.openxmlformats.org/officeDocument/2006/relationships/hyperlink" Target="https://www.tmz.com/2026/09/17/nicki-minaj-husband-kenneth-petty-using-alleged-rape-victims-letter-in-court/" TargetMode="External"/><Relationship Id="rId52" Type="http://schemas.openxmlformats.org/officeDocument/2006/relationships/hyperlink" Target="https://www.bloomberg.com/news/articles/2026-09-17/sheinbaum-trump-held-call-to-discuss-trade-as-talks-continue" TargetMode="External"/><Relationship Id="rId53" Type="http://schemas.openxmlformats.org/officeDocument/2006/relationships/hyperlink" Target="https://www.nbcnews.com/news/us-news/f-16-fighter-jet-crashes-residential-area-northern-michigan-rcna598451" TargetMode="External"/><Relationship Id="rId54" Type="http://schemas.openxmlformats.org/officeDocument/2006/relationships/hyperlink" Target="https://www.cbsnews.com/news/trump-doj-gangster-weapons-gun-restrictions-appeal/" TargetMode="External"/><Relationship Id="rId55" Type="http://schemas.openxmlformats.org/officeDocument/2006/relationships/hyperlink" Target="https://www.theguardian.com/environment/2026/sep/18/how-asia-is-preparing-for-supersized-el-nino-global-warming" TargetMode="External"/><Relationship Id="rId56" Type="http://schemas.openxmlformats.org/officeDocument/2006/relationships/hyperlink" Target="https://www.cbsnews.com/news/abdul-el-sayed-senate-democrats-meeting/" TargetMode="External"/><Relationship Id="rId57" Type="http://schemas.openxmlformats.org/officeDocument/2006/relationships/hyperlink" Target="https://variety.com/2026/film/news/universal-release-alex-gibney-musk-documentary-1236866395/" TargetMode="External"/><Relationship Id="rId58" Type="http://schemas.openxmlformats.org/officeDocument/2006/relationships/hyperlink" Target="https://deadline.com/2026/09/lachlan-murdoch-fox-corp-ceo-pay-2026-1237107190/" TargetMode="External"/><Relationship Id="rId59" Type="http://schemas.openxmlformats.org/officeDocument/2006/relationships/hyperlink" Target="https://www.tmz.com/2026/09/17/james-wehr-crash-investigation-cops-looking-into-sobriety-social-media/" TargetMode="External"/><Relationship Id="rId60" Type="http://schemas.openxmlformats.org/officeDocument/2006/relationships/hyperlink" Target="https://www.abc.net.au/news/2026-09-18/private-prosecution-to-shut-down-council-loophole-closed/107167238" TargetMode="External"/><Relationship Id="rId61" Type="http://schemas.openxmlformats.org/officeDocument/2006/relationships/hyperlink" Target="https://www.aljazeera.com/news/liveblog/2026/9/18/iran-war-live-trump-weighs-big-decision-on-iran-tanker-hit-in-hormuz?traffic_source=rss" TargetMode="External"/><Relationship Id="rId62" Type="http://schemas.openxmlformats.org/officeDocument/2006/relationships/hyperlink" Target="https://www.axios.com/2026/09/17/house-republicans-steve-scalise-midterm-elections" TargetMode="External"/><Relationship Id="rId63" Type="http://schemas.openxmlformats.org/officeDocument/2006/relationships/hyperlink" Target="https://www.nytimes.com/2026/09/17/technology/microsoft-openai-publishing-industry.html" TargetMode="External"/><Relationship Id="rId64" Type="http://schemas.openxmlformats.org/officeDocument/2006/relationships/hyperlink" Target="https://www.tmz.com/2026/09/17/lindsay-clancy-trial-holdout-juror-hires-same-lawyer-as-nolan-wells-friends/" TargetMode="External"/><Relationship Id="rId65" Type="http://schemas.openxmlformats.org/officeDocument/2006/relationships/hyperlink" Target="https://www.latimes.com/entertainment-arts/business/story/2026-09-15/universal-music-group-sues-distrokid-for-spreading-ai-slop" TargetMode="External"/><Relationship Id="rId66" Type="http://schemas.openxmlformats.org/officeDocument/2006/relationships/hyperlink" Target="https://pagesix.com/2026/09/17/parents/millie-bobby-brown-and-jake-bongiovi-share-first-photo-their-little-guy/" TargetMode="External"/><Relationship Id="rId67" Type="http://schemas.openxmlformats.org/officeDocument/2006/relationships/hyperlink" Target="https://www.nytimes.com/2026/09/17/us/politics/institute-of-peace-trump-name.html" TargetMode="External"/><Relationship Id="rId68" Type="http://schemas.openxmlformats.org/officeDocument/2006/relationships/hyperlink" Target="https://www.nature.com/articles/d41586-026-02984-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