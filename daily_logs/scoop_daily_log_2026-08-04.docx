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2026-08-04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164 flagged (score &gt; 0)  ·  141 distinct stories (23 duplicate write-ups collapsed)  ·  53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Mississippi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Michigan health officials report 2 deaths among cyclosporiasis cases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West Ham co-owner David Sullivan advised to stay away from home matches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LAFC co-managing owner Larry Berg voted as next MLS commissioner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Trump says Jeanine Pirro "choked" in dropping Reflecting Pool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Trump's silly Reflecting Pool story masks something serious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‘God of War’: Dave Bautista in Talks For Kratos Role in Amazon Series After Ryan Hurst’s Exit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Breastmilk research could protect against deadly respiratory infections in babies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Trump’s Latest Tariffs Hit With New Lawsuit by Group of States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The Danube is running dry, and Europe’s power grid is suffering as a result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Ethics panel recommends censure for GOP congressman for ‘inappropriate conduct’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Who’s legally to blame for Anthropic and OpenAI’s autonomous AI hacks? It’s complicated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‘Miss Navajo’ Musical in the Works From Director Billy Luther and Singer-Songwriter Raye Zaragoza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Sony Pictures Taps Jill Blankenship To Pen Medieval Actioner ‘Castle’ Off Idea From Chris Bremner’s Unknown Quantity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This Soviet Sub’s Bizarre ‘Double-Barrel’ Bow Was Built To Test Exotic Weapons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White House to Host AI Companies on Tuesday to Review AI Framework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Bloomberg, CNBC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How an Apple iCloud Policy Fueled Employee Leaks Ahead of OpenAI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America’s $500 million bet on rare earths depends on a tiny New Hampshire refinery scaling from 200 kg to 120 tonnes in 2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Yen rises amid speculation of more intervention after U.S.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Stacked! How the north of England fell in love with American deli sandwiches - series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Police hunt for offenders after alleged assault on Camp Sovereignty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Sid Wilson Seen Out for First Time Since Slipknot Firing, Silent on Situation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Todd Blanche reaches deal with holdout senators to scrap ‘anti-weaponization’ fund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CBS News, CNBC, Axios, NBC News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Microsoft is bringing Xbox 360 games to PC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The vulnerable workers bearing the cost of providing Australia with cheap food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Chino Hills suspect charged with murder after kidnapped businessman found in trunk, prosecutors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Nene Leakes Hasn't Been Offered 'RHOA' Return Contract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Documents Undercut Trump’s Claims About Bears Ears National Monument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What happens if the Fed holds fewer policy meetings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‘Japan’s been very good to us, with the exception, of course, of Pearl Harbor’: Trump awkwardly comes to the Yen’s rescue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Oil tumbles and stock futures surge after Trump said Iran deal was near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New Zealand climbers trapped on Solomon Islands' highest mountain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English FA set to withdraw support for Fifa president Infantino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ICE Collected Nearly 1 Million People’s DNA Last Year—Including Young Children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Abandoned by the US: Palestinian Americans trapped in a surge of Israeli settler violence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Gasdermin D-mediated delivery of caspase inhibitors to suppress pyroptosis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Bebe Rexha Bounces to Madonna and Kylie Minogue at WorldPride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AstraZeneca said to have explored Bristol Myers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2 fire service contractors linked to Tai Po tragedy still running, open to new contracts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Here’s the biggest news you missed this weekend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NBC News, NBC News, Al Jazeera English,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Exclusive: Newsom shows fundraising muscle for state parties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Fifa: Wie Gianni Infantinos Sturz ablaufen kann – und wer ihm nachfolgen könnte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‘Dancing with the Stars’: ‘DWTS: Juniors’ Alum Kamri Peterson Joins  The Season 35 Troupe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Jerry Jones Confident Tony Romo Will Rebound From OWI Arrest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Outback businesses blame Live Traffic NSW for customer downturn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Tasmania's greyhound racing ban closer, some trainers keen on exit scheme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Company wants to turn straw into fuel to ease reliance on Middle East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Alan Jones allegedly kissed 17yo student at property, court told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AI is creating a two-speed jobs market in the UK, Indeed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Birds flourish in Colombian region once home to guerrilla groups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Here’s how Trump has zig zagged with on-again, off-again strikes throughout the Iran war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UK’s Burnham pledges ‘relentless’ focus on illegal migration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Senate GOP looks for ‘chorus’ of Republicans to fill void left by Graham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Ossoff: The next thing, or  "Great White Hype" for Dems?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https://www.cbsnews.com/news/cyclosporiasis-cases-michigan-two-deaths/</w:t>
      </w:r>
    </w:p>
    <w:p>
      <w:pPr>
        <w:pStyle w:val="ListBullet"/>
      </w:pPr>
      <w:r>
        <w:t>https://www.bbc.co.uk/news/articles/c77gzjjmgleo?at_medium=RSS&amp;at_campaign=rss</w:t>
      </w:r>
    </w:p>
    <w:p>
      <w:pPr>
        <w:pStyle w:val="ListBullet"/>
      </w:pPr>
      <w:r>
        <w:t>https://www.theguardian.com/football/2026/aug/03/larry-berg-mls-commissioner-vote</w:t>
      </w:r>
    </w:p>
    <w:p>
      <w:pPr>
        <w:pStyle w:val="ListBullet"/>
      </w:pPr>
      <w:r>
        <w:t>https://www.cbsnews.com/news/trump-disappointed-jeanine-pirro-dropping-reflecting-pool-vandalism-case/</w:t>
      </w:r>
    </w:p>
    <w:p>
      <w:pPr>
        <w:pStyle w:val="ListBullet"/>
      </w:pPr>
      <w:r>
        <w:t>https://www.businessinsider.com/trump-pool-story-matters-fiction-pirro-hearn-2026-8</w:t>
      </w:r>
    </w:p>
    <w:p>
      <w:pPr>
        <w:pStyle w:val="ListBullet"/>
      </w:pPr>
      <w:r>
        <w:t>https://variety.com/2026/tv/news/god-of-war-dave-bautista-kratos-amazon-series-ryan-hurst-1236826600/</w:t>
      </w:r>
    </w:p>
    <w:p>
      <w:pPr>
        <w:pStyle w:val="ListBullet"/>
      </w:pPr>
      <w:r>
        <w:t>https://www.abc.net.au/news/2026-08-04/qld-breastmilk-research-respiratory-infections/106989944</w:t>
      </w:r>
    </w:p>
    <w:p>
      <w:pPr>
        <w:pStyle w:val="ListBullet"/>
      </w:pPr>
      <w:r>
        <w:t>https://www.bloomberg.com/news/articles/2026-08-03/trump-s-latest-tariffs-hit-with-new-lawsuit-by-group-of-states</w:t>
      </w:r>
    </w:p>
    <w:p>
      <w:pPr>
        <w:pStyle w:val="ListBullet"/>
      </w:pPr>
      <w:r>
        <w:t>https://fortune.com/2026/08/03/the-danube-is-running-dry-and-europes-power-grid-is-suffering-as-a-result/</w:t>
      </w:r>
    </w:p>
    <w:p>
      <w:pPr>
        <w:pStyle w:val="ListBullet"/>
      </w:pPr>
      <w:r>
        <w:t>https://www.nbcnews.com/politics/congress/ethics-panel-recommends-censure-gop-rep-chuck-edwards-inappropriate-co-rcna590649</w:t>
      </w:r>
    </w:p>
    <w:p>
      <w:pPr>
        <w:pStyle w:val="ListBullet"/>
      </w:pPr>
      <w:r>
        <w:t>https://techcrunch.com/2026/08/03/whos-legally-to-blame-for-anthropic-and-openais-autonomous-ai-hacks-its-complicated/</w:t>
      </w:r>
    </w:p>
    <w:p>
      <w:pPr>
        <w:pStyle w:val="ListBullet"/>
      </w:pPr>
      <w:r>
        <w:t>https://variety.com/2026/film/news/miss-navajo-musical-billy-luther-raye-zaragoza-1236826631/</w:t>
      </w:r>
    </w:p>
    <w:p>
      <w:pPr>
        <w:pStyle w:val="ListBullet"/>
      </w:pPr>
      <w:r>
        <w:t>https://deadline.com/2026/08/jill-blankenship-writing-castle-sony-chris-bremner-1237016421/</w:t>
      </w:r>
    </w:p>
    <w:p>
      <w:pPr>
        <w:pStyle w:val="ListBullet"/>
      </w:pPr>
      <w:r>
        <w:t>https://www.twz.com/sea/this-soviet-subs-bizarre-double-barrel-bow-was-built-to-test-exotic-weapons</w:t>
      </w:r>
    </w:p>
    <w:p>
      <w:pPr>
        <w:pStyle w:val="ListBullet"/>
      </w:pPr>
      <w:r>
        <w:t>https://www.theinformation.com/articles/white-house-host-ai-companies-tuesday-review-ai-framework</w:t>
      </w:r>
    </w:p>
    <w:p>
      <w:pPr>
        <w:pStyle w:val="ListBullet"/>
      </w:pPr>
      <w:r>
        <w:t>https://www.theinformation.com/articles/apple-icloud-policy-fueled-employee-leaks-ahead-openai-suit</w:t>
      </w:r>
    </w:p>
    <w:p>
      <w:pPr>
        <w:pStyle w:val="ListBullet"/>
      </w:pPr>
      <w:r>
        <w:t>https://fortune.com/2026/08/03/phoenix-tailings-rare-earth-refinery-new-hampshire-pentagon/</w:t>
      </w:r>
    </w:p>
    <w:p>
      <w:pPr>
        <w:pStyle w:val="ListBullet"/>
      </w:pPr>
      <w:r>
        <w:t>https://fortune.com/2026/08/03/yen-rises-amid-speculation-of-more-intervention-after-u-s-support/</w:t>
      </w:r>
    </w:p>
    <w:p>
      <w:pPr>
        <w:pStyle w:val="ListBullet"/>
      </w:pPr>
      <w:r>
        <w:t>https://www.theguardian.com/food/video/2026/aug/03/stacked-how-the-north-of-england-fell-in-love-with-american-deli-sandwiches-series</w:t>
      </w:r>
    </w:p>
    <w:p>
      <w:pPr>
        <w:pStyle w:val="ListBullet"/>
      </w:pPr>
      <w:r>
        <w:t>https://www.abc.net.au/news/2026-08-03/police-investigate-camp-sovereignty-alleged-assault/106992312</w:t>
      </w:r>
    </w:p>
    <w:p>
      <w:pPr>
        <w:pStyle w:val="ListBullet"/>
      </w:pPr>
      <w:r>
        <w:t>https://www.tmz.com/2026/08/02/sid-wilson-spotted-out-after-slipknot-firing/</w:t>
      </w:r>
    </w:p>
    <w:p>
      <w:pPr>
        <w:pStyle w:val="ListBullet"/>
      </w:pPr>
      <w:r>
        <w:t>https://www.nbcnews.com/politics/congress/acting-ag-todd-blanche-reaches-deal-holdout-senators-end-18b-anti-weap-rcna590525</w:t>
      </w:r>
    </w:p>
    <w:p>
      <w:pPr>
        <w:pStyle w:val="ListBullet"/>
      </w:pPr>
      <w:r>
        <w:t>https://www.theverge.com/games/974544/microsoft-xbox-360-games-pc-disc-digital-program</w:t>
      </w:r>
    </w:p>
    <w:p>
      <w:pPr>
        <w:pStyle w:val="ListBullet"/>
      </w:pPr>
      <w:r>
        <w:t>https://www.abc.net.au/news/2026-08-04/australias-hidden-modern-slave-labour-workforce-exposed/106968610</w:t>
      </w:r>
    </w:p>
    <w:p>
      <w:pPr>
        <w:pStyle w:val="ListBullet"/>
      </w:pPr>
      <w:r>
        <w:t>https://www.latimes.com/california/story/2026-08-03/chino-hills-charges-kidnapping-case</w:t>
      </w:r>
    </w:p>
    <w:p>
      <w:pPr>
        <w:pStyle w:val="ListBullet"/>
      </w:pPr>
      <w:r>
        <w:t>https://www.tmz.com/2026/08/03/nene-leakes-hasnt-been-offered-contract-for-rhoa/</w:t>
      </w:r>
    </w:p>
    <w:p>
      <w:pPr>
        <w:pStyle w:val="ListBullet"/>
      </w:pPr>
      <w:r>
        <w:t>https://www.nytimes.com/2026/08/03/climate/trump-bears-ears-monument-recreation.html</w:t>
      </w:r>
    </w:p>
    <w:p>
      <w:pPr>
        <w:pStyle w:val="ListBullet"/>
      </w:pPr>
      <w:r>
        <w:t>https://www.axios.com/2026/08/03/warsh-fed-policy-meetings</w:t>
      </w:r>
    </w:p>
    <w:p>
      <w:pPr>
        <w:pStyle w:val="ListBullet"/>
      </w:pPr>
      <w:r>
        <w:t>https://fortune.com/2026/08/03/trump-pearl-harbor-yen-intervention-japan/</w:t>
      </w:r>
    </w:p>
    <w:p>
      <w:pPr>
        <w:pStyle w:val="ListBullet"/>
      </w:pPr>
      <w:r>
        <w:t>https://fortune.com/2026/08/03/oil-tumbles-and-stock-futures-surge-after-trump-said-iran-deal-was-near/</w:t>
      </w:r>
    </w:p>
    <w:p>
      <w:pPr>
        <w:pStyle w:val="ListBullet"/>
      </w:pPr>
      <w:r>
        <w:t>https://www.abc.net.au/news/2026-08-03/new-zealand-climbers-stranded-in-solomon-islands/106990382</w:t>
      </w:r>
    </w:p>
    <w:p>
      <w:pPr>
        <w:pStyle w:val="ListBullet"/>
      </w:pPr>
      <w:r>
        <w:t>https://www.bbc.co.uk/sport/football/articles/cp30vg829nxo?at_medium=RSS&amp;at_campaign=rss</w:t>
      </w:r>
    </w:p>
    <w:p>
      <w:pPr>
        <w:pStyle w:val="ListBullet"/>
      </w:pPr>
      <w:r>
        <w:t>https://www.wired.com/story/ice-dna-collection-fbi-codis/</w:t>
      </w:r>
    </w:p>
    <w:p>
      <w:pPr>
        <w:pStyle w:val="ListBullet"/>
      </w:pPr>
      <w:r>
        <w:t>https://www.theguardian.com/world/2026/aug/03/palestinian-village-trapped-surge-settler-violence-turmus-ayya-west-bank</w:t>
      </w:r>
    </w:p>
    <w:p>
      <w:pPr>
        <w:pStyle w:val="ListBullet"/>
      </w:pPr>
      <w:r>
        <w:t>https://www.nature.com/articles/s41586-026-10957-y</w:t>
      </w:r>
    </w:p>
    <w:p>
      <w:pPr>
        <w:pStyle w:val="ListBullet"/>
      </w:pPr>
      <w:r>
        <w:t>https://www.tmz.com/2026/08/02/bebe-rexha-dances-madonna-wordpride/</w:t>
      </w:r>
    </w:p>
    <w:p>
      <w:pPr>
        <w:pStyle w:val="ListBullet"/>
      </w:pPr>
      <w:r>
        <w:t>https://fortune.com/2026/08/02/astrazeneca-bristol-myers-squibb-merger-patents-us-market/</w:t>
      </w:r>
    </w:p>
    <w:p>
      <w:pPr>
        <w:pStyle w:val="ListBullet"/>
      </w:pPr>
      <w:r>
        <w:t>https://www.scmp.com/news/hong-kong/society/article/3362710/2-fire-service-contractors-linked-tai-po-tragedy-still-running-open-new-contracts?utm_source=rss_feed</w:t>
      </w:r>
    </w:p>
    <w:p>
      <w:pPr>
        <w:pStyle w:val="ListBullet"/>
      </w:pPr>
      <w:r>
        <w:t>https://www.nbcnews.com/news/us-news/weekend-rundown-august-2-rcna590313</w:t>
      </w:r>
    </w:p>
    <w:p>
      <w:pPr>
        <w:pStyle w:val="ListBullet"/>
      </w:pPr>
      <w:r>
        <w:t>https://www.axios.com/2026/08/02/newsom-fundraising-democrats-2028</w:t>
      </w:r>
    </w:p>
    <w:p>
      <w:pPr>
        <w:pStyle w:val="ListBullet"/>
      </w:pPr>
      <w:r>
        <w:t>https://www.sueddeutsche.de/sport/infantino-fifa-praesident-sturz-nachfolge-uefa-li.3525269</w:t>
      </w:r>
    </w:p>
    <w:p>
      <w:pPr>
        <w:pStyle w:val="ListBullet"/>
      </w:pPr>
      <w:r>
        <w:t>https://deadline.com/2026/08/dancing-with-the-stars-kamri-peterson-pro-1237015588/</w:t>
      </w:r>
    </w:p>
    <w:p>
      <w:pPr>
        <w:pStyle w:val="ListBullet"/>
      </w:pPr>
      <w:r>
        <w:t>https://www.tmz.com/2026/08/02/jerry-jones-backs-tony-romo-after-owi-arrest/</w:t>
      </w:r>
    </w:p>
    <w:p>
      <w:pPr>
        <w:pStyle w:val="ListBullet"/>
      </w:pPr>
      <w:r>
        <w:t>https://www.abc.net.au/news/2026-08-03/outback-businesses-blame-live-traffic-nsw-for-loss-of-customers/106948060</w:t>
      </w:r>
    </w:p>
    <w:p>
      <w:pPr>
        <w:pStyle w:val="ListBullet"/>
      </w:pPr>
      <w:r>
        <w:t>https://www.abc.net.au/news/2026-08-03/greyhound-racing-ban-tasmania-compensation-scheme/106987594</w:t>
      </w:r>
    </w:p>
    <w:p>
      <w:pPr>
        <w:pStyle w:val="ListBullet"/>
      </w:pPr>
      <w:r>
        <w:t>https://www.abc.net.au/news/2026-08-03/glas-energy-renewable-diesel-refinery-proposal-narrogin/106986026</w:t>
      </w:r>
    </w:p>
    <w:p>
      <w:pPr>
        <w:pStyle w:val="ListBullet"/>
      </w:pPr>
      <w:r>
        <w:t>https://www.abc.net.au/news/2026-08-03/alan-jones-indecent-assault-sexual-touching-trial-starts/106985660</w:t>
      </w:r>
    </w:p>
    <w:p>
      <w:pPr>
        <w:pStyle w:val="ListBullet"/>
      </w:pPr>
      <w:r>
        <w:t>https://fortune.com/2026/08/02/ai-two-speed-job-market-uk-software-manufacturing-experience-entry-level/</w:t>
      </w:r>
    </w:p>
    <w:p>
      <w:pPr>
        <w:pStyle w:val="ListBullet"/>
      </w:pPr>
      <w:r>
        <w:t>https://www.cbsnews.com/news/birding-paradise-flourishes-in-colombian-region-that-was-once-a-war-zone-60-minutes-transcript/</w:t>
      </w:r>
    </w:p>
    <w:p>
      <w:pPr>
        <w:pStyle w:val="ListBullet"/>
      </w:pPr>
      <w:r>
        <w:t>https://fortune.com/2026/08/02/trump-on-again-off-again-strikes-iran-war-oil-prices-ceasefire-mou-hormuz/</w:t>
      </w:r>
    </w:p>
    <w:p>
      <w:pPr>
        <w:pStyle w:val="ListBullet"/>
      </w:pPr>
      <w:r>
        <w:t>https://fortune.com/2026/08/02/uk-prime-minister-any-burnham-relentless-focus-illegal-immigration-ceuta-spain-morocco/</w:t>
      </w:r>
    </w:p>
    <w:p>
      <w:pPr>
        <w:pStyle w:val="ListBullet"/>
      </w:pPr>
      <w:r>
        <w:t>https://thehill.com/homenews/senate/6002871-lindsey-graham-foreign-policy-senate-gop/</w:t>
      </w:r>
    </w:p>
    <w:p>
      <w:pPr>
        <w:pStyle w:val="ListBullet"/>
      </w:pPr>
      <w:r>
        <w:t>https://www.axios.com/2026/08/02/jon-ossoff-georgia-hype-2028-election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cyclosporiasis-cases-michigan-two-deaths/" TargetMode="External"/><Relationship Id="rId10" Type="http://schemas.openxmlformats.org/officeDocument/2006/relationships/hyperlink" Target="https://www.bbc.co.uk/news/articles/c77gzjjmgleo?at_medium=RSS&amp;at_campaign=rss" TargetMode="External"/><Relationship Id="rId11" Type="http://schemas.openxmlformats.org/officeDocument/2006/relationships/hyperlink" Target="https://www.theguardian.com/football/2026/aug/03/larry-berg-mls-commissioner-vote" TargetMode="External"/><Relationship Id="rId12" Type="http://schemas.openxmlformats.org/officeDocument/2006/relationships/hyperlink" Target="https://www.cbsnews.com/news/trump-disappointed-jeanine-pirro-dropping-reflecting-pool-vandalism-case/" TargetMode="External"/><Relationship Id="rId13" Type="http://schemas.openxmlformats.org/officeDocument/2006/relationships/hyperlink" Target="https://www.businessinsider.com/trump-pool-story-matters-fiction-pirro-hearn-2026-8" TargetMode="External"/><Relationship Id="rId14" Type="http://schemas.openxmlformats.org/officeDocument/2006/relationships/hyperlink" Target="https://variety.com/2026/tv/news/god-of-war-dave-bautista-kratos-amazon-series-ryan-hurst-1236826600/" TargetMode="External"/><Relationship Id="rId15" Type="http://schemas.openxmlformats.org/officeDocument/2006/relationships/hyperlink" Target="https://www.abc.net.au/news/2026-08-04/qld-breastmilk-research-respiratory-infections/106989944" TargetMode="External"/><Relationship Id="rId16" Type="http://schemas.openxmlformats.org/officeDocument/2006/relationships/hyperlink" Target="https://www.bloomberg.com/news/articles/2026-08-03/trump-s-latest-tariffs-hit-with-new-lawsuit-by-group-of-states" TargetMode="External"/><Relationship Id="rId17" Type="http://schemas.openxmlformats.org/officeDocument/2006/relationships/hyperlink" Target="https://fortune.com/2026/08/03/the-danube-is-running-dry-and-europes-power-grid-is-suffering-as-a-result/" TargetMode="External"/><Relationship Id="rId18" Type="http://schemas.openxmlformats.org/officeDocument/2006/relationships/hyperlink" Target="https://www.nbcnews.com/politics/congress/ethics-panel-recommends-censure-gop-rep-chuck-edwards-inappropriate-co-rcna590649" TargetMode="External"/><Relationship Id="rId19" Type="http://schemas.openxmlformats.org/officeDocument/2006/relationships/hyperlink" Target="https://techcrunch.com/2026/08/03/whos-legally-to-blame-for-anthropic-and-openais-autonomous-ai-hacks-its-complicated/" TargetMode="External"/><Relationship Id="rId20" Type="http://schemas.openxmlformats.org/officeDocument/2006/relationships/hyperlink" Target="https://variety.com/2026/film/news/miss-navajo-musical-billy-luther-raye-zaragoza-1236826631/" TargetMode="External"/><Relationship Id="rId21" Type="http://schemas.openxmlformats.org/officeDocument/2006/relationships/hyperlink" Target="https://deadline.com/2026/08/jill-blankenship-writing-castle-sony-chris-bremner-1237016421/" TargetMode="External"/><Relationship Id="rId22" Type="http://schemas.openxmlformats.org/officeDocument/2006/relationships/hyperlink" Target="https://www.twz.com/sea/this-soviet-subs-bizarre-double-barrel-bow-was-built-to-test-exotic-weapons" TargetMode="External"/><Relationship Id="rId23" Type="http://schemas.openxmlformats.org/officeDocument/2006/relationships/hyperlink" Target="https://www.theinformation.com/articles/white-house-host-ai-companies-tuesday-review-ai-framework" TargetMode="External"/><Relationship Id="rId24" Type="http://schemas.openxmlformats.org/officeDocument/2006/relationships/hyperlink" Target="https://www.theinformation.com/articles/apple-icloud-policy-fueled-employee-leaks-ahead-openai-suit" TargetMode="External"/><Relationship Id="rId25" Type="http://schemas.openxmlformats.org/officeDocument/2006/relationships/hyperlink" Target="https://fortune.com/2026/08/03/phoenix-tailings-rare-earth-refinery-new-hampshire-pentagon/" TargetMode="External"/><Relationship Id="rId26" Type="http://schemas.openxmlformats.org/officeDocument/2006/relationships/hyperlink" Target="https://fortune.com/2026/08/03/yen-rises-amid-speculation-of-more-intervention-after-u-s-support/" TargetMode="External"/><Relationship Id="rId27" Type="http://schemas.openxmlformats.org/officeDocument/2006/relationships/hyperlink" Target="https://www.theguardian.com/food/video/2026/aug/03/stacked-how-the-north-of-england-fell-in-love-with-american-deli-sandwiches-series" TargetMode="External"/><Relationship Id="rId28" Type="http://schemas.openxmlformats.org/officeDocument/2006/relationships/hyperlink" Target="https://www.abc.net.au/news/2026-08-03/police-investigate-camp-sovereignty-alleged-assault/106992312" TargetMode="External"/><Relationship Id="rId29" Type="http://schemas.openxmlformats.org/officeDocument/2006/relationships/hyperlink" Target="https://www.tmz.com/2026/08/02/sid-wilson-spotted-out-after-slipknot-firing/" TargetMode="External"/><Relationship Id="rId30" Type="http://schemas.openxmlformats.org/officeDocument/2006/relationships/hyperlink" Target="https://www.nbcnews.com/politics/congress/acting-ag-todd-blanche-reaches-deal-holdout-senators-end-18b-anti-weap-rcna590525" TargetMode="External"/><Relationship Id="rId31" Type="http://schemas.openxmlformats.org/officeDocument/2006/relationships/hyperlink" Target="https://www.theverge.com/games/974544/microsoft-xbox-360-games-pc-disc-digital-program" TargetMode="External"/><Relationship Id="rId32" Type="http://schemas.openxmlformats.org/officeDocument/2006/relationships/hyperlink" Target="https://www.abc.net.au/news/2026-08-04/australias-hidden-modern-slave-labour-workforce-exposed/106968610" TargetMode="External"/><Relationship Id="rId33" Type="http://schemas.openxmlformats.org/officeDocument/2006/relationships/hyperlink" Target="https://www.latimes.com/california/story/2026-08-03/chino-hills-charges-kidnapping-case" TargetMode="External"/><Relationship Id="rId34" Type="http://schemas.openxmlformats.org/officeDocument/2006/relationships/hyperlink" Target="https://www.tmz.com/2026/08/03/nene-leakes-hasnt-been-offered-contract-for-rhoa/" TargetMode="External"/><Relationship Id="rId35" Type="http://schemas.openxmlformats.org/officeDocument/2006/relationships/hyperlink" Target="https://www.nytimes.com/2026/08/03/climate/trump-bears-ears-monument-recreation.html" TargetMode="External"/><Relationship Id="rId36" Type="http://schemas.openxmlformats.org/officeDocument/2006/relationships/hyperlink" Target="https://www.axios.com/2026/08/03/warsh-fed-policy-meetings" TargetMode="External"/><Relationship Id="rId37" Type="http://schemas.openxmlformats.org/officeDocument/2006/relationships/hyperlink" Target="https://fortune.com/2026/08/03/trump-pearl-harbor-yen-intervention-japan/" TargetMode="External"/><Relationship Id="rId38" Type="http://schemas.openxmlformats.org/officeDocument/2006/relationships/hyperlink" Target="https://fortune.com/2026/08/03/oil-tumbles-and-stock-futures-surge-after-trump-said-iran-deal-was-near/" TargetMode="External"/><Relationship Id="rId39" Type="http://schemas.openxmlformats.org/officeDocument/2006/relationships/hyperlink" Target="https://www.abc.net.au/news/2026-08-03/new-zealand-climbers-stranded-in-solomon-islands/106990382" TargetMode="External"/><Relationship Id="rId40" Type="http://schemas.openxmlformats.org/officeDocument/2006/relationships/hyperlink" Target="https://www.bbc.co.uk/sport/football/articles/cp30vg829nxo?at_medium=RSS&amp;at_campaign=rss" TargetMode="External"/><Relationship Id="rId41" Type="http://schemas.openxmlformats.org/officeDocument/2006/relationships/hyperlink" Target="https://www.wired.com/story/ice-dna-collection-fbi-codis/" TargetMode="External"/><Relationship Id="rId42" Type="http://schemas.openxmlformats.org/officeDocument/2006/relationships/hyperlink" Target="https://www.theguardian.com/world/2026/aug/03/palestinian-village-trapped-surge-settler-violence-turmus-ayya-west-bank" TargetMode="External"/><Relationship Id="rId43" Type="http://schemas.openxmlformats.org/officeDocument/2006/relationships/hyperlink" Target="https://www.nature.com/articles/s41586-026-10957-y" TargetMode="External"/><Relationship Id="rId44" Type="http://schemas.openxmlformats.org/officeDocument/2006/relationships/hyperlink" Target="https://www.tmz.com/2026/08/02/bebe-rexha-dances-madonna-wordpride/" TargetMode="External"/><Relationship Id="rId45" Type="http://schemas.openxmlformats.org/officeDocument/2006/relationships/hyperlink" Target="https://fortune.com/2026/08/02/astrazeneca-bristol-myers-squibb-merger-patents-us-market/" TargetMode="External"/><Relationship Id="rId46" Type="http://schemas.openxmlformats.org/officeDocument/2006/relationships/hyperlink" Target="https://www.scmp.com/news/hong-kong/society/article/3362710/2-fire-service-contractors-linked-tai-po-tragedy-still-running-open-new-contracts?utm_source=rss_feed" TargetMode="External"/><Relationship Id="rId47" Type="http://schemas.openxmlformats.org/officeDocument/2006/relationships/hyperlink" Target="https://www.nbcnews.com/news/us-news/weekend-rundown-august-2-rcna590313" TargetMode="External"/><Relationship Id="rId48" Type="http://schemas.openxmlformats.org/officeDocument/2006/relationships/hyperlink" Target="https://www.axios.com/2026/08/02/newsom-fundraising-democrats-2028" TargetMode="External"/><Relationship Id="rId49" Type="http://schemas.openxmlformats.org/officeDocument/2006/relationships/hyperlink" Target="https://www.sueddeutsche.de/sport/infantino-fifa-praesident-sturz-nachfolge-uefa-li.3525269" TargetMode="External"/><Relationship Id="rId50" Type="http://schemas.openxmlformats.org/officeDocument/2006/relationships/hyperlink" Target="https://deadline.com/2026/08/dancing-with-the-stars-kamri-peterson-pro-1237015588/" TargetMode="External"/><Relationship Id="rId51" Type="http://schemas.openxmlformats.org/officeDocument/2006/relationships/hyperlink" Target="https://www.tmz.com/2026/08/02/jerry-jones-backs-tony-romo-after-owi-arrest/" TargetMode="External"/><Relationship Id="rId52" Type="http://schemas.openxmlformats.org/officeDocument/2006/relationships/hyperlink" Target="https://www.abc.net.au/news/2026-08-03/outback-businesses-blame-live-traffic-nsw-for-loss-of-customers/106948060" TargetMode="External"/><Relationship Id="rId53" Type="http://schemas.openxmlformats.org/officeDocument/2006/relationships/hyperlink" Target="https://www.abc.net.au/news/2026-08-03/greyhound-racing-ban-tasmania-compensation-scheme/106987594" TargetMode="External"/><Relationship Id="rId54" Type="http://schemas.openxmlformats.org/officeDocument/2006/relationships/hyperlink" Target="https://www.abc.net.au/news/2026-08-03/glas-energy-renewable-diesel-refinery-proposal-narrogin/106986026" TargetMode="External"/><Relationship Id="rId55" Type="http://schemas.openxmlformats.org/officeDocument/2006/relationships/hyperlink" Target="https://www.abc.net.au/news/2026-08-03/alan-jones-indecent-assault-sexual-touching-trial-starts/106985660" TargetMode="External"/><Relationship Id="rId56" Type="http://schemas.openxmlformats.org/officeDocument/2006/relationships/hyperlink" Target="https://fortune.com/2026/08/02/ai-two-speed-job-market-uk-software-manufacturing-experience-entry-level/" TargetMode="External"/><Relationship Id="rId57" Type="http://schemas.openxmlformats.org/officeDocument/2006/relationships/hyperlink" Target="https://www.cbsnews.com/news/birding-paradise-flourishes-in-colombian-region-that-was-once-a-war-zone-60-minutes-transcript/" TargetMode="External"/><Relationship Id="rId58" Type="http://schemas.openxmlformats.org/officeDocument/2006/relationships/hyperlink" Target="https://fortune.com/2026/08/02/trump-on-again-off-again-strikes-iran-war-oil-prices-ceasefire-mou-hormuz/" TargetMode="External"/><Relationship Id="rId59" Type="http://schemas.openxmlformats.org/officeDocument/2006/relationships/hyperlink" Target="https://fortune.com/2026/08/02/uk-prime-minister-any-burnham-relentless-focus-illegal-immigration-ceuta-spain-morocco/" TargetMode="External"/><Relationship Id="rId60" Type="http://schemas.openxmlformats.org/officeDocument/2006/relationships/hyperlink" Target="https://thehill.com/homenews/senate/6002871-lindsey-graham-foreign-policy-senate-gop/" TargetMode="External"/><Relationship Id="rId61" Type="http://schemas.openxmlformats.org/officeDocument/2006/relationships/hyperlink" Target="https://www.axios.com/2026/08/02/jon-ossoff-georgia-hype-2028-e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