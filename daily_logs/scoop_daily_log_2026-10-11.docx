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265 flagged (score &gt; 0)  ·  198 distinct stories (67 duplicate write-ups collapsed)  ·  46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Krebs on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House candidate who reported rape on campaign trail details why she came forward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Quick hits: AFL star in the sheds as Aussies go better than Bradman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SES volunteers change in front of others at 'embarrassing' regional HQ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Iran live updates: 12 killed, 300 injured at 'brutal' attack on Saudi airport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Northern Lights stun UK down to England's south coast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‘The Furious’ Star Xie Miao to Headline U.S.-Set Martial Arts Crime Thriller for Stars Collective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Despite starting the Iran war, Trump still thinks he deserves the Nobel Peace Prize and complains the winner is someone ‘who nobody has ever heard of’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EU says trade deal could cut up to 50% of Chinese EV and plug-in hybrid imports and lower tariffs for some European exports to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Hurricane Isaias updates: Isaias downgraded to post-tropical cyclone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'Gaza is a moral tear in the universe' – Naomi Klein and Astra Taylor | Radical Thinking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Christa Pike released from hospital following botched execution, lawyers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Tropical Storm Rachel's surf drives out Long Beach residents, briefly shuts Newport Beach beaches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 says he’s evaluating whether the U.S. should join Saudi Arabia’s fight against Iran-backed Houthi rebels in Yemen after fresh attacks on Riyadh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Trump says he’ll decide whether to livestream the execution of Fort Hood shooter Nidal Hasan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Kevin Hart Wants to Block His Sex Tape Partner From Testifying in Court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Outback Dolly Parton Festival bigger than ever after star's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Trump’s Medicaid cuts strip health coverage from some legal immigrants—including refugees and victims of human trafficking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Live: Officer dies from injuries, another hurt in West Philadelphia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EU Plans Measures to Halve Imports of Chinese Hybrid Cars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Headmaster detained after BBC investigation into alleged sexual abuse of students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The big unknown behind Democrats' polling leads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Gypsy Rose Blanchard reveals private texts with Ken Urker to shut down custody battle rumors: ‘The truth’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New York Attorney General Letitia James Subject of Ethics Complaint Over Cornell 7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Former UFC Star Tim Kennedy Shot During Ambush on Military Contractor in Congo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Shooter kills 8 at family home in Pennsylvania before turning gun on self, Erie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After Anthropic’s Claude AI submits a false tip on a Philadelphia unsolved homicide case, police say ‘cases involve real victims, grieving families’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ICE Agent at NYC Shooting Has History of Alleged Violence and Illegal Arrests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Exclusive: Paxton privately blames campaign woes on Iran war, gas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ICE Emails Discuss Using Palantir-Supported Tool to Investigate Voter Fraud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"Exploited State Secrets for Profit": German Intelligence Rocked by Espionage Arrest of Former Chief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Der Spiegel International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Author Correction: Anodic Pd membrane H&lt;sub&gt;2&lt;/sub&gt; extraction enhances thermochemical dehydrogenation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+30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Second defendant in Cornell fraternity case seeks New York AG’s recusal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Nvidia to Invest in Chip Rival d-Matrix as Its Challengers Choose Partnership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WIRED’s Midterms Races to Watch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Why you've probably been thinking about narcolepsy all wrong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Cozy Earth review: we tested the buzzy bedding and sleepwear brand. Here are its best – and worst - pieces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Exclusive: Inside Trump's AI science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Exclusive: Mike Johnson raises record $156 million for House GOP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Exclusive: Zelensky tells Axios Trump's diesel deal with Putin "not fair and not honest"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Axios, Fortune, CBS News, BBC News, Axios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Mia Goth files to divorce Shia LaBeouf after almost 10 years of marriage, one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Could NASA’s SR-71 Blackbird Be Modified To Reach Mach 4?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Groups Associated With India’s Far-Right Receive Millions Through US Donor-Advised Funds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Bellingcat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The DOJ Is Weighing Perjury Charges Against Cassidy Hutchinson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White House targets Stanford, Caltech and tech giants in visa crackdown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'Circling like sharks': Companies are buying up L.A. County's $4-billion sex abuse settlement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Off-duty ICE agent found sleeping on Fresno lawn is shot after assaulting man, authorities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https://www.cbsnews.com/news/bernadette-greene-placentia-house-candidate-campaign-trail-rape-allegation/</w:t>
      </w:r>
    </w:p>
    <w:p>
      <w:pPr>
        <w:pStyle w:val="ListBullet"/>
      </w:pPr>
      <w:r>
        <w:t>https://www.abc.net.au/news/2026-10-11/sport-aus-sa-test-quick-hits-day-two-renshaw-lyon/107251794</w:t>
      </w:r>
    </w:p>
    <w:p>
      <w:pPr>
        <w:pStyle w:val="ListBullet"/>
      </w:pPr>
      <w:r>
        <w:t>https://www.abc.net.au/news/2026-10-11/ses-emergency-services-funding-mildura-government-election/107228820</w:t>
      </w:r>
    </w:p>
    <w:p>
      <w:pPr>
        <w:pStyle w:val="ListBullet"/>
      </w:pPr>
      <w:r>
        <w:t>https://abcnews.com/International/live-updates/iran-live-updates-trump-us-attack-iran-ahead/?id=137063637</w:t>
      </w:r>
    </w:p>
    <w:p>
      <w:pPr>
        <w:pStyle w:val="ListBullet"/>
      </w:pPr>
      <w:r>
        <w:t>https://www.bbc.co.uk/news/articles/c9rkyey458xdo?at_medium=RSS&amp;at_campaign=rss</w:t>
      </w:r>
    </w:p>
    <w:p>
      <w:pPr>
        <w:pStyle w:val="ListBullet"/>
      </w:pPr>
      <w:r>
        <w:t>https://variety.com/2026/film/markets-festivals/the-furious-xie-miao-martial-arts-crime-thriller-1236907398/</w:t>
      </w:r>
    </w:p>
    <w:p>
      <w:pPr>
        <w:pStyle w:val="ListBullet"/>
      </w:pPr>
      <w:r>
        <w:t>https://fortune.com/2026/10/10/iran-war-trump-nobel-peace-prize-winner-norway/</w:t>
      </w:r>
    </w:p>
    <w:p>
      <w:pPr>
        <w:pStyle w:val="ListBullet"/>
      </w:pPr>
      <w:r>
        <w:t>https://fortune.com/2026/10/10/china-shock-eu-trade-deal-chinese-ev-plug-in-hybrid-imports-tariffs/</w:t>
      </w:r>
    </w:p>
    <w:p>
      <w:pPr>
        <w:pStyle w:val="ListBullet"/>
      </w:pPr>
      <w:r>
        <w:t>https://abcnews.com/US/live-updates/hurricane-isaias-updates-isaias-strengthens-category-3/?id=137128637</w:t>
      </w:r>
    </w:p>
    <w:p>
      <w:pPr>
        <w:pStyle w:val="ListBullet"/>
      </w:pPr>
      <w:r>
        <w:t>https://www.theguardian.com/politics/video/2026/oct/10/gaza-is-a-moral-tear-in-the-universe-naomi-klein-and-astra-taylor-radical-thinking</w:t>
      </w:r>
    </w:p>
    <w:p>
      <w:pPr>
        <w:pStyle w:val="ListBullet"/>
      </w:pPr>
      <w:r>
        <w:t>https://www.cbsnews.com/news/christa-pike-released-hospital-back-prison-botched-execution-tennessee/</w:t>
      </w:r>
    </w:p>
    <w:p>
      <w:pPr>
        <w:pStyle w:val="ListBullet"/>
      </w:pPr>
      <w:r>
        <w:t>https://www.latimes.com/california/story/2026-10-10/tropical-storm-rachel-long-beach-evacuation-newport-beach-closures</w:t>
      </w:r>
    </w:p>
    <w:p>
      <w:pPr>
        <w:pStyle w:val="ListBullet"/>
      </w:pPr>
      <w:r>
        <w:t>https://fortune.com/2026/10/10/trump-us-forces-saudi-arabia-war-iran-houthi-rebels-yemen/</w:t>
      </w:r>
    </w:p>
    <w:p>
      <w:pPr>
        <w:pStyle w:val="ListBullet"/>
      </w:pPr>
      <w:r>
        <w:t>https://www.nbcnews.com/politics/donald-trump/trump-execution-fort-hood-livestream-rcna602672</w:t>
      </w:r>
    </w:p>
    <w:p>
      <w:pPr>
        <w:pStyle w:val="ListBullet"/>
      </w:pPr>
      <w:r>
        <w:t>https://www.tmz.com/2026/10/10/kevin-hart-wants-to-block-sex-tape-partner-from-testifying/</w:t>
      </w:r>
    </w:p>
    <w:p>
      <w:pPr>
        <w:pStyle w:val="ListBullet"/>
      </w:pPr>
      <w:r>
        <w:t>https://www.abc.net.au/news/2026-10-10/outback-dolly-parton-festival-narromine/107246378</w:t>
      </w:r>
    </w:p>
    <w:p>
      <w:pPr>
        <w:pStyle w:val="ListBullet"/>
      </w:pPr>
      <w:r>
        <w:t>https://fortune.com/2026/10/10/trump-medicaid-cuts-health-coverage-legal-immigrants-refugees-human-trafficking-victims-obbba/</w:t>
      </w:r>
    </w:p>
    <w:p>
      <w:pPr>
        <w:pStyle w:val="ListBullet"/>
      </w:pPr>
      <w:r>
        <w:t>https://www.cbsnews.com/news/philadelphia-police-officers-shot-today-52nd-street/</w:t>
      </w:r>
    </w:p>
    <w:p>
      <w:pPr>
        <w:pStyle w:val="ListBullet"/>
      </w:pPr>
      <w:r>
        <w:t>https://www.bloomberg.com/news/articles/2026-10-10/eu-plans-measures-to-cut-imports-of-chinese-hybrid-cars-by-half</w:t>
      </w:r>
    </w:p>
    <w:p>
      <w:pPr>
        <w:pStyle w:val="ListBullet"/>
      </w:pPr>
      <w:r>
        <w:t>https://www.bbc.co.uk/news/articles/cwy8lx1r2vrro?at_medium=RSS&amp;at_campaign=rss</w:t>
      </w:r>
    </w:p>
    <w:p>
      <w:pPr>
        <w:pStyle w:val="ListBullet"/>
      </w:pPr>
      <w:r>
        <w:t>https://www.axios.com/2026/10/10/poll-democratic-wave-questions-oversampling-gop</w:t>
      </w:r>
    </w:p>
    <w:p>
      <w:pPr>
        <w:pStyle w:val="ListBullet"/>
      </w:pPr>
      <w:r>
        <w:t>https://pagesix.com/2026/10/10/celebrity-news/gypsy-rose-blanchard-shares-texts-with-late-ex-ken-urker-amid-custody-rumors-over-daughter-aurora/</w:t>
      </w:r>
    </w:p>
    <w:p>
      <w:pPr>
        <w:pStyle w:val="ListBullet"/>
      </w:pPr>
      <w:r>
        <w:t>https://www.tmz.com/2026/10/10/letitia-james-gets-ethics-complaint-over-cornell-rape-case/</w:t>
      </w:r>
    </w:p>
    <w:p>
      <w:pPr>
        <w:pStyle w:val="ListBullet"/>
      </w:pPr>
      <w:r>
        <w:t>https://www.tmz.com/2026/10/10/tim-kennedy-shot-in-congo/</w:t>
      </w:r>
    </w:p>
    <w:p>
      <w:pPr>
        <w:pStyle w:val="ListBullet"/>
      </w:pPr>
      <w:r>
        <w:t>https://www.nbcnews.com/news/us-news/erie-pennsylvania-mass-shooting-rcna602669</w:t>
      </w:r>
    </w:p>
    <w:p>
      <w:pPr>
        <w:pStyle w:val="ListBullet"/>
      </w:pPr>
      <w:r>
        <w:t>https://fortune.com/2026/10/10/anthropic-claude-ai-false-tip-philadelphia-unsolved-homicide-case/</w:t>
      </w:r>
    </w:p>
    <w:p>
      <w:pPr>
        <w:pStyle w:val="ListBullet"/>
      </w:pPr>
      <w:r>
        <w:t>https://www.wired.com/story/ice-agent-at-nyc-shooting-has-history-of-alleged-violence-and-illegal-arrests/</w:t>
      </w:r>
    </w:p>
    <w:p>
      <w:pPr>
        <w:pStyle w:val="ListBullet"/>
      </w:pPr>
      <w:r>
        <w:t>https://www.axios.com/2026/10/07/ken-paxton-iran-war-gas-prices-audio-trump-texas</w:t>
      </w:r>
    </w:p>
    <w:p>
      <w:pPr>
        <w:pStyle w:val="ListBullet"/>
      </w:pPr>
      <w:r>
        <w:t>https://www.wired.com/story/ice-emails-discuss-using-palantir-supported-tool-to-investigate-voter-fraud/</w:t>
      </w:r>
    </w:p>
    <w:p>
      <w:pPr>
        <w:pStyle w:val="ListBullet"/>
      </w:pPr>
      <w:r>
        <w:t>https://www.spiegel.de/international/germany/exploited-state-secrets-for-profit-german-intelligence-rocked-by-espionage-arrest-of-former-chief-a-06a62002-0fc7-4bc0-b7c7-5e6e9c829d0f#ref=rss</w:t>
      </w:r>
    </w:p>
    <w:p>
      <w:pPr>
        <w:pStyle w:val="ListBullet"/>
      </w:pPr>
      <w:r>
        <w:t>https://www.nature.com/articles/s41586-026-11244-6</w:t>
      </w:r>
    </w:p>
    <w:p>
      <w:pPr>
        <w:pStyle w:val="ListBullet"/>
      </w:pPr>
      <w:r>
        <w:t>https://www.nbcnews.com/news/us-news/second-defendant-cornell-fraternity-case-seeks-letitia-james-recusal-rcna601930</w:t>
      </w:r>
    </w:p>
    <w:p>
      <w:pPr>
        <w:pStyle w:val="ListBullet"/>
      </w:pPr>
      <w:r>
        <w:t>https://www.theinformation.com/articles/nvidia-invest-chip-rival-d-matrix-challengers-choose-partnership</w:t>
      </w:r>
    </w:p>
    <w:p>
      <w:pPr>
        <w:pStyle w:val="ListBullet"/>
      </w:pPr>
      <w:r>
        <w:t>https://www.wired.com/story/wireds-midterms-races-to-watch/</w:t>
      </w:r>
    </w:p>
    <w:p>
      <w:pPr>
        <w:pStyle w:val="ListBullet"/>
      </w:pPr>
      <w:r>
        <w:t>https://www.theguardian.com/science/video/2026/oct/09/why-youve-probably-been-thinking-about-narcolepsy-all-wrong</w:t>
      </w:r>
    </w:p>
    <w:p>
      <w:pPr>
        <w:pStyle w:val="ListBullet"/>
      </w:pPr>
      <w:r>
        <w:t>https://www.theguardian.com/thefilter-us/cozy-earth-review</w:t>
      </w:r>
    </w:p>
    <w:p>
      <w:pPr>
        <w:pStyle w:val="ListBullet"/>
      </w:pPr>
      <w:r>
        <w:t>https://www.axios.com/2026/10/07/exclusive-inside-trumps-ai-science-summit</w:t>
      </w:r>
    </w:p>
    <w:p>
      <w:pPr>
        <w:pStyle w:val="ListBullet"/>
      </w:pPr>
      <w:r>
        <w:t>https://www.axios.com/2026/10/08/mike-johnson-fundraising-house-republicans-midterms</w:t>
      </w:r>
    </w:p>
    <w:p>
      <w:pPr>
        <w:pStyle w:val="ListBullet"/>
      </w:pPr>
      <w:r>
        <w:t>https://www.axios.com/2026/10/09/exclusive-zelensky-putin-trump-diesel-deal</w:t>
      </w:r>
    </w:p>
    <w:p>
      <w:pPr>
        <w:pStyle w:val="ListBullet"/>
      </w:pPr>
      <w:r>
        <w:t>https://www.latimes.com/entertainment-arts/story/2026-10-07/mia-goth-shia-labeouf-divorce</w:t>
      </w:r>
    </w:p>
    <w:p>
      <w:pPr>
        <w:pStyle w:val="ListBullet"/>
      </w:pPr>
      <w:r>
        <w:t>https://www.twz.com/air/could-nasas-sr-71-blackbird-be-modified-to-reach-mach-4</w:t>
      </w:r>
    </w:p>
    <w:p>
      <w:pPr>
        <w:pStyle w:val="ListBullet"/>
      </w:pPr>
      <w:r>
        <w:t>https://www.bellingcat.com/news/2026/10/06/dafs-india-rss-donations/</w:t>
      </w:r>
    </w:p>
    <w:p>
      <w:pPr>
        <w:pStyle w:val="ListBullet"/>
      </w:pPr>
      <w:r>
        <w:t>https://www.wired.com/story/the-doj-is-weighing-perjury-charges-against-cassidy-hutchinson/</w:t>
      </w:r>
    </w:p>
    <w:p>
      <w:pPr>
        <w:pStyle w:val="ListBullet"/>
      </w:pPr>
      <w:r>
        <w:t>https://www.latimes.com/business/story/2026-10-08/white-house-cracks-down-on-student-visas-at-stanford-caltech-as-well-as-tech-work-visas</w:t>
      </w:r>
    </w:p>
    <w:p>
      <w:pPr>
        <w:pStyle w:val="ListBullet"/>
      </w:pPr>
      <w:r>
        <w:t>https://www.latimes.com/california/story/2026-10-09/la-county-sex-abuse-settlement-payout-loans</w:t>
      </w:r>
    </w:p>
    <w:p>
      <w:pPr>
        <w:pStyle w:val="ListBullet"/>
      </w:pPr>
      <w:r>
        <w:t>https://www.latimes.com/california/story/2026-10-09/off-duty-ice-agent-found-sleeping-on-fresno-lawn-shot-after-assaulting-man-authorities-say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bernadette-greene-placentia-house-candidate-campaign-trail-rape-allegation/" TargetMode="External"/><Relationship Id="rId10" Type="http://schemas.openxmlformats.org/officeDocument/2006/relationships/hyperlink" Target="https://www.abc.net.au/news/2026-10-11/sport-aus-sa-test-quick-hits-day-two-renshaw-lyon/107251794" TargetMode="External"/><Relationship Id="rId11" Type="http://schemas.openxmlformats.org/officeDocument/2006/relationships/hyperlink" Target="https://www.abc.net.au/news/2026-10-11/ses-emergency-services-funding-mildura-government-election/107228820" TargetMode="External"/><Relationship Id="rId12" Type="http://schemas.openxmlformats.org/officeDocument/2006/relationships/hyperlink" Target="https://abcnews.com/International/live-updates/iran-live-updates-trump-us-attack-iran-ahead/?id=137063637" TargetMode="External"/><Relationship Id="rId13" Type="http://schemas.openxmlformats.org/officeDocument/2006/relationships/hyperlink" Target="https://www.bbc.co.uk/news/articles/c9rkyey458xdo?at_medium=RSS&amp;at_campaign=rss" TargetMode="External"/><Relationship Id="rId14" Type="http://schemas.openxmlformats.org/officeDocument/2006/relationships/hyperlink" Target="https://variety.com/2026/film/markets-festivals/the-furious-xie-miao-martial-arts-crime-thriller-1236907398/" TargetMode="External"/><Relationship Id="rId15" Type="http://schemas.openxmlformats.org/officeDocument/2006/relationships/hyperlink" Target="https://fortune.com/2026/10/10/iran-war-trump-nobel-peace-prize-winner-norway/" TargetMode="External"/><Relationship Id="rId16" Type="http://schemas.openxmlformats.org/officeDocument/2006/relationships/hyperlink" Target="https://fortune.com/2026/10/10/china-shock-eu-trade-deal-chinese-ev-plug-in-hybrid-imports-tariffs/" TargetMode="External"/><Relationship Id="rId17" Type="http://schemas.openxmlformats.org/officeDocument/2006/relationships/hyperlink" Target="https://abcnews.com/US/live-updates/hurricane-isaias-updates-isaias-strengthens-category-3/?id=137128637" TargetMode="External"/><Relationship Id="rId18" Type="http://schemas.openxmlformats.org/officeDocument/2006/relationships/hyperlink" Target="https://www.theguardian.com/politics/video/2026/oct/10/gaza-is-a-moral-tear-in-the-universe-naomi-klein-and-astra-taylor-radical-thinking" TargetMode="External"/><Relationship Id="rId19" Type="http://schemas.openxmlformats.org/officeDocument/2006/relationships/hyperlink" Target="https://www.cbsnews.com/news/christa-pike-released-hospital-back-prison-botched-execution-tennessee/" TargetMode="External"/><Relationship Id="rId20" Type="http://schemas.openxmlformats.org/officeDocument/2006/relationships/hyperlink" Target="https://www.latimes.com/california/story/2026-10-10/tropical-storm-rachel-long-beach-evacuation-newport-beach-closures" TargetMode="External"/><Relationship Id="rId21" Type="http://schemas.openxmlformats.org/officeDocument/2006/relationships/hyperlink" Target="https://fortune.com/2026/10/10/trump-us-forces-saudi-arabia-war-iran-houthi-rebels-yemen/" TargetMode="External"/><Relationship Id="rId22" Type="http://schemas.openxmlformats.org/officeDocument/2006/relationships/hyperlink" Target="https://www.nbcnews.com/politics/donald-trump/trump-execution-fort-hood-livestream-rcna602672" TargetMode="External"/><Relationship Id="rId23" Type="http://schemas.openxmlformats.org/officeDocument/2006/relationships/hyperlink" Target="https://www.tmz.com/2026/10/10/kevin-hart-wants-to-block-sex-tape-partner-from-testifying/" TargetMode="External"/><Relationship Id="rId24" Type="http://schemas.openxmlformats.org/officeDocument/2006/relationships/hyperlink" Target="https://www.abc.net.au/news/2026-10-10/outback-dolly-parton-festival-narromine/107246378" TargetMode="External"/><Relationship Id="rId25" Type="http://schemas.openxmlformats.org/officeDocument/2006/relationships/hyperlink" Target="https://fortune.com/2026/10/10/trump-medicaid-cuts-health-coverage-legal-immigrants-refugees-human-trafficking-victims-obbba/" TargetMode="External"/><Relationship Id="rId26" Type="http://schemas.openxmlformats.org/officeDocument/2006/relationships/hyperlink" Target="https://www.cbsnews.com/news/philadelphia-police-officers-shot-today-52nd-street/" TargetMode="External"/><Relationship Id="rId27" Type="http://schemas.openxmlformats.org/officeDocument/2006/relationships/hyperlink" Target="https://www.bloomberg.com/news/articles/2026-10-10/eu-plans-measures-to-cut-imports-of-chinese-hybrid-cars-by-half" TargetMode="External"/><Relationship Id="rId28" Type="http://schemas.openxmlformats.org/officeDocument/2006/relationships/hyperlink" Target="https://www.bbc.co.uk/news/articles/cwy8lx1r2vrro?at_medium=RSS&amp;at_campaign=rss" TargetMode="External"/><Relationship Id="rId29" Type="http://schemas.openxmlformats.org/officeDocument/2006/relationships/hyperlink" Target="https://www.axios.com/2026/10/10/poll-democratic-wave-questions-oversampling-gop" TargetMode="External"/><Relationship Id="rId30" Type="http://schemas.openxmlformats.org/officeDocument/2006/relationships/hyperlink" Target="https://pagesix.com/2026/10/10/celebrity-news/gypsy-rose-blanchard-shares-texts-with-late-ex-ken-urker-amid-custody-rumors-over-daughter-aurora/" TargetMode="External"/><Relationship Id="rId31" Type="http://schemas.openxmlformats.org/officeDocument/2006/relationships/hyperlink" Target="https://www.tmz.com/2026/10/10/letitia-james-gets-ethics-complaint-over-cornell-rape-case/" TargetMode="External"/><Relationship Id="rId32" Type="http://schemas.openxmlformats.org/officeDocument/2006/relationships/hyperlink" Target="https://www.tmz.com/2026/10/10/tim-kennedy-shot-in-congo/" TargetMode="External"/><Relationship Id="rId33" Type="http://schemas.openxmlformats.org/officeDocument/2006/relationships/hyperlink" Target="https://www.nbcnews.com/news/us-news/erie-pennsylvania-mass-shooting-rcna602669" TargetMode="External"/><Relationship Id="rId34" Type="http://schemas.openxmlformats.org/officeDocument/2006/relationships/hyperlink" Target="https://fortune.com/2026/10/10/anthropic-claude-ai-false-tip-philadelphia-unsolved-homicide-case/" TargetMode="External"/><Relationship Id="rId35" Type="http://schemas.openxmlformats.org/officeDocument/2006/relationships/hyperlink" Target="https://www.wired.com/story/ice-agent-at-nyc-shooting-has-history-of-alleged-violence-and-illegal-arrests/" TargetMode="External"/><Relationship Id="rId36" Type="http://schemas.openxmlformats.org/officeDocument/2006/relationships/hyperlink" Target="https://www.axios.com/2026/10/07/ken-paxton-iran-war-gas-prices-audio-trump-texas" TargetMode="External"/><Relationship Id="rId37" Type="http://schemas.openxmlformats.org/officeDocument/2006/relationships/hyperlink" Target="https://www.wired.com/story/ice-emails-discuss-using-palantir-supported-tool-to-investigate-voter-fraud/" TargetMode="External"/><Relationship Id="rId38" Type="http://schemas.openxmlformats.org/officeDocument/2006/relationships/hyperlink" Target="https://www.spiegel.de/international/germany/exploited-state-secrets-for-profit-german-intelligence-rocked-by-espionage-arrest-of-former-chief-a-06a62002-0fc7-4bc0-b7c7-5e6e9c829d0f#ref=rss" TargetMode="External"/><Relationship Id="rId39" Type="http://schemas.openxmlformats.org/officeDocument/2006/relationships/hyperlink" Target="https://www.nature.com/articles/s41586-026-11244-6" TargetMode="External"/><Relationship Id="rId40" Type="http://schemas.openxmlformats.org/officeDocument/2006/relationships/hyperlink" Target="https://www.nbcnews.com/news/us-news/second-defendant-cornell-fraternity-case-seeks-letitia-james-recusal-rcna601930" TargetMode="External"/><Relationship Id="rId41" Type="http://schemas.openxmlformats.org/officeDocument/2006/relationships/hyperlink" Target="https://www.theinformation.com/articles/nvidia-invest-chip-rival-d-matrix-challengers-choose-partnership" TargetMode="External"/><Relationship Id="rId42" Type="http://schemas.openxmlformats.org/officeDocument/2006/relationships/hyperlink" Target="https://www.wired.com/story/wireds-midterms-races-to-watch/" TargetMode="External"/><Relationship Id="rId43" Type="http://schemas.openxmlformats.org/officeDocument/2006/relationships/hyperlink" Target="https://www.theguardian.com/science/video/2026/oct/09/why-youve-probably-been-thinking-about-narcolepsy-all-wrong" TargetMode="External"/><Relationship Id="rId44" Type="http://schemas.openxmlformats.org/officeDocument/2006/relationships/hyperlink" Target="https://www.theguardian.com/thefilter-us/cozy-earth-review" TargetMode="External"/><Relationship Id="rId45" Type="http://schemas.openxmlformats.org/officeDocument/2006/relationships/hyperlink" Target="https://www.axios.com/2026/10/07/exclusive-inside-trumps-ai-science-summit" TargetMode="External"/><Relationship Id="rId46" Type="http://schemas.openxmlformats.org/officeDocument/2006/relationships/hyperlink" Target="https://www.axios.com/2026/10/08/mike-johnson-fundraising-house-republicans-midterms" TargetMode="External"/><Relationship Id="rId47" Type="http://schemas.openxmlformats.org/officeDocument/2006/relationships/hyperlink" Target="https://www.axios.com/2026/10/09/exclusive-zelensky-putin-trump-diesel-deal" TargetMode="External"/><Relationship Id="rId48" Type="http://schemas.openxmlformats.org/officeDocument/2006/relationships/hyperlink" Target="https://www.latimes.com/entertainment-arts/story/2026-10-07/mia-goth-shia-labeouf-divorce" TargetMode="External"/><Relationship Id="rId49" Type="http://schemas.openxmlformats.org/officeDocument/2006/relationships/hyperlink" Target="https://www.twz.com/air/could-nasas-sr-71-blackbird-be-modified-to-reach-mach-4" TargetMode="External"/><Relationship Id="rId50" Type="http://schemas.openxmlformats.org/officeDocument/2006/relationships/hyperlink" Target="https://www.bellingcat.com/news/2026/10/06/dafs-india-rss-donations/" TargetMode="External"/><Relationship Id="rId51" Type="http://schemas.openxmlformats.org/officeDocument/2006/relationships/hyperlink" Target="https://www.wired.com/story/the-doj-is-weighing-perjury-charges-against-cassidy-hutchinson/" TargetMode="External"/><Relationship Id="rId52" Type="http://schemas.openxmlformats.org/officeDocument/2006/relationships/hyperlink" Target="https://www.latimes.com/business/story/2026-10-08/white-house-cracks-down-on-student-visas-at-stanford-caltech-as-well-as-tech-work-visas" TargetMode="External"/><Relationship Id="rId53" Type="http://schemas.openxmlformats.org/officeDocument/2006/relationships/hyperlink" Target="https://www.latimes.com/california/story/2026-10-09/la-county-sex-abuse-settlement-payout-loans" TargetMode="External"/><Relationship Id="rId54" Type="http://schemas.openxmlformats.org/officeDocument/2006/relationships/hyperlink" Target="https://www.latimes.com/california/story/2026-10-09/off-duty-ice-agent-found-sleeping-on-fresno-lawn-shot-after-assaulting-man-authorities-s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