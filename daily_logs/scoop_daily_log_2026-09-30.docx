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2026-09-30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200 flagged (score &gt; 0)  ·  181 distinct stories (19 duplicate write-ups collapsed)  ·  51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Kim Zolciak's BF Kyle Demands Her Ex Kroy Biermann Stay Away From Kyle's Kids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Charlize Theron pops up at champagne-soaked festival, and more stories from the column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Google Is Paying About 100 Digital Publishers for AI Overviews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Cornell Alleged Gang Rape: District Attorney Meeting With Accuser This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Tyrese Gibson Seeks Arrest Warrant Against Ex-Wife Over Child Custody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CT Tamburello Divorce From OF Model Catalina White Moving Forward Amid Phaedra Romance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Trump’s new AI website America.gov said Biden won 2020—then the White House made the chatbot stop answering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Toddler brings loaded gun to Michigan daycare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GOP senator airballs perjury claim against Jack Smith over apparent Hawks/Hawkeyes mix-up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Judge rules Mamdani's pied-à-terre tax rollout needs a do-over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U.S.-Iran talks yield little, raising odds of renewed combat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US Air Force members given over 6 years in prison for cyber theft of more than $2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Cindy Holland Leaving Paramount Ahead Of WBD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Trump “Very Close” To Unveiling AI Czar, Praises Techlords Inking “Morally Binding” Self-Regulation Pact As Tech Rebranded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'90 Day Fiancé' Star Shekinah Garner Files for Divorce From Sarper Güven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Farrah Abraham's Scary Stitching Revealed After Major Jaw Surgery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Presley Gerber Video at Sober House, What Really Happened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Car parking a key concern in battleground Victorian seat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Can California stop Trump from drilling off its coast? A new law tries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STAT+: At MAHA Summit, a grassroots movement goes corporate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Feds charge Venezuelan man shot by ICE agent with assaulting an officer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Exclusive: Full list of attendees at White House AI lunch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Axios, The Hill, The Hill, 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Scoop: OpenAI's annual recurring revenue nears $70B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Scoop: Trump's hand-picked, taxpayer-funded ads about to ramp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Verdacht der Steuerhinterziehung: Eine Million gefälschte Handys: Ermittler zerschlagen mutmaßliche Betrügerbande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Sueddeutsche Zeitung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New York Times Tech Executive Allegedly Shot To Death By In-Laws After Fights Over Transitioning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Inside 'Hood 420:' Bishnoi-linked gang tied to threats against B.C. radio station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New video of text chain from night of alleged Cornell gang rape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TMZ, NBC News, The Hill, NYT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Trump to host summit with top AI leaders in Washington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Cyclist likely bitten by several dogs and died from throat injuries, source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Chris Brown’s $13 Million Jury Award to Ex-Housekeeper Could Be Slashed By Judge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‘RHONY’ star Hailey Glassman reveals she paid ex Jon Gosselin’s child support — and he still hasn’t paid her 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FBI sends warning to cybercrime group that hacked it after Dutch arrest of ‘leader’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Pro-Trump TV ads paid for with Customs and Border Protection money,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Caleb Flynn, former ‘American Idol’ singer, found guilty of wife’s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OpenAI Targets $30 Billion in New Funding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Trump touts America.gov, but government-sourced AI answers undercut many statements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OpenAI announces Dots AI agents as protestors gather outside DevDay venue: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 Former Antitrust Chief Slater Heads to White &amp;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This might be our first look at Google’s Pixel 11A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Author Correction: Proteasome-guided haem signalling axis contributes to T cell exhaustion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Presley Gerber's Family Leaning Toward Private Memorial at Malibu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Renée Zellweger Dismissed From Legal Battle With Boyfriend Ant Anstead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Cornell rape accuser’s attorney says the school and law enforcement failed a young woman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New York Times exec dies in California shooting; elderly in-laws accused of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White House airs more taxpayer-funded ads promoting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Cornell Student Diego Sarabia Loses Wells Fargo Job Amid Alleged Sexual Assault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Troops say Army ignored request for more medical support before deadly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Wounded soldiers, families accuse Army of downplaying war injuries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Can Hong Kong protect its eco-sensitive sites amid ‘golden week’ overtourism fears?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Senate passes sweeping college sports package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https://www.tmz.com/2026/09/29/kim-zolciak-boyfriend-wants-kroy-biermann-away-from-his-children/</w:t>
      </w:r>
    </w:p>
    <w:p>
      <w:pPr>
        <w:pStyle w:val="ListBullet"/>
      </w:pPr>
      <w:r>
        <w:t>https://pagesix.com/2026/09/29/society/charlize-theron-pops-up-at-champagne-soaked-festival-and-more-stories-from-the-column/</w:t>
      </w:r>
    </w:p>
    <w:p>
      <w:pPr>
        <w:pStyle w:val="ListBullet"/>
      </w:pPr>
      <w:r>
        <w:t>https://www.theinformation.com/articles/google-paying-100-digital-publishers-ai-overviews</w:t>
      </w:r>
    </w:p>
    <w:p>
      <w:pPr>
        <w:pStyle w:val="ListBullet"/>
      </w:pPr>
      <w:r>
        <w:t>https://www.tmz.com/2026/09/29/cornell-alleged-gang-rape-district-attorney-meeting-with-jane-doe/</w:t>
      </w:r>
    </w:p>
    <w:p>
      <w:pPr>
        <w:pStyle w:val="ListBullet"/>
      </w:pPr>
      <w:r>
        <w:t>https://www.tmz.com/2026/09/29/tyrese-gibson-wants-private-warrant-against-ex-wife-over-custody-battle/</w:t>
      </w:r>
    </w:p>
    <w:p>
      <w:pPr>
        <w:pStyle w:val="ListBullet"/>
      </w:pPr>
      <w:r>
        <w:t>https://www.tmz.com/2026/09/29/ct-tamburello-divorce-from-onlyfans-model-moving-ahead/</w:t>
      </w:r>
    </w:p>
    <w:p>
      <w:pPr>
        <w:pStyle w:val="ListBullet"/>
      </w:pPr>
      <w:r>
        <w:t>https://fortune.com/2026/09/29/trumps-new-ai-website-america-gov-said-biden-won-2020then-the-white-house-made-the-chatbot-stop-answering/</w:t>
      </w:r>
    </w:p>
    <w:p>
      <w:pPr>
        <w:pStyle w:val="ListBullet"/>
      </w:pPr>
      <w:r>
        <w:t>https://www.nbcnews.com/news/us-news/toddler-brings-loaded-gun-michigan-daycare-rcna600572</w:t>
      </w:r>
    </w:p>
    <w:p>
      <w:pPr>
        <w:pStyle w:val="ListBullet"/>
      </w:pPr>
      <w:r>
        <w:t>https://www.nbcnews.com/politics/congress/senator-eric-schmitt-jack-smith-basketball-perjury-rcna600546</w:t>
      </w:r>
    </w:p>
    <w:p>
      <w:pPr>
        <w:pStyle w:val="ListBullet"/>
      </w:pPr>
      <w:r>
        <w:t>https://www.businessinsider.com/mamdanis-pied-a-terre-tax-rollout-was-botched-judge-rules-2026-9</w:t>
      </w:r>
    </w:p>
    <w:p>
      <w:pPr>
        <w:pStyle w:val="ListBullet"/>
      </w:pPr>
      <w:r>
        <w:t>https://www.axios.com/2026/09/29/trump-iran-war-qatar-diplomacy</w:t>
      </w:r>
    </w:p>
    <w:p>
      <w:pPr>
        <w:pStyle w:val="ListBullet"/>
      </w:pPr>
      <w:r>
        <w:t>https://therecord.media/us-air-force-members-given-6-year-sentence-cyber</w:t>
      </w:r>
    </w:p>
    <w:p>
      <w:pPr>
        <w:pStyle w:val="ListBullet"/>
      </w:pPr>
      <w:r>
        <w:t>https://deadline.com/2026/09/cindy-holland-leaving-paramount-wbd-merger-1237141927/</w:t>
      </w:r>
    </w:p>
    <w:p>
      <w:pPr>
        <w:pStyle w:val="ListBullet"/>
      </w:pPr>
      <w:r>
        <w:t>https://deadline.com/2026/09/donald-trump-artificial-intelligence-rebrand-elon-musk-1237133280/</w:t>
      </w:r>
    </w:p>
    <w:p>
      <w:pPr>
        <w:pStyle w:val="ListBullet"/>
      </w:pPr>
      <w:r>
        <w:t>https://www.tmz.com/2026/09/29/shekinah-garner-files-for-divorce-from-sarper-guven/</w:t>
      </w:r>
    </w:p>
    <w:p>
      <w:pPr>
        <w:pStyle w:val="ListBullet"/>
      </w:pPr>
      <w:r>
        <w:t>https://www.tmz.com/2026/09/29/farrah-abraham-jaw-surgery-results/</w:t>
      </w:r>
    </w:p>
    <w:p>
      <w:pPr>
        <w:pStyle w:val="ListBullet"/>
      </w:pPr>
      <w:r>
        <w:t>https://www.tmz.com/2026/09/29/presley-gerber-video-at-sober-house/</w:t>
      </w:r>
    </w:p>
    <w:p>
      <w:pPr>
        <w:pStyle w:val="ListBullet"/>
      </w:pPr>
      <w:r>
        <w:t>https://www.abc.net.au/news/2026-09-30/glen-waverley-electorate-victorian-state-election/107196480</w:t>
      </w:r>
    </w:p>
    <w:p>
      <w:pPr>
        <w:pStyle w:val="ListBullet"/>
      </w:pPr>
      <w:r>
        <w:t>https://www.latimes.com/environment/story/2026-09-29/can-california-stop-trump-from-drilling-off-its-coast-new-law-tries</w:t>
      </w:r>
    </w:p>
    <w:p>
      <w:pPr>
        <w:pStyle w:val="ListBullet"/>
      </w:pPr>
      <w:r>
        <w:t>https://www.statnews.com/2026/09/29/maha-summit-washington-dc-2026-corporate-interests-swamp-grassroots/?utm_campaign=rss</w:t>
      </w:r>
    </w:p>
    <w:p>
      <w:pPr>
        <w:pStyle w:val="ListBullet"/>
      </w:pPr>
      <w:r>
        <w:t>https://www.cbsnews.com/news/venezuelan-man-shot-by-ice-agent-charged-doj/</w:t>
      </w:r>
    </w:p>
    <w:p>
      <w:pPr>
        <w:pStyle w:val="ListBullet"/>
      </w:pPr>
      <w:r>
        <w:t>https://www.axios.com/2026/09/29/trump-ai-meeting-list-ceos-johnson</w:t>
      </w:r>
    </w:p>
    <w:p>
      <w:pPr>
        <w:pStyle w:val="ListBullet"/>
      </w:pPr>
      <w:r>
        <w:t>https://www.axios.com/2026/09/29/scoop-openais-annual-recurring-revenue-nears-70b</w:t>
      </w:r>
    </w:p>
    <w:p>
      <w:pPr>
        <w:pStyle w:val="ListBullet"/>
      </w:pPr>
      <w:r>
        <w:t>https://www.axios.com/2026/09/29/trump-ads-taxpayer-funds</w:t>
      </w:r>
    </w:p>
    <w:p>
      <w:pPr>
        <w:pStyle w:val="ListBullet"/>
      </w:pPr>
      <w:r>
        <w:t>https://www.sueddeutsche.de/politik/gefaelschte-handys-verkauf-betrug-steuerhinterziehung-eu-deutschland-li.3553996</w:t>
      </w:r>
    </w:p>
    <w:p>
      <w:pPr>
        <w:pStyle w:val="ListBullet"/>
      </w:pPr>
      <w:r>
        <w:t>https://www.tmz.com/2026/09/29/nyt-executive-killed-by-in-laws-over-gender-transitioning/</w:t>
      </w:r>
    </w:p>
    <w:p>
      <w:pPr>
        <w:pStyle w:val="ListBullet"/>
      </w:pPr>
      <w:r>
        <w:t>https://www.cbc.ca/news/canada/british-columbia/extortion-threats-bishnoi-irb-radio-station-hood-420-9.7356907?cmp=rss</w:t>
      </w:r>
    </w:p>
    <w:p>
      <w:pPr>
        <w:pStyle w:val="ListBullet"/>
      </w:pPr>
      <w:r>
        <w:t>https://www.cbsnews.com/news/cornell-university-rape-allegation-chi-phi-snapchat-conversation/</w:t>
      </w:r>
    </w:p>
    <w:p>
      <w:pPr>
        <w:pStyle w:val="ListBullet"/>
      </w:pPr>
      <w:r>
        <w:t>https://www.nbcnews.com/politics/donald-trump/trump-host-summit-top-ai-leaders-washington-rcna599853</w:t>
      </w:r>
    </w:p>
    <w:p>
      <w:pPr>
        <w:pStyle w:val="ListBullet"/>
      </w:pPr>
      <w:r>
        <w:t>https://www.scmp.com/news/hong-kong/society/article/3369246/cyclist-likely-bitten-several-dogs-and-died-throat-injuries-source-says?utm_source=rss_feed</w:t>
      </w:r>
    </w:p>
    <w:p>
      <w:pPr>
        <w:pStyle w:val="ListBullet"/>
      </w:pPr>
      <w:r>
        <w:t>https://www.tmz.com/2026/09/29/chris-brown-dog-bite-case-update/</w:t>
      </w:r>
    </w:p>
    <w:p>
      <w:pPr>
        <w:pStyle w:val="ListBullet"/>
      </w:pPr>
      <w:r>
        <w:t>https://pagesix.com/2026/09/29/celebrity-news/rhony-star-hailey-glassman-reveals-she-paid-ex-jon-gosselins-child-support/</w:t>
      </w:r>
    </w:p>
    <w:p>
      <w:pPr>
        <w:pStyle w:val="ListBullet"/>
      </w:pPr>
      <w:r>
        <w:t>https://www.nbcnews.com/tech/security/fbi-warns-shinyhunters-crime-group-hacked-agent-data-arrest-rcna600480</w:t>
      </w:r>
    </w:p>
    <w:p>
      <w:pPr>
        <w:pStyle w:val="ListBullet"/>
      </w:pPr>
      <w:r>
        <w:t>https://www.nbcnews.com/politics/trump-administration/trump-tv-ads-customs-border-protection-money-rcna600527</w:t>
      </w:r>
    </w:p>
    <w:p>
      <w:pPr>
        <w:pStyle w:val="ListBullet"/>
      </w:pPr>
      <w:r>
        <w:t>https://www.nbcnews.com/news/us-news/jury-reaches-verdict-case-caleb-flynn-american-idol-singer-charged-wif-rcna600448</w:t>
      </w:r>
    </w:p>
    <w:p>
      <w:pPr>
        <w:pStyle w:val="ListBullet"/>
      </w:pPr>
      <w:r>
        <w:t>https://www.bloomberg.com/news/videos/2026-09-29/bloomberg-businessweek-daily-9-29-2026-video</w:t>
      </w:r>
    </w:p>
    <w:p>
      <w:pPr>
        <w:pStyle w:val="ListBullet"/>
      </w:pPr>
      <w:r>
        <w:t>https://abcnews.com/Technology/wireStory/trump-touts-americagov-government-sourced-ai-answers-undercut-136856593</w:t>
      </w:r>
    </w:p>
    <w:p>
      <w:pPr>
        <w:pStyle w:val="ListBullet"/>
      </w:pPr>
      <w:r>
        <w:t>https://www.cnbc.com/2026/09/29/openai-devday-2026-live-updates.html</w:t>
      </w:r>
    </w:p>
    <w:p>
      <w:pPr>
        <w:pStyle w:val="ListBullet"/>
      </w:pPr>
      <w:r>
        <w:t>https://www.bloomberg.com/news/articles/2026-09-29/trump-s-former-antitrust-chief-gail-slater-heads-to-white-case</w:t>
      </w:r>
    </w:p>
    <w:p>
      <w:pPr>
        <w:pStyle w:val="ListBullet"/>
      </w:pPr>
      <w:r>
        <w:t>https://www.theverge.com/tech/1002072/google-pixel-11a-leaked-renders-first-look</w:t>
      </w:r>
    </w:p>
    <w:p>
      <w:pPr>
        <w:pStyle w:val="ListBullet"/>
      </w:pPr>
      <w:r>
        <w:t>https://www.nature.com/articles/s41586-026-11083-5</w:t>
      </w:r>
    </w:p>
    <w:p>
      <w:pPr>
        <w:pStyle w:val="ListBullet"/>
      </w:pPr>
      <w:r>
        <w:t>https://www.tmz.com/2026/09/28/presley-gerber-family-considering-private-memorial-malibu-home/</w:t>
      </w:r>
    </w:p>
    <w:p>
      <w:pPr>
        <w:pStyle w:val="ListBullet"/>
      </w:pPr>
      <w:r>
        <w:t>https://www.tmz.com/2026/09/28/renee-zellweger-dismissed-from-lawsuit-with-boyfriend-ant-anstead/</w:t>
      </w:r>
    </w:p>
    <w:p>
      <w:pPr>
        <w:pStyle w:val="ListBullet"/>
      </w:pPr>
      <w:r>
        <w:t>https://www.nbcnews.com/news/us-news/cornell-rape-allegations-fraternity-rcna600381</w:t>
      </w:r>
    </w:p>
    <w:p>
      <w:pPr>
        <w:pStyle w:val="ListBullet"/>
      </w:pPr>
      <w:r>
        <w:t>https://www.cbsnews.com/news/shooting-at-dublin-sports-ground-leaves-1-dead/</w:t>
      </w:r>
    </w:p>
    <w:p>
      <w:pPr>
        <w:pStyle w:val="ListBullet"/>
      </w:pPr>
      <w:r>
        <w:t>https://abcnews.com/Politics/white-house-airs-taxpayer-funded-ads-promoting-trump/story?id=136824779</w:t>
      </w:r>
    </w:p>
    <w:p>
      <w:pPr>
        <w:pStyle w:val="ListBullet"/>
      </w:pPr>
      <w:r>
        <w:t>https://www.tmz.com/2026/09/28/accused-cornell-fraternity-brother-diego-sarabia-no-longer-at-wells-fargo/</w:t>
      </w:r>
    </w:p>
    <w:p>
      <w:pPr>
        <w:pStyle w:val="ListBullet"/>
      </w:pPr>
      <w:r>
        <w:t>https://www.cbsnews.com/news/troops-army-medical-support-iran-kuwait-attack/</w:t>
      </w:r>
    </w:p>
    <w:p>
      <w:pPr>
        <w:pStyle w:val="ListBullet"/>
      </w:pPr>
      <w:r>
        <w:t>https://www.cbsnews.com/news/wounded-soldiers-families-accuse-army-downplaying-war-injuries/</w:t>
      </w:r>
    </w:p>
    <w:p>
      <w:pPr>
        <w:pStyle w:val="ListBullet"/>
      </w:pPr>
      <w:r>
        <w:t>https://www.scmp.com/news/hong-kong/health-environment/article/3369108/can-hong-kong-protect-its-eco-sensitive-sites-amid-golden-week-overtourism-fears?utm_source=rss_feed</w:t>
      </w:r>
    </w:p>
    <w:p>
      <w:pPr>
        <w:pStyle w:val="ListBullet"/>
      </w:pPr>
      <w:r>
        <w:t>https://www.axios.com/2026/09/29/protect-college-sports-act-nil-senate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29/kim-zolciak-boyfriend-wants-kroy-biermann-away-from-his-children/" TargetMode="External"/><Relationship Id="rId10" Type="http://schemas.openxmlformats.org/officeDocument/2006/relationships/hyperlink" Target="https://pagesix.com/2026/09/29/society/charlize-theron-pops-up-at-champagne-soaked-festival-and-more-stories-from-the-column/" TargetMode="External"/><Relationship Id="rId11" Type="http://schemas.openxmlformats.org/officeDocument/2006/relationships/hyperlink" Target="https://www.theinformation.com/articles/google-paying-100-digital-publishers-ai-overviews" TargetMode="External"/><Relationship Id="rId12" Type="http://schemas.openxmlformats.org/officeDocument/2006/relationships/hyperlink" Target="https://www.tmz.com/2026/09/29/cornell-alleged-gang-rape-district-attorney-meeting-with-jane-doe/" TargetMode="External"/><Relationship Id="rId13" Type="http://schemas.openxmlformats.org/officeDocument/2006/relationships/hyperlink" Target="https://www.tmz.com/2026/09/29/tyrese-gibson-wants-private-warrant-against-ex-wife-over-custody-battle/" TargetMode="External"/><Relationship Id="rId14" Type="http://schemas.openxmlformats.org/officeDocument/2006/relationships/hyperlink" Target="https://www.tmz.com/2026/09/29/ct-tamburello-divorce-from-onlyfans-model-moving-ahead/" TargetMode="External"/><Relationship Id="rId15" Type="http://schemas.openxmlformats.org/officeDocument/2006/relationships/hyperlink" Target="https://fortune.com/2026/09/29/trumps-new-ai-website-america-gov-said-biden-won-2020then-the-white-house-made-the-chatbot-stop-answering/" TargetMode="External"/><Relationship Id="rId16" Type="http://schemas.openxmlformats.org/officeDocument/2006/relationships/hyperlink" Target="https://www.nbcnews.com/news/us-news/toddler-brings-loaded-gun-michigan-daycare-rcna600572" TargetMode="External"/><Relationship Id="rId17" Type="http://schemas.openxmlformats.org/officeDocument/2006/relationships/hyperlink" Target="https://www.nbcnews.com/politics/congress/senator-eric-schmitt-jack-smith-basketball-perjury-rcna600546" TargetMode="External"/><Relationship Id="rId18" Type="http://schemas.openxmlformats.org/officeDocument/2006/relationships/hyperlink" Target="https://www.businessinsider.com/mamdanis-pied-a-terre-tax-rollout-was-botched-judge-rules-2026-9" TargetMode="External"/><Relationship Id="rId19" Type="http://schemas.openxmlformats.org/officeDocument/2006/relationships/hyperlink" Target="https://www.axios.com/2026/09/29/trump-iran-war-qatar-diplomacy" TargetMode="External"/><Relationship Id="rId20" Type="http://schemas.openxmlformats.org/officeDocument/2006/relationships/hyperlink" Target="https://therecord.media/us-air-force-members-given-6-year-sentence-cyber" TargetMode="External"/><Relationship Id="rId21" Type="http://schemas.openxmlformats.org/officeDocument/2006/relationships/hyperlink" Target="https://deadline.com/2026/09/cindy-holland-leaving-paramount-wbd-merger-1237141927/" TargetMode="External"/><Relationship Id="rId22" Type="http://schemas.openxmlformats.org/officeDocument/2006/relationships/hyperlink" Target="https://deadline.com/2026/09/donald-trump-artificial-intelligence-rebrand-elon-musk-1237133280/" TargetMode="External"/><Relationship Id="rId23" Type="http://schemas.openxmlformats.org/officeDocument/2006/relationships/hyperlink" Target="https://www.tmz.com/2026/09/29/shekinah-garner-files-for-divorce-from-sarper-guven/" TargetMode="External"/><Relationship Id="rId24" Type="http://schemas.openxmlformats.org/officeDocument/2006/relationships/hyperlink" Target="https://www.tmz.com/2026/09/29/farrah-abraham-jaw-surgery-results/" TargetMode="External"/><Relationship Id="rId25" Type="http://schemas.openxmlformats.org/officeDocument/2006/relationships/hyperlink" Target="https://www.tmz.com/2026/09/29/presley-gerber-video-at-sober-house/" TargetMode="External"/><Relationship Id="rId26" Type="http://schemas.openxmlformats.org/officeDocument/2006/relationships/hyperlink" Target="https://www.abc.net.au/news/2026-09-30/glen-waverley-electorate-victorian-state-election/107196480" TargetMode="External"/><Relationship Id="rId27" Type="http://schemas.openxmlformats.org/officeDocument/2006/relationships/hyperlink" Target="https://www.latimes.com/environment/story/2026-09-29/can-california-stop-trump-from-drilling-off-its-coast-new-law-tries" TargetMode="External"/><Relationship Id="rId28" Type="http://schemas.openxmlformats.org/officeDocument/2006/relationships/hyperlink" Target="https://www.statnews.com/2026/09/29/maha-summit-washington-dc-2026-corporate-interests-swamp-grassroots/?utm_campaign=rss" TargetMode="External"/><Relationship Id="rId29" Type="http://schemas.openxmlformats.org/officeDocument/2006/relationships/hyperlink" Target="https://www.cbsnews.com/news/venezuelan-man-shot-by-ice-agent-charged-doj/" TargetMode="External"/><Relationship Id="rId30" Type="http://schemas.openxmlformats.org/officeDocument/2006/relationships/hyperlink" Target="https://www.axios.com/2026/09/29/trump-ai-meeting-list-ceos-johnson" TargetMode="External"/><Relationship Id="rId31" Type="http://schemas.openxmlformats.org/officeDocument/2006/relationships/hyperlink" Target="https://www.axios.com/2026/09/29/scoop-openais-annual-recurring-revenue-nears-70b" TargetMode="External"/><Relationship Id="rId32" Type="http://schemas.openxmlformats.org/officeDocument/2006/relationships/hyperlink" Target="https://www.axios.com/2026/09/29/trump-ads-taxpayer-funds" TargetMode="External"/><Relationship Id="rId33" Type="http://schemas.openxmlformats.org/officeDocument/2006/relationships/hyperlink" Target="https://www.sueddeutsche.de/politik/gefaelschte-handys-verkauf-betrug-steuerhinterziehung-eu-deutschland-li.3553996" TargetMode="External"/><Relationship Id="rId34" Type="http://schemas.openxmlformats.org/officeDocument/2006/relationships/hyperlink" Target="https://www.tmz.com/2026/09/29/nyt-executive-killed-by-in-laws-over-gender-transitioning/" TargetMode="External"/><Relationship Id="rId35" Type="http://schemas.openxmlformats.org/officeDocument/2006/relationships/hyperlink" Target="https://www.cbc.ca/news/canada/british-columbia/extortion-threats-bishnoi-irb-radio-station-hood-420-9.7356907?cmp=rss" TargetMode="External"/><Relationship Id="rId36" Type="http://schemas.openxmlformats.org/officeDocument/2006/relationships/hyperlink" Target="https://www.cbsnews.com/news/cornell-university-rape-allegation-chi-phi-snapchat-conversation/" TargetMode="External"/><Relationship Id="rId37" Type="http://schemas.openxmlformats.org/officeDocument/2006/relationships/hyperlink" Target="https://www.nbcnews.com/politics/donald-trump/trump-host-summit-top-ai-leaders-washington-rcna599853" TargetMode="External"/><Relationship Id="rId38" Type="http://schemas.openxmlformats.org/officeDocument/2006/relationships/hyperlink" Target="https://www.scmp.com/news/hong-kong/society/article/3369246/cyclist-likely-bitten-several-dogs-and-died-throat-injuries-source-says?utm_source=rss_feed" TargetMode="External"/><Relationship Id="rId39" Type="http://schemas.openxmlformats.org/officeDocument/2006/relationships/hyperlink" Target="https://www.tmz.com/2026/09/29/chris-brown-dog-bite-case-update/" TargetMode="External"/><Relationship Id="rId40" Type="http://schemas.openxmlformats.org/officeDocument/2006/relationships/hyperlink" Target="https://pagesix.com/2026/09/29/celebrity-news/rhony-star-hailey-glassman-reveals-she-paid-ex-jon-gosselins-child-support/" TargetMode="External"/><Relationship Id="rId41" Type="http://schemas.openxmlformats.org/officeDocument/2006/relationships/hyperlink" Target="https://www.nbcnews.com/tech/security/fbi-warns-shinyhunters-crime-group-hacked-agent-data-arrest-rcna600480" TargetMode="External"/><Relationship Id="rId42" Type="http://schemas.openxmlformats.org/officeDocument/2006/relationships/hyperlink" Target="https://www.nbcnews.com/politics/trump-administration/trump-tv-ads-customs-border-protection-money-rcna600527" TargetMode="External"/><Relationship Id="rId43" Type="http://schemas.openxmlformats.org/officeDocument/2006/relationships/hyperlink" Target="https://www.nbcnews.com/news/us-news/jury-reaches-verdict-case-caleb-flynn-american-idol-singer-charged-wif-rcna600448" TargetMode="External"/><Relationship Id="rId44" Type="http://schemas.openxmlformats.org/officeDocument/2006/relationships/hyperlink" Target="https://www.bloomberg.com/news/videos/2026-09-29/bloomberg-businessweek-daily-9-29-2026-video" TargetMode="External"/><Relationship Id="rId45" Type="http://schemas.openxmlformats.org/officeDocument/2006/relationships/hyperlink" Target="https://abcnews.com/Technology/wireStory/trump-touts-americagov-government-sourced-ai-answers-undercut-136856593" TargetMode="External"/><Relationship Id="rId46" Type="http://schemas.openxmlformats.org/officeDocument/2006/relationships/hyperlink" Target="https://www.cnbc.com/2026/09/29/openai-devday-2026-live-updates.html" TargetMode="External"/><Relationship Id="rId47" Type="http://schemas.openxmlformats.org/officeDocument/2006/relationships/hyperlink" Target="https://www.bloomberg.com/news/articles/2026-09-29/trump-s-former-antitrust-chief-gail-slater-heads-to-white-case" TargetMode="External"/><Relationship Id="rId48" Type="http://schemas.openxmlformats.org/officeDocument/2006/relationships/hyperlink" Target="https://www.theverge.com/tech/1002072/google-pixel-11a-leaked-renders-first-look" TargetMode="External"/><Relationship Id="rId49" Type="http://schemas.openxmlformats.org/officeDocument/2006/relationships/hyperlink" Target="https://www.nature.com/articles/s41586-026-11083-5" TargetMode="External"/><Relationship Id="rId50" Type="http://schemas.openxmlformats.org/officeDocument/2006/relationships/hyperlink" Target="https://www.tmz.com/2026/09/28/presley-gerber-family-considering-private-memorial-malibu-home/" TargetMode="External"/><Relationship Id="rId51" Type="http://schemas.openxmlformats.org/officeDocument/2006/relationships/hyperlink" Target="https://www.tmz.com/2026/09/28/renee-zellweger-dismissed-from-lawsuit-with-boyfriend-ant-anstead/" TargetMode="External"/><Relationship Id="rId52" Type="http://schemas.openxmlformats.org/officeDocument/2006/relationships/hyperlink" Target="https://www.nbcnews.com/news/us-news/cornell-rape-allegations-fraternity-rcna600381" TargetMode="External"/><Relationship Id="rId53" Type="http://schemas.openxmlformats.org/officeDocument/2006/relationships/hyperlink" Target="https://www.cbsnews.com/news/shooting-at-dublin-sports-ground-leaves-1-dead/" TargetMode="External"/><Relationship Id="rId54" Type="http://schemas.openxmlformats.org/officeDocument/2006/relationships/hyperlink" Target="https://abcnews.com/Politics/white-house-airs-taxpayer-funded-ads-promoting-trump/story?id=136824779" TargetMode="External"/><Relationship Id="rId55" Type="http://schemas.openxmlformats.org/officeDocument/2006/relationships/hyperlink" Target="https://www.tmz.com/2026/09/28/accused-cornell-fraternity-brother-diego-sarabia-no-longer-at-wells-fargo/" TargetMode="External"/><Relationship Id="rId56" Type="http://schemas.openxmlformats.org/officeDocument/2006/relationships/hyperlink" Target="https://www.cbsnews.com/news/troops-army-medical-support-iran-kuwait-attack/" TargetMode="External"/><Relationship Id="rId57" Type="http://schemas.openxmlformats.org/officeDocument/2006/relationships/hyperlink" Target="https://www.cbsnews.com/news/wounded-soldiers-families-accuse-army-downplaying-war-injuries/" TargetMode="External"/><Relationship Id="rId58" Type="http://schemas.openxmlformats.org/officeDocument/2006/relationships/hyperlink" Target="https://www.scmp.com/news/hong-kong/health-environment/article/3369108/can-hong-kong-protect-its-eco-sensitive-sites-amid-golden-week-overtourism-fears?utm_source=rss_feed" TargetMode="External"/><Relationship Id="rId59" Type="http://schemas.openxmlformats.org/officeDocument/2006/relationships/hyperlink" Target="https://www.axios.com/2026/09/29/protect-college-sports-act-nil-sen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