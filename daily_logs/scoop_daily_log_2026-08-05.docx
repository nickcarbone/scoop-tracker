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44"/>
        </w:rPr>
        <w:t>Scoop Tracker — Daily Log — 2026-08-05</w:t>
      </w:r>
    </w:p>
    <w:p>
      <w:r>
        <w:rPr>
          <w:i/>
        </w:rPr>
        <w:t>Selection window: last 24h, evaluated at run time · per-source cap 8 · top 20/recency bucket · same logic as the live report (main.py), scoped to a single daily snapshot.</w:t>
      </w:r>
    </w:p>
    <w:p>
      <w:r>
        <w:rPr>
          <w:b/>
        </w:rPr>
        <w:t>231 flagged (score &gt; 0)  ·  194 distinct stories (37 duplicate write-ups collapsed)  ·  60 shown after per-source cap</w:t>
      </w:r>
    </w:p>
    <w:p>
      <w:pPr>
        <w:pStyle w:val="Heading2"/>
      </w:pPr>
      <w:r>
        <w:t>Source Breakdown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28"/>
        <w:gridCol w:w="3528"/>
        <w:gridCol w:w="3528"/>
        <w:gridCol w:w="3528"/>
      </w:tblGrid>
      <w:tr>
        <w:tc>
          <w:tcPr>
            <w:tcW w:type="dxa" w:w="4320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Shown</w:t>
            </w:r>
          </w:p>
        </w:tc>
        <w:tc>
          <w:tcPr>
            <w:tcW w:type="dxa" w:w="230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Flagged (pre-cap)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% of shown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TMZ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CBS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South China Morning 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Fortune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Axios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Guardian 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ABC Australia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Business Insider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Los Angeles Times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Hill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CNBC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Semafor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Deadline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Verge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ProPublica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Nature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TechCrunch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Information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Sueddeutsche Zeitung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Variety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Bloomberg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Wired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Page Six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Ars Technica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SCOTUSblog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Atlantic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NPR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Financial Times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Al Jazeera English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Courthouse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War Zone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Documented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Carbon Brief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</w:tbl>
    <w:p>
      <w:pPr>
        <w:pStyle w:val="Heading2"/>
      </w:pPr>
      <w:r>
        <w:t>Category Breakdown (shown stories)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4320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Count</w:t>
            </w:r>
          </w:p>
        </w:tc>
      </w:tr>
      <w:tr>
        <w:tc>
          <w:tcPr>
            <w:tcW w:type="dxa" w:w="4320"/>
          </w:tcPr>
          <w:p>
            <w:r>
              <w:t>exclusivity</w:t>
            </w:r>
          </w:p>
        </w:tc>
        <w:tc>
          <w:tcPr>
            <w:tcW w:type="dxa" w:w="1728"/>
          </w:tcPr>
          <w:p>
            <w:r>
              <w:t>23</w:t>
            </w:r>
          </w:p>
        </w:tc>
      </w:tr>
      <w:tr>
        <w:tc>
          <w:tcPr>
            <w:tcW w:type="dxa" w:w="4320"/>
          </w:tcPr>
          <w:p>
            <w:r>
              <w:t>sourcing depth</w:t>
            </w:r>
          </w:p>
        </w:tc>
        <w:tc>
          <w:tcPr>
            <w:tcW w:type="dxa" w:w="1728"/>
          </w:tcPr>
          <w:p>
            <w:r>
              <w:t>17</w:t>
            </w:r>
          </w:p>
        </w:tc>
      </w:tr>
      <w:tr>
        <w:tc>
          <w:tcPr>
            <w:tcW w:type="dxa" w:w="4320"/>
          </w:tcPr>
          <w:p>
            <w:r>
              <w:t>primary source</w:t>
            </w:r>
          </w:p>
        </w:tc>
        <w:tc>
          <w:tcPr>
            <w:tcW w:type="dxa" w:w="1728"/>
          </w:tcPr>
          <w:p>
            <w:r>
              <w:t>14</w:t>
            </w:r>
          </w:p>
        </w:tc>
      </w:tr>
      <w:tr>
        <w:tc>
          <w:tcPr>
            <w:tcW w:type="dxa" w:w="4320"/>
          </w:tcPr>
          <w:p>
            <w:r>
              <w:t>headline label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</w:tbl>
    <w:p>
      <w:pPr>
        <w:pStyle w:val="Heading2"/>
      </w:pPr>
      <w:r>
        <w:t>Link Log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  <w:gridCol w:w="2016"/>
        <w:gridCol w:w="2016"/>
      </w:tblGrid>
      <w:tr>
        <w:tc>
          <w:tcPr>
            <w:tcW w:type="dxa" w:w="576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86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Score</w:t>
            </w:r>
          </w:p>
        </w:tc>
        <w:tc>
          <w:tcPr>
            <w:tcW w:type="dxa" w:w="518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1872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230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Categories</w:t>
            </w:r>
          </w:p>
        </w:tc>
        <w:tc>
          <w:tcPr>
            <w:tcW w:type="dxa" w:w="100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Bylines</w:t>
            </w:r>
          </w:p>
        </w:tc>
        <w:tc>
          <w:tcPr>
            <w:tcW w:type="dxa" w:w="316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Also covered by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9">
              <w:r>
                <w:rPr>
                  <w:color w:val="1155CC"/>
                  <w:u w:val="single"/>
                </w:rPr>
                <w:t>Trump claims he’s talking with Iran as they hold talks with other nations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5184"/>
          </w:tcPr>
          <w:p>
            <w:hyperlink r:id="rId10">
              <w:r>
                <w:rPr>
                  <w:color w:val="1155CC"/>
                  <w:u w:val="single"/>
                </w:rPr>
                <w:t>Alternative school founding family banned from senior roles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1">
              <w:r>
                <w:rPr>
                  <w:color w:val="1155CC"/>
                  <w:u w:val="single"/>
                </w:rPr>
                <w:t>'RHOA' Star NeNe Leakes' Son Bryson Bryant Jailed Again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2">
              <w:r>
                <w:rPr>
                  <w:color w:val="1155CC"/>
                  <w:u w:val="single"/>
                </w:rPr>
                <w:t>Brad Pitt Claims Angelina Won't Turn Over Movie Contracts, Wants to See Finances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3">
              <w:r>
                <w:rPr>
                  <w:color w:val="1155CC"/>
                  <w:u w:val="single"/>
                </w:rPr>
                <w:t>The stock market soars. 5 reasons behind the big surge Tuesday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CNBC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4">
              <w:r>
                <w:rPr>
                  <w:color w:val="1155CC"/>
                  <w:u w:val="single"/>
                </w:rPr>
                <w:t>Paramount “Fully Expects” WBD Merger To Close As It Reports Q2 Streaming Gains, Linear Challenges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Deadline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5">
              <w:r>
                <w:rPr>
                  <w:color w:val="1155CC"/>
                  <w:u w:val="single"/>
                </w:rPr>
                <w:t>Johnny and Matthew Gaudreau's Father Has Not Forgiven Alleged Killer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6">
              <w:r>
                <w:rPr>
                  <w:color w:val="1155CC"/>
                  <w:u w:val="single"/>
                </w:rPr>
                <w:t>Qld students lag behind national average on NAPLAN literacy and numeracy testing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7">
              <w:r>
                <w:rPr>
                  <w:color w:val="1155CC"/>
                  <w:u w:val="single"/>
                </w:rPr>
                <w:t>20 states and DC sue as Trump moves to share low-income families’ data with immigration authorities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8">
              <w:r>
                <w:rPr>
                  <w:color w:val="1155CC"/>
                  <w:u w:val="single"/>
                </w:rPr>
                <w:t>FBI not conducting civil rights probe into ICE shooting in Maine, sources say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9">
              <w:r>
                <w:rPr>
                  <w:color w:val="1155CC"/>
                  <w:u w:val="single"/>
                </w:rPr>
                <w:t>Mike Lindell stepping down as MyPillow CEO to focus on Minnesota governor's race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0">
              <w:r>
                <w:rPr>
                  <w:color w:val="1155CC"/>
                  <w:u w:val="single"/>
                </w:rPr>
                <w:t>Chipotle removes jalapenos linked to Minnesota salmonella outbreak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1">
              <w:r>
                <w:rPr>
                  <w:color w:val="1155CC"/>
                  <w:u w:val="single"/>
                </w:rPr>
                <w:t>SpaceX shows strong growth in its first earnings report since IPO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2">
              <w:r>
                <w:rPr>
                  <w:color w:val="1155CC"/>
                  <w:u w:val="single"/>
                </w:rPr>
                <w:t>Woman had unnecessary hysterectomy after lab mixup and cancer misdiagnosis, lawsuit says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3">
              <w:r>
                <w:rPr>
                  <w:color w:val="1155CC"/>
                  <w:u w:val="single"/>
                </w:rPr>
                <w:t>Major search under way for boy, 13, missing at sea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4">
              <w:r>
                <w:rPr>
                  <w:color w:val="1155CC"/>
                  <w:u w:val="single"/>
                </w:rPr>
                <w:t>Stocks making the biggest moves after the bell: SpaceX, AMD, Pinterest, Arista Networks, Wynn Resorts &amp; more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CNBC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5">
              <w:r>
                <w:rPr>
                  <w:color w:val="1155CC"/>
                  <w:u w:val="single"/>
                </w:rPr>
                <w:t>Democrats want Venezuelan oil revenue details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Semafor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5184"/>
          </w:tcPr>
          <w:p>
            <w:hyperlink r:id="rId26">
              <w:r>
                <w:rPr>
                  <w:color w:val="1155CC"/>
                  <w:u w:val="single"/>
                </w:rPr>
                <w:t>Audrey Nuna Signs to Republic Records (EXCLUSIVE)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Variety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5184"/>
          </w:tcPr>
          <w:p>
            <w:hyperlink r:id="rId27">
              <w:r>
                <w:rPr>
                  <w:color w:val="1155CC"/>
                  <w:u w:val="single"/>
                </w:rPr>
                <w:t>TriCoast Worldwide &amp; Vitagraph Set Fall Release For Malcolm McDowell &amp; James Paxton Western ‘Last Train To Fortune’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Deadline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5184"/>
          </w:tcPr>
          <w:p>
            <w:hyperlink r:id="rId28">
              <w:r>
                <w:rPr>
                  <w:color w:val="1155CC"/>
                  <w:u w:val="single"/>
                </w:rPr>
                <w:t>Mullin responds to MAGA blowback over remarks at governor’s meeting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Hill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5184"/>
          </w:tcPr>
          <w:p>
            <w:hyperlink r:id="rId29">
              <w:r>
                <w:rPr>
                  <w:color w:val="1155CC"/>
                  <w:u w:val="single"/>
                </w:rPr>
                <w:t>Jared Leto was raising a $75 million venture fund before recent accusations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Business Insider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5184"/>
          </w:tcPr>
          <w:p>
            <w:hyperlink r:id="rId30">
              <w:r>
                <w:rPr>
                  <w:color w:val="1155CC"/>
                  <w:u w:val="single"/>
                </w:rPr>
                <w:t>The next Xbox could play every Xbox game ever made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Verge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5184"/>
          </w:tcPr>
          <w:p>
            <w:hyperlink r:id="rId31">
              <w:r>
                <w:rPr>
                  <w:color w:val="1155CC"/>
                  <w:u w:val="single"/>
                </w:rPr>
                <w:t>Pete Davidson and Sarah Nader Had 'First Date Energy' at Private Dinner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5184"/>
          </w:tcPr>
          <w:p>
            <w:hyperlink r:id="rId32">
              <w:r>
                <w:rPr>
                  <w:color w:val="1155CC"/>
                  <w:u w:val="single"/>
                </w:rPr>
                <w:t>Tom Sandoval Alleges Ex-GF Victoria Kicked Him, Yelled 'You Have a Tiny Penis' During Attack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5184"/>
          </w:tcPr>
          <w:p>
            <w:hyperlink r:id="rId33">
              <w:r>
                <w:rPr>
                  <w:color w:val="1155CC"/>
                  <w:u w:val="single"/>
                </w:rPr>
                <w:t>US has used ‘virtually all’ of its long-range precision missiles in Iran war, sources say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South China Morning Post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5184"/>
          </w:tcPr>
          <w:p>
            <w:hyperlink r:id="rId34">
              <w:r>
                <w:rPr>
                  <w:color w:val="1155CC"/>
                  <w:u w:val="single"/>
                </w:rPr>
                <w:t>The EPA Heralds Its Omaha Cleanup as a Success. But We Found Many Yards Still Have Toxic Levels of Lead.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ProPublica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ProPublica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5">
              <w:r>
                <w:rPr>
                  <w:color w:val="1155CC"/>
                  <w:u w:val="single"/>
                </w:rPr>
                <w:t>Sean Duffy's 'Great American Road Trip' Series Delayed by Post-Production Tweaks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6">
              <w:r>
                <w:rPr>
                  <w:color w:val="1155CC"/>
                  <w:u w:val="single"/>
                </w:rPr>
                <w:t>Matt Rife Spotted With New Woman After Mariah Morse Breakup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7">
              <w:r>
                <w:rPr>
                  <w:color w:val="1155CC"/>
                  <w:u w:val="single"/>
                </w:rPr>
                <w:t>A youngster to watch at each Premier League club this season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8">
              <w:r>
                <w:rPr>
                  <w:color w:val="1155CC"/>
                  <w:u w:val="single"/>
                </w:rPr>
                <w:t>Can you tell if someone is filming you with Meta glasses? – video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5184"/>
          </w:tcPr>
          <w:p>
            <w:hyperlink r:id="rId39">
              <w:r>
                <w:rPr>
                  <w:color w:val="1155CC"/>
                  <w:u w:val="single"/>
                </w:rPr>
                <w:t>US-Saudi nuclear doubt, Boko Haram’s AI terrorism: 7 global relations reads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South China Morning Post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5184"/>
          </w:tcPr>
          <w:p>
            <w:hyperlink r:id="rId40">
              <w:r>
                <w:rPr>
                  <w:color w:val="1155CC"/>
                  <w:u w:val="single"/>
                </w:rPr>
                <w:t>Apple says more ex-employees may have taken confidential data to OpenAI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TechCrunch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1">
              <w:r>
                <w:rPr>
                  <w:color w:val="1155CC"/>
                  <w:u w:val="single"/>
                </w:rPr>
                <w:t>Lakers' Luka Doncic's Ex-Fiancée Drops Child Support Case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Los Angeles Times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2">
              <w:r>
                <w:rPr>
                  <w:color w:val="1155CC"/>
                  <w:u w:val="single"/>
                </w:rPr>
                <w:t>Exclusive: Dinari, founded by Stripe and Apple alums, partners with Circle to offer tokenized stocks to U.S. investors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headline label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3">
              <w:r>
                <w:rPr>
                  <w:color w:val="1155CC"/>
                  <w:u w:val="single"/>
                </w:rPr>
                <w:t>OpenAI hits back at Apple's lawsuit — and says it has receipts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Business Insider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Business Insider, Business Insider, The Verge, Ars Technica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4">
              <w:r>
                <w:rPr>
                  <w:color w:val="1155CC"/>
                  <w:u w:val="single"/>
                </w:rPr>
                <w:t>Trump Administration Mulls Ban on Chinese Data Center Devices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Information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The Guardian US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5">
              <w:r>
                <w:rPr>
                  <w:color w:val="1155CC"/>
                  <w:u w:val="single"/>
                </w:rPr>
                <w:t>White House plans to keep AI framework under wraps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Axios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6">
              <w:r>
                <w:rPr>
                  <w:color w:val="1155CC"/>
                  <w:u w:val="single"/>
                </w:rPr>
                <w:t>Pokémon Sued After Former Employee Allegedly Set Up Cameras in Company Bathroom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7">
              <w:r>
                <w:rPr>
                  <w:color w:val="1155CC"/>
                  <w:u w:val="single"/>
                </w:rPr>
                <w:t>Kanye West Sued by Producer Over Alleged Unpaid 6-Figure Sum Owed For 'Vultures 2'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8">
              <w:r>
                <w:rPr>
                  <w:color w:val="1155CC"/>
                  <w:u w:val="single"/>
                </w:rPr>
                <w:t>A bizarre murder mystery in Chino Hills where 'nothing makes sense.' What we know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5184"/>
          </w:tcPr>
          <w:p>
            <w:hyperlink r:id="rId49">
              <w:r>
                <w:rPr>
                  <w:color w:val="1155CC"/>
                  <w:u w:val="single"/>
                </w:rPr>
                <w:t>Feds charge ‘frustrated’ FBI agent they say stole nearly $1 million in crypto from Russia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5184"/>
          </w:tcPr>
          <w:p>
            <w:hyperlink r:id="rId50">
              <w:r>
                <w:rPr>
                  <w:color w:val="1155CC"/>
                  <w:u w:val="single"/>
                </w:rPr>
                <w:t>'A Toxic Love Story' Ian Diaz's Stepfather Begged Judge for Mercy, Read Letter to Court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5184"/>
          </w:tcPr>
          <w:p>
            <w:hyperlink r:id="rId51">
              <w:r>
                <w:rPr>
                  <w:color w:val="1155CC"/>
                  <w:u w:val="single"/>
                </w:rPr>
                <w:t>Aaron Carter Investigated by Department of Children and Family Services Before Death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5184"/>
          </w:tcPr>
          <w:p>
            <w:hyperlink r:id="rId52">
              <w:r>
                <w:rPr>
                  <w:color w:val="1155CC"/>
                  <w:u w:val="single"/>
                </w:rPr>
                <w:t>Scoop: Trump tells Max Miller his candidacy is in trouble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Axios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headline label,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CBS News, The Hill, NBC News, Axios, ABC News +3 more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5184"/>
          </w:tcPr>
          <w:p>
            <w:hyperlink r:id="rId53">
              <w:r>
                <w:rPr>
                  <w:color w:val="1155CC"/>
                  <w:u w:val="single"/>
                </w:rPr>
                <w:t>US State Department to close consulates in Canada, Japan and Indonesia, sources say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South China Morning Post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54">
              <w:r>
                <w:rPr>
                  <w:color w:val="1155CC"/>
                  <w:u w:val="single"/>
                </w:rPr>
                <w:t>Author Correction: Casdatifan shows durable response linked to HIF-2α biology in kidney cancer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Nature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26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Nature News, Nature News, Nature News, Nature News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55">
              <w:r>
                <w:rPr>
                  <w:color w:val="1155CC"/>
                  <w:u w:val="single"/>
                </w:rPr>
                <w:t>Proposed Trump overhaul of Head Start raises anxiety for California providers and families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The Hill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56">
              <w:r>
                <w:rPr>
                  <w:color w:val="1155CC"/>
                  <w:u w:val="single"/>
                </w:rPr>
                <w:t>What we know about the victims of the Idaho shooting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Los Angeles Times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57">
              <w:r>
                <w:rPr>
                  <w:color w:val="1155CC"/>
                  <w:u w:val="single"/>
                </w:rPr>
                <w:t>Mamdani won New York. Can a progressive win the Michigan primary? – Stateside with Kai and Carter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58">
              <w:r>
                <w:rPr>
                  <w:color w:val="1155CC"/>
                  <w:u w:val="single"/>
                </w:rPr>
                <w:t>Exclusive: House Democratic Women's Caucus calls on Chuck Edwards to resign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Axios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headline label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5184"/>
          </w:tcPr>
          <w:p>
            <w:hyperlink r:id="rId59">
              <w:r>
                <w:rPr>
                  <w:color w:val="1155CC"/>
                  <w:u w:val="single"/>
                </w:rPr>
                <w:t>'Young and the Restless' Alum Brenda Dickson Allegedly Hit Neighbor's Kid In Face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5184"/>
          </w:tcPr>
          <w:p>
            <w:hyperlink r:id="rId60">
              <w:r>
                <w:rPr>
                  <w:color w:val="1155CC"/>
                  <w:u w:val="single"/>
                </w:rPr>
                <w:t>Trump accounts were closed in 2021 over money-laundering concerns, Capital One says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South China Morning Post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61">
              <w:r>
                <w:rPr>
                  <w:color w:val="1155CC"/>
                  <w:u w:val="single"/>
                </w:rPr>
                <w:t>Greensboro sit-in pioneer reflects on historic civil rights protest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62">
              <w:r>
                <w:rPr>
                  <w:color w:val="1155CC"/>
                  <w:u w:val="single"/>
                </w:rPr>
                <w:t>Gloria Gaynor on how "I Will Survive" empowered her through a dark time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63">
              <w:r>
                <w:rPr>
                  <w:color w:val="1155CC"/>
                  <w:u w:val="single"/>
                </w:rPr>
                <w:t>Podcast „Und nun zum Sport“: Infantinos gescheiterter Investoren-Deal: Wie es im Weltfußball weitergeht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Sueddeutsche Zeitung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64">
              <w:r>
                <w:rPr>
                  <w:color w:val="1155CC"/>
                  <w:u w:val="single"/>
                </w:rPr>
                <w:t>Hens moved indoors but free-range label still allowed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65">
              <w:r>
                <w:rPr>
                  <w:color w:val="1155CC"/>
                  <w:u w:val="single"/>
                </w:rPr>
                <w:t>Exclusive: Former OpenAI exec Fidji Simo discusses her battle with POTS and her startup’s plans to cure it with AI and 3,500 vials of blood (so far)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headline label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66">
              <w:r>
                <w:rPr>
                  <w:color w:val="1155CC"/>
                  <w:u w:val="single"/>
                </w:rPr>
                <w:t>Pentagon loses pressure campaign to restrict quantum merger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Semafor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7">
              <w:r>
                <w:rPr>
                  <w:color w:val="1155CC"/>
                  <w:u w:val="single"/>
                </w:rPr>
                <w:t>Pirro’s future in question amid break with Trump on Reflecting Pool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Hill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ABC News, CBS News, CBS News, TMZ, South China Morning Post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60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8">
              <w:r>
                <w:rPr>
                  <w:color w:val="1155CC"/>
                  <w:u w:val="single"/>
                </w:rPr>
                <w:t>‘Completely hollow’: critics denounce Blanche deal to halt Trump slush fund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The Guardian US, South China Morning Post, CBS News</w:t>
            </w:r>
          </w:p>
        </w:tc>
      </w:tr>
    </w:tbl>
    <w:p>
      <w:pPr>
        <w:pStyle w:val="Heading2"/>
      </w:pPr>
      <w:r>
        <w:t>Raw URLs (for copy/paste or grepping)</w:t>
      </w:r>
    </w:p>
    <w:p>
      <w:pPr>
        <w:pStyle w:val="ListBullet"/>
      </w:pPr>
      <w:r>
        <w:t>https://fortune.com/2026/08/04/trump-claims-hes-talking-with-iran-as-they-hold-talks-with-other-nations/</w:t>
      </w:r>
    </w:p>
    <w:p>
      <w:pPr>
        <w:pStyle w:val="ListBullet"/>
      </w:pPr>
      <w:r>
        <w:t>https://www.abc.net.au/news/2026-08-05/fitzroy-community-school-leaders-banned-positions-of-authority/106996112</w:t>
      </w:r>
    </w:p>
    <w:p>
      <w:pPr>
        <w:pStyle w:val="ListBullet"/>
      </w:pPr>
      <w:r>
        <w:t>https://www.tmz.com/2026/08/04/nene-leakes-son-bryson-bryant-back-in-jail/</w:t>
      </w:r>
    </w:p>
    <w:p>
      <w:pPr>
        <w:pStyle w:val="ListBullet"/>
      </w:pPr>
      <w:r>
        <w:t>https://www.tmz.com/2026/08/04/brad-pitt-claims-angelina-jolie-is-hiding-how-much-money-she-makes/</w:t>
      </w:r>
    </w:p>
    <w:p>
      <w:pPr>
        <w:pStyle w:val="ListBullet"/>
      </w:pPr>
      <w:r>
        <w:t>https://www.cnbc.com/2026/08/04/the-stock-market-soars-5-reasons-behind-the-big-surge-tuesday.html</w:t>
      </w:r>
    </w:p>
    <w:p>
      <w:pPr>
        <w:pStyle w:val="ListBullet"/>
      </w:pPr>
      <w:r>
        <w:t>https://deadline.com/2026/08/paramount-earnings-wbd-merger-streaming-gains-linear-challenges-1237017409/</w:t>
      </w:r>
    </w:p>
    <w:p>
      <w:pPr>
        <w:pStyle w:val="ListBullet"/>
      </w:pPr>
      <w:r>
        <w:t>https://www.tmz.com/2026/08/04/johnny-matthew-gaudreau-dad-has-not-forgiven-killer/</w:t>
      </w:r>
    </w:p>
    <w:p>
      <w:pPr>
        <w:pStyle w:val="ListBullet"/>
      </w:pPr>
      <w:r>
        <w:t>https://www.abc.net.au/news/2026-08-05/queensland-literacy-numeracy-naplan-testing-lag-behind/106995382</w:t>
      </w:r>
    </w:p>
    <w:p>
      <w:pPr>
        <w:pStyle w:val="ListBullet"/>
      </w:pPr>
      <w:r>
        <w:t>https://fortune.com/2026/08/04/20-states-and-dc-sue-as-trump-moves-to-share-low-income-families-data-with-immigration-authorities/</w:t>
      </w:r>
    </w:p>
    <w:p>
      <w:pPr>
        <w:pStyle w:val="ListBullet"/>
      </w:pPr>
      <w:r>
        <w:t>https://www.cbsnews.com/news/fbi-no-civil-rights-investigation-maine-ice-shooting/</w:t>
      </w:r>
    </w:p>
    <w:p>
      <w:pPr>
        <w:pStyle w:val="ListBullet"/>
      </w:pPr>
      <w:r>
        <w:t>https://www.cbsnews.com/news/mike-lindell-mypillow-stepping-down-ceo/</w:t>
      </w:r>
    </w:p>
    <w:p>
      <w:pPr>
        <w:pStyle w:val="ListBullet"/>
      </w:pPr>
      <w:r>
        <w:t>https://www.cbsnews.com/news/chipotle-jalapenos-minnesota-salmonella-outbreak/</w:t>
      </w:r>
    </w:p>
    <w:p>
      <w:pPr>
        <w:pStyle w:val="ListBullet"/>
      </w:pPr>
      <w:r>
        <w:t>https://www.cbsnews.com/news/spacex-earnings-elon-musk-ipo/</w:t>
      </w:r>
    </w:p>
    <w:p>
      <w:pPr>
        <w:pStyle w:val="ListBullet"/>
      </w:pPr>
      <w:r>
        <w:t>https://www.nbcnews.com/news/us-news/georgia-woman-unnecessary-hysterectomy-lab-mixup-cancer-misdiagnosis-l-rcna590793</w:t>
      </w:r>
    </w:p>
    <w:p>
      <w:pPr>
        <w:pStyle w:val="ListBullet"/>
      </w:pPr>
      <w:r>
        <w:t>https://www.bbc.co.uk/news/articles/cy0jy632d2eo?at_medium=RSS&amp;at_campaign=rss</w:t>
      </w:r>
    </w:p>
    <w:p>
      <w:pPr>
        <w:pStyle w:val="ListBullet"/>
      </w:pPr>
      <w:r>
        <w:t>https://www.cnbc.com/2026/08/04/stocks-making-the-biggest-moves-after-the-bell-spcx-amd-pins-anet-wynn.html</w:t>
      </w:r>
    </w:p>
    <w:p>
      <w:pPr>
        <w:pStyle w:val="ListBullet"/>
      </w:pPr>
      <w:r>
        <w:t>https://www.semafor.com/article/08/04/2026/democrats-want-venezuelan-oil-revenue-details</w:t>
      </w:r>
    </w:p>
    <w:p>
      <w:pPr>
        <w:pStyle w:val="ListBullet"/>
      </w:pPr>
      <w:r>
        <w:t>https://variety.com/2026/music/news/audrey-nuna-signs-to-republic-records-superhuman-single-1236827842/</w:t>
      </w:r>
    </w:p>
    <w:p>
      <w:pPr>
        <w:pStyle w:val="ListBullet"/>
      </w:pPr>
      <w:r>
        <w:t>https://deadline.com/2026/08/malcolm-mcdowell-last-train-to-fortune-release-date-1237017455/</w:t>
      </w:r>
    </w:p>
    <w:p>
      <w:pPr>
        <w:pStyle w:val="ListBullet"/>
      </w:pPr>
      <w:r>
        <w:t>https://thehill.com/homenews/administration/6008848-mullin-denies-magu-criticism/</w:t>
      </w:r>
    </w:p>
    <w:p>
      <w:pPr>
        <w:pStyle w:val="ListBullet"/>
      </w:pPr>
      <w:r>
        <w:t>https://www.businessinsider.com/jared-leto-was-raising-a-vc-fund-before-recent-accusations-2026-8</w:t>
      </w:r>
    </w:p>
    <w:p>
      <w:pPr>
        <w:pStyle w:val="ListBullet"/>
      </w:pPr>
      <w:r>
        <w:t>https://www.theverge.com/games/974773/xbox-helix-disc-digital-backwards-compatibility-leaked-memo-opt-in</w:t>
      </w:r>
    </w:p>
    <w:p>
      <w:pPr>
        <w:pStyle w:val="ListBullet"/>
      </w:pPr>
      <w:r>
        <w:t>https://www.tmz.com/2026/08/04/pete-davidson-and-sarah-nader-date/</w:t>
      </w:r>
    </w:p>
    <w:p>
      <w:pPr>
        <w:pStyle w:val="ListBullet"/>
      </w:pPr>
      <w:r>
        <w:t>https://www.tmz.com/2026/08/04/tom-sandoval-says-ex-victoria-lee-robinson-kicked-him-in-the-groin/</w:t>
      </w:r>
    </w:p>
    <w:p>
      <w:pPr>
        <w:pStyle w:val="ListBullet"/>
      </w:pPr>
      <w:r>
        <w:t>https://www.scmp.com/news/us/politics/article/3362952/us-has-used-virtually-all-its-long-range-precision-missiles-iran-war-sources-say?utm_source=rss_feed</w:t>
      </w:r>
    </w:p>
    <w:p>
      <w:pPr>
        <w:pStyle w:val="ListBullet"/>
      </w:pPr>
      <w:r>
        <w:t>https://www.propublica.org/article/lead-contamination-epa-superfund-omaha-nebraska-analysis</w:t>
      </w:r>
    </w:p>
    <w:p>
      <w:pPr>
        <w:pStyle w:val="ListBullet"/>
      </w:pPr>
      <w:r>
        <w:t>https://www.tmz.com/2026/08/04/sean-duffys-great-american-road-trip-series-delayed/</w:t>
      </w:r>
    </w:p>
    <w:p>
      <w:pPr>
        <w:pStyle w:val="ListBullet"/>
      </w:pPr>
      <w:r>
        <w:t>https://www.tmz.com/2026/08/04/matt-rife-holding-hands-with-new-girl/</w:t>
      </w:r>
    </w:p>
    <w:p>
      <w:pPr>
        <w:pStyle w:val="ListBullet"/>
      </w:pPr>
      <w:r>
        <w:t>https://www.bbc.co.uk/sport/football/articles/cre4np3pnxqo?at_medium=RSS&amp;at_campaign=rss</w:t>
      </w:r>
    </w:p>
    <w:p>
      <w:pPr>
        <w:pStyle w:val="ListBullet"/>
      </w:pPr>
      <w:r>
        <w:t>https://www.theguardian.com/technology/video/2026/aug/04/meta-glasses-can-you-tell-if-someone-is-filming-you-video</w:t>
      </w:r>
    </w:p>
    <w:p>
      <w:pPr>
        <w:pStyle w:val="ListBullet"/>
      </w:pPr>
      <w:r>
        <w:t>https://www.scmp.com/news/china/diplomacy/article/3362444/us-saudi-nuclear-doubt-boko-harams-ai-terrorism-7-global-relations-reads?utm_source=rss_feed</w:t>
      </w:r>
    </w:p>
    <w:p>
      <w:pPr>
        <w:pStyle w:val="ListBullet"/>
      </w:pPr>
      <w:r>
        <w:t>https://techcrunch.com/2026/08/04/apple-says-more-ex-employees-may-have-taken-confidential-data-to-openai/</w:t>
      </w:r>
    </w:p>
    <w:p>
      <w:pPr>
        <w:pStyle w:val="ListBullet"/>
      </w:pPr>
      <w:r>
        <w:t>https://www.tmz.com/2026/08/04/luka-doncic-ex-anamaria-withdraws-child-support-request/</w:t>
      </w:r>
    </w:p>
    <w:p>
      <w:pPr>
        <w:pStyle w:val="ListBullet"/>
      </w:pPr>
      <w:r>
        <w:t>https://fortune.com/2026/08/04/dinari-stripe-apple-alums-partnership-circle-tokenized-stocks-us-investors/</w:t>
      </w:r>
    </w:p>
    <w:p>
      <w:pPr>
        <w:pStyle w:val="ListBullet"/>
      </w:pPr>
      <w:r>
        <w:t>https://www.businessinsider.com/openai-hits-back-apple-trade-secret-lawsuit-messages-2026-8</w:t>
      </w:r>
    </w:p>
    <w:p>
      <w:pPr>
        <w:pStyle w:val="ListBullet"/>
      </w:pPr>
      <w:r>
        <w:t>https://www.theinformation.com/briefings/trump-administration-mulls-ban-chinese-data-center-devices</w:t>
      </w:r>
    </w:p>
    <w:p>
      <w:pPr>
        <w:pStyle w:val="ListBullet"/>
      </w:pPr>
      <w:r>
        <w:t>https://www.axios.com/2026/08/04/white-house-ai-framework-under-wraps</w:t>
      </w:r>
    </w:p>
    <w:p>
      <w:pPr>
        <w:pStyle w:val="ListBullet"/>
      </w:pPr>
      <w:r>
        <w:t>https://www.tmz.com/2026/08/04/pokemon-sued-over-hidden-bathroom-cameras/</w:t>
      </w:r>
    </w:p>
    <w:p>
      <w:pPr>
        <w:pStyle w:val="ListBullet"/>
      </w:pPr>
      <w:r>
        <w:t>https://www.tmz.com/2026/08/04/kanye-west-sued-by-music-producer/</w:t>
      </w:r>
    </w:p>
    <w:p>
      <w:pPr>
        <w:pStyle w:val="ListBullet"/>
      </w:pPr>
      <w:r>
        <w:t>https://www.latimes.com/california/story/2026-08-04/chino-hills-murder-mystery-what-we-know</w:t>
      </w:r>
    </w:p>
    <w:p>
      <w:pPr>
        <w:pStyle w:val="ListBullet"/>
      </w:pPr>
      <w:r>
        <w:t>https://www.nbcnews.com/politics/justice-department/feds-charge-fbi-agent-say-stole-nearly-one-million-crypto-russia-rcna590674</w:t>
      </w:r>
    </w:p>
    <w:p>
      <w:pPr>
        <w:pStyle w:val="ListBullet"/>
      </w:pPr>
      <w:r>
        <w:t>https://www.tmz.com/2026/08/03/ian-diaz-stepfather-letter-to-judge/</w:t>
      </w:r>
    </w:p>
    <w:p>
      <w:pPr>
        <w:pStyle w:val="ListBullet"/>
      </w:pPr>
      <w:r>
        <w:t>https://www.tmz.com/2026/08/03/aaron-carter-was-investigated-by-department-of-children-and-family-services-before-dying/</w:t>
      </w:r>
    </w:p>
    <w:p>
      <w:pPr>
        <w:pStyle w:val="ListBullet"/>
      </w:pPr>
      <w:r>
        <w:t>https://www.axios.com/2026/08/04/trump-max-miller-moreno-election-house</w:t>
      </w:r>
    </w:p>
    <w:p>
      <w:pPr>
        <w:pStyle w:val="ListBullet"/>
      </w:pPr>
      <w:r>
        <w:t>https://www.scmp.com/news/world/united-states-canada/article/3362853/us-state-department-close-consulates-canada-japan-and-indonesia-sources-say?utm_source=rss_feed</w:t>
      </w:r>
    </w:p>
    <w:p>
      <w:pPr>
        <w:pStyle w:val="ListBullet"/>
      </w:pPr>
      <w:r>
        <w:t>https://www.nature.com/articles/s41586-026-10958-x</w:t>
      </w:r>
    </w:p>
    <w:p>
      <w:pPr>
        <w:pStyle w:val="ListBullet"/>
      </w:pPr>
      <w:r>
        <w:t>https://www.latimes.com/world-nation/story/2026-08-03/trump-overhaul-could-gut-head-start-preschool-standards-leaving-states-to-set-rules</w:t>
      </w:r>
    </w:p>
    <w:p>
      <w:pPr>
        <w:pStyle w:val="ListBullet"/>
      </w:pPr>
      <w:r>
        <w:t>https://www.nbcnews.com/news/us-news/know-victims-idaho-shooting-rcna590673</w:t>
      </w:r>
    </w:p>
    <w:p>
      <w:pPr>
        <w:pStyle w:val="ListBullet"/>
      </w:pPr>
      <w:r>
        <w:t>https://www.theguardian.com/us-news/video/2026/aug/03/michigan-progressive-primary-candidate-stateside-podcast</w:t>
      </w:r>
    </w:p>
    <w:p>
      <w:pPr>
        <w:pStyle w:val="ListBullet"/>
      </w:pPr>
      <w:r>
        <w:t>https://www.axios.com/2026/08/04/chuck-edwards-democratic-women-caucus-resign-ethics</w:t>
      </w:r>
    </w:p>
    <w:p>
      <w:pPr>
        <w:pStyle w:val="ListBullet"/>
      </w:pPr>
      <w:r>
        <w:t>https://www.tmz.com/2026/08/03/brenda-dickson-alleged-assault-victim-files-for-restraining-order/</w:t>
      </w:r>
    </w:p>
    <w:p>
      <w:pPr>
        <w:pStyle w:val="ListBullet"/>
      </w:pPr>
      <w:r>
        <w:t>https://www.scmp.com/news/world/united-states-canada/article/3362851/trump-accounts-were-closed-2021-over-money-laundering-concerns-capital-one-says?utm_source=rss_feed</w:t>
      </w:r>
    </w:p>
    <w:p>
      <w:pPr>
        <w:pStyle w:val="ListBullet"/>
      </w:pPr>
      <w:r>
        <w:t>https://www.cbsnews.com/news/greensboro-sit-in-pioneer-joseph-mcneil-historic-protest/</w:t>
      </w:r>
    </w:p>
    <w:p>
      <w:pPr>
        <w:pStyle w:val="ListBullet"/>
      </w:pPr>
      <w:r>
        <w:t>https://www.cbsnews.com/news/gloria-gaynor-i-will-survive-personal-anthem-during-darkest-times/</w:t>
      </w:r>
    </w:p>
    <w:p>
      <w:pPr>
        <w:pStyle w:val="ListBullet"/>
      </w:pPr>
      <w:r>
        <w:t>https://www.sueddeutsche.de/sport/podcast-fussball-fifa-infantino-investoren-deal-li.3521369</w:t>
      </w:r>
    </w:p>
    <w:p>
      <w:pPr>
        <w:pStyle w:val="ListBullet"/>
      </w:pPr>
      <w:r>
        <w:t>https://www.abc.net.au/news/2026-08-04/accc-extends-pause-on-free-range-egg-labelling-rules-bird-flu/106989736</w:t>
      </w:r>
    </w:p>
    <w:p>
      <w:pPr>
        <w:pStyle w:val="ListBullet"/>
      </w:pPr>
      <w:r>
        <w:t>https://fortune.com/2026/08/03/fidji-simo-discusses-pots-diseases-chroniclebio-ai-startup-openai/</w:t>
      </w:r>
    </w:p>
    <w:p>
      <w:pPr>
        <w:pStyle w:val="ListBullet"/>
      </w:pPr>
      <w:r>
        <w:t>https://www.semafor.com/article/08/03/2026/pentagon-loses-pressure-campaign-to-restrict-quantum-merger</w:t>
      </w:r>
    </w:p>
    <w:p>
      <w:pPr>
        <w:pStyle w:val="ListBullet"/>
      </w:pPr>
      <w:r>
        <w:t>https://thehill.com/homenews/administration/6006753-trump-jeanine-pirro-us-attorney-reflecting-pool/</w:t>
      </w:r>
    </w:p>
    <w:p>
      <w:pPr>
        <w:pStyle w:val="ListBullet"/>
      </w:pPr>
      <w:r>
        <w:t>https://www.theguardian.com/us-news/2026/aug/03/todd-blanche-donald-trump-deal</w:t>
      </w:r>
    </w:p>
    <w:sectPr w:rsidR="00FC693F" w:rsidRPr="0006063C" w:rsidSect="00034616">
      <w:pgSz w:w="15840" w:h="12240" w:orient="landscape"/>
      <w:pgMar w:top="1440" w:right="864" w:bottom="144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fortune.com/2026/08/04/trump-claims-hes-talking-with-iran-as-they-hold-talks-with-other-nations/" TargetMode="External"/><Relationship Id="rId10" Type="http://schemas.openxmlformats.org/officeDocument/2006/relationships/hyperlink" Target="https://www.abc.net.au/news/2026-08-05/fitzroy-community-school-leaders-banned-positions-of-authority/106996112" TargetMode="External"/><Relationship Id="rId11" Type="http://schemas.openxmlformats.org/officeDocument/2006/relationships/hyperlink" Target="https://www.tmz.com/2026/08/04/nene-leakes-son-bryson-bryant-back-in-jail/" TargetMode="External"/><Relationship Id="rId12" Type="http://schemas.openxmlformats.org/officeDocument/2006/relationships/hyperlink" Target="https://www.tmz.com/2026/08/04/brad-pitt-claims-angelina-jolie-is-hiding-how-much-money-she-makes/" TargetMode="External"/><Relationship Id="rId13" Type="http://schemas.openxmlformats.org/officeDocument/2006/relationships/hyperlink" Target="https://www.cnbc.com/2026/08/04/the-stock-market-soars-5-reasons-behind-the-big-surge-tuesday.html" TargetMode="External"/><Relationship Id="rId14" Type="http://schemas.openxmlformats.org/officeDocument/2006/relationships/hyperlink" Target="https://deadline.com/2026/08/paramount-earnings-wbd-merger-streaming-gains-linear-challenges-1237017409/" TargetMode="External"/><Relationship Id="rId15" Type="http://schemas.openxmlformats.org/officeDocument/2006/relationships/hyperlink" Target="https://www.tmz.com/2026/08/04/johnny-matthew-gaudreau-dad-has-not-forgiven-killer/" TargetMode="External"/><Relationship Id="rId16" Type="http://schemas.openxmlformats.org/officeDocument/2006/relationships/hyperlink" Target="https://www.abc.net.au/news/2026-08-05/queensland-literacy-numeracy-naplan-testing-lag-behind/106995382" TargetMode="External"/><Relationship Id="rId17" Type="http://schemas.openxmlformats.org/officeDocument/2006/relationships/hyperlink" Target="https://fortune.com/2026/08/04/20-states-and-dc-sue-as-trump-moves-to-share-low-income-families-data-with-immigration-authorities/" TargetMode="External"/><Relationship Id="rId18" Type="http://schemas.openxmlformats.org/officeDocument/2006/relationships/hyperlink" Target="https://www.cbsnews.com/news/fbi-no-civil-rights-investigation-maine-ice-shooting/" TargetMode="External"/><Relationship Id="rId19" Type="http://schemas.openxmlformats.org/officeDocument/2006/relationships/hyperlink" Target="https://www.cbsnews.com/news/mike-lindell-mypillow-stepping-down-ceo/" TargetMode="External"/><Relationship Id="rId20" Type="http://schemas.openxmlformats.org/officeDocument/2006/relationships/hyperlink" Target="https://www.cbsnews.com/news/chipotle-jalapenos-minnesota-salmonella-outbreak/" TargetMode="External"/><Relationship Id="rId21" Type="http://schemas.openxmlformats.org/officeDocument/2006/relationships/hyperlink" Target="https://www.cbsnews.com/news/spacex-earnings-elon-musk-ipo/" TargetMode="External"/><Relationship Id="rId22" Type="http://schemas.openxmlformats.org/officeDocument/2006/relationships/hyperlink" Target="https://www.nbcnews.com/news/us-news/georgia-woman-unnecessary-hysterectomy-lab-mixup-cancer-misdiagnosis-l-rcna590793" TargetMode="External"/><Relationship Id="rId23" Type="http://schemas.openxmlformats.org/officeDocument/2006/relationships/hyperlink" Target="https://www.bbc.co.uk/news/articles/cy0jy632d2eo?at_medium=RSS&amp;at_campaign=rss" TargetMode="External"/><Relationship Id="rId24" Type="http://schemas.openxmlformats.org/officeDocument/2006/relationships/hyperlink" Target="https://www.cnbc.com/2026/08/04/stocks-making-the-biggest-moves-after-the-bell-spcx-amd-pins-anet-wynn.html" TargetMode="External"/><Relationship Id="rId25" Type="http://schemas.openxmlformats.org/officeDocument/2006/relationships/hyperlink" Target="https://www.semafor.com/article/08/04/2026/democrats-want-venezuelan-oil-revenue-details" TargetMode="External"/><Relationship Id="rId26" Type="http://schemas.openxmlformats.org/officeDocument/2006/relationships/hyperlink" Target="https://variety.com/2026/music/news/audrey-nuna-signs-to-republic-records-superhuman-single-1236827842/" TargetMode="External"/><Relationship Id="rId27" Type="http://schemas.openxmlformats.org/officeDocument/2006/relationships/hyperlink" Target="https://deadline.com/2026/08/malcolm-mcdowell-last-train-to-fortune-release-date-1237017455/" TargetMode="External"/><Relationship Id="rId28" Type="http://schemas.openxmlformats.org/officeDocument/2006/relationships/hyperlink" Target="https://thehill.com/homenews/administration/6008848-mullin-denies-magu-criticism/" TargetMode="External"/><Relationship Id="rId29" Type="http://schemas.openxmlformats.org/officeDocument/2006/relationships/hyperlink" Target="https://www.businessinsider.com/jared-leto-was-raising-a-vc-fund-before-recent-accusations-2026-8" TargetMode="External"/><Relationship Id="rId30" Type="http://schemas.openxmlformats.org/officeDocument/2006/relationships/hyperlink" Target="https://www.theverge.com/games/974773/xbox-helix-disc-digital-backwards-compatibility-leaked-memo-opt-in" TargetMode="External"/><Relationship Id="rId31" Type="http://schemas.openxmlformats.org/officeDocument/2006/relationships/hyperlink" Target="https://www.tmz.com/2026/08/04/pete-davidson-and-sarah-nader-date/" TargetMode="External"/><Relationship Id="rId32" Type="http://schemas.openxmlformats.org/officeDocument/2006/relationships/hyperlink" Target="https://www.tmz.com/2026/08/04/tom-sandoval-says-ex-victoria-lee-robinson-kicked-him-in-the-groin/" TargetMode="External"/><Relationship Id="rId33" Type="http://schemas.openxmlformats.org/officeDocument/2006/relationships/hyperlink" Target="https://www.scmp.com/news/us/politics/article/3362952/us-has-used-virtually-all-its-long-range-precision-missiles-iran-war-sources-say?utm_source=rss_feed" TargetMode="External"/><Relationship Id="rId34" Type="http://schemas.openxmlformats.org/officeDocument/2006/relationships/hyperlink" Target="https://www.propublica.org/article/lead-contamination-epa-superfund-omaha-nebraska-analysis" TargetMode="External"/><Relationship Id="rId35" Type="http://schemas.openxmlformats.org/officeDocument/2006/relationships/hyperlink" Target="https://www.tmz.com/2026/08/04/sean-duffys-great-american-road-trip-series-delayed/" TargetMode="External"/><Relationship Id="rId36" Type="http://schemas.openxmlformats.org/officeDocument/2006/relationships/hyperlink" Target="https://www.tmz.com/2026/08/04/matt-rife-holding-hands-with-new-girl/" TargetMode="External"/><Relationship Id="rId37" Type="http://schemas.openxmlformats.org/officeDocument/2006/relationships/hyperlink" Target="https://www.bbc.co.uk/sport/football/articles/cre4np3pnxqo?at_medium=RSS&amp;at_campaign=rss" TargetMode="External"/><Relationship Id="rId38" Type="http://schemas.openxmlformats.org/officeDocument/2006/relationships/hyperlink" Target="https://www.theguardian.com/technology/video/2026/aug/04/meta-glasses-can-you-tell-if-someone-is-filming-you-video" TargetMode="External"/><Relationship Id="rId39" Type="http://schemas.openxmlformats.org/officeDocument/2006/relationships/hyperlink" Target="https://www.scmp.com/news/china/diplomacy/article/3362444/us-saudi-nuclear-doubt-boko-harams-ai-terrorism-7-global-relations-reads?utm_source=rss_feed" TargetMode="External"/><Relationship Id="rId40" Type="http://schemas.openxmlformats.org/officeDocument/2006/relationships/hyperlink" Target="https://techcrunch.com/2026/08/04/apple-says-more-ex-employees-may-have-taken-confidential-data-to-openai/" TargetMode="External"/><Relationship Id="rId41" Type="http://schemas.openxmlformats.org/officeDocument/2006/relationships/hyperlink" Target="https://www.tmz.com/2026/08/04/luka-doncic-ex-anamaria-withdraws-child-support-request/" TargetMode="External"/><Relationship Id="rId42" Type="http://schemas.openxmlformats.org/officeDocument/2006/relationships/hyperlink" Target="https://fortune.com/2026/08/04/dinari-stripe-apple-alums-partnership-circle-tokenized-stocks-us-investors/" TargetMode="External"/><Relationship Id="rId43" Type="http://schemas.openxmlformats.org/officeDocument/2006/relationships/hyperlink" Target="https://www.businessinsider.com/openai-hits-back-apple-trade-secret-lawsuit-messages-2026-8" TargetMode="External"/><Relationship Id="rId44" Type="http://schemas.openxmlformats.org/officeDocument/2006/relationships/hyperlink" Target="https://www.theinformation.com/briefings/trump-administration-mulls-ban-chinese-data-center-devices" TargetMode="External"/><Relationship Id="rId45" Type="http://schemas.openxmlformats.org/officeDocument/2006/relationships/hyperlink" Target="https://www.axios.com/2026/08/04/white-house-ai-framework-under-wraps" TargetMode="External"/><Relationship Id="rId46" Type="http://schemas.openxmlformats.org/officeDocument/2006/relationships/hyperlink" Target="https://www.tmz.com/2026/08/04/pokemon-sued-over-hidden-bathroom-cameras/" TargetMode="External"/><Relationship Id="rId47" Type="http://schemas.openxmlformats.org/officeDocument/2006/relationships/hyperlink" Target="https://www.tmz.com/2026/08/04/kanye-west-sued-by-music-producer/" TargetMode="External"/><Relationship Id="rId48" Type="http://schemas.openxmlformats.org/officeDocument/2006/relationships/hyperlink" Target="https://www.latimes.com/california/story/2026-08-04/chino-hills-murder-mystery-what-we-know" TargetMode="External"/><Relationship Id="rId49" Type="http://schemas.openxmlformats.org/officeDocument/2006/relationships/hyperlink" Target="https://www.nbcnews.com/politics/justice-department/feds-charge-fbi-agent-say-stole-nearly-one-million-crypto-russia-rcna590674" TargetMode="External"/><Relationship Id="rId50" Type="http://schemas.openxmlformats.org/officeDocument/2006/relationships/hyperlink" Target="https://www.tmz.com/2026/08/03/ian-diaz-stepfather-letter-to-judge/" TargetMode="External"/><Relationship Id="rId51" Type="http://schemas.openxmlformats.org/officeDocument/2006/relationships/hyperlink" Target="https://www.tmz.com/2026/08/03/aaron-carter-was-investigated-by-department-of-children-and-family-services-before-dying/" TargetMode="External"/><Relationship Id="rId52" Type="http://schemas.openxmlformats.org/officeDocument/2006/relationships/hyperlink" Target="https://www.axios.com/2026/08/04/trump-max-miller-moreno-election-house" TargetMode="External"/><Relationship Id="rId53" Type="http://schemas.openxmlformats.org/officeDocument/2006/relationships/hyperlink" Target="https://www.scmp.com/news/world/united-states-canada/article/3362853/us-state-department-close-consulates-canada-japan-and-indonesia-sources-say?utm_source=rss_feed" TargetMode="External"/><Relationship Id="rId54" Type="http://schemas.openxmlformats.org/officeDocument/2006/relationships/hyperlink" Target="https://www.nature.com/articles/s41586-026-10958-x" TargetMode="External"/><Relationship Id="rId55" Type="http://schemas.openxmlformats.org/officeDocument/2006/relationships/hyperlink" Target="https://www.latimes.com/world-nation/story/2026-08-03/trump-overhaul-could-gut-head-start-preschool-standards-leaving-states-to-set-rules" TargetMode="External"/><Relationship Id="rId56" Type="http://schemas.openxmlformats.org/officeDocument/2006/relationships/hyperlink" Target="https://www.nbcnews.com/news/us-news/know-victims-idaho-shooting-rcna590673" TargetMode="External"/><Relationship Id="rId57" Type="http://schemas.openxmlformats.org/officeDocument/2006/relationships/hyperlink" Target="https://www.theguardian.com/us-news/video/2026/aug/03/michigan-progressive-primary-candidate-stateside-podcast" TargetMode="External"/><Relationship Id="rId58" Type="http://schemas.openxmlformats.org/officeDocument/2006/relationships/hyperlink" Target="https://www.axios.com/2026/08/04/chuck-edwards-democratic-women-caucus-resign-ethics" TargetMode="External"/><Relationship Id="rId59" Type="http://schemas.openxmlformats.org/officeDocument/2006/relationships/hyperlink" Target="https://www.tmz.com/2026/08/03/brenda-dickson-alleged-assault-victim-files-for-restraining-order/" TargetMode="External"/><Relationship Id="rId60" Type="http://schemas.openxmlformats.org/officeDocument/2006/relationships/hyperlink" Target="https://www.scmp.com/news/world/united-states-canada/article/3362851/trump-accounts-were-closed-2021-over-money-laundering-concerns-capital-one-says?utm_source=rss_feed" TargetMode="External"/><Relationship Id="rId61" Type="http://schemas.openxmlformats.org/officeDocument/2006/relationships/hyperlink" Target="https://www.cbsnews.com/news/greensboro-sit-in-pioneer-joseph-mcneil-historic-protest/" TargetMode="External"/><Relationship Id="rId62" Type="http://schemas.openxmlformats.org/officeDocument/2006/relationships/hyperlink" Target="https://www.cbsnews.com/news/gloria-gaynor-i-will-survive-personal-anthem-during-darkest-times/" TargetMode="External"/><Relationship Id="rId63" Type="http://schemas.openxmlformats.org/officeDocument/2006/relationships/hyperlink" Target="https://www.sueddeutsche.de/sport/podcast-fussball-fifa-infantino-investoren-deal-li.3521369" TargetMode="External"/><Relationship Id="rId64" Type="http://schemas.openxmlformats.org/officeDocument/2006/relationships/hyperlink" Target="https://www.abc.net.au/news/2026-08-04/accc-extends-pause-on-free-range-egg-labelling-rules-bird-flu/106989736" TargetMode="External"/><Relationship Id="rId65" Type="http://schemas.openxmlformats.org/officeDocument/2006/relationships/hyperlink" Target="https://fortune.com/2026/08/03/fidji-simo-discusses-pots-diseases-chroniclebio-ai-startup-openai/" TargetMode="External"/><Relationship Id="rId66" Type="http://schemas.openxmlformats.org/officeDocument/2006/relationships/hyperlink" Target="https://www.semafor.com/article/08/03/2026/pentagon-loses-pressure-campaign-to-restrict-quantum-merger" TargetMode="External"/><Relationship Id="rId67" Type="http://schemas.openxmlformats.org/officeDocument/2006/relationships/hyperlink" Target="https://thehill.com/homenews/administration/6006753-trump-jeanine-pirro-us-attorney-reflecting-pool/" TargetMode="External"/><Relationship Id="rId68" Type="http://schemas.openxmlformats.org/officeDocument/2006/relationships/hyperlink" Target="https://www.theguardian.com/us-news/2026/aug/03/todd-blanche-donald-trump-de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